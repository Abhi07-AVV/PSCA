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75E812" w14:textId="2BE1AABD" w:rsidR="0033692E" w:rsidRDefault="006F2ED4">
      <w:pPr>
        <w:pStyle w:val="Heading1"/>
        <w:rPr>
          <w:rFonts w:ascii="Times New Roman" w:hAnsi="Times New Roman" w:cs="Times New Roman"/>
          <w:color w:val="000000" w:themeColor="text1"/>
        </w:rPr>
      </w:pPr>
      <w:r w:rsidRPr="00224BDC">
        <w:rPr>
          <w:rFonts w:ascii="Times New Roman" w:hAnsi="Times New Roman" w:cs="Times New Roman"/>
          <w:color w:val="000000" w:themeColor="text1"/>
        </w:rPr>
        <w:t>Cover Page</w:t>
      </w:r>
    </w:p>
    <w:p w14:paraId="0B5FE0A4" w14:textId="77777777" w:rsidR="00224BDC" w:rsidRPr="00224BDC" w:rsidRDefault="00224BDC" w:rsidP="00224BDC"/>
    <w:p w14:paraId="0954BCEE" w14:textId="77777777" w:rsidR="0033692E" w:rsidRDefault="006F2ED4">
      <w:r>
        <w:t>Project Title: EchoBridge: Smart IoT and AI Systems for Enhancing Communication and Safety for Deaf and Hard of Hearing Individuals</w:t>
      </w:r>
    </w:p>
    <w:p w14:paraId="12E0A764" w14:textId="2B0AEDBA" w:rsidR="0033692E" w:rsidRDefault="006F2ED4">
      <w:r>
        <w:t xml:space="preserve">Submitted to: </w:t>
      </w:r>
      <w:r w:rsidR="00216975" w:rsidRPr="0022425F">
        <w:rPr>
          <w:rFonts w:ascii="Times New Roman" w:hAnsi="Times New Roman" w:cs="Times New Roman"/>
        </w:rPr>
        <w:t>Artificial Intelligence Medical and Engineering Researchers Society</w:t>
      </w:r>
    </w:p>
    <w:p w14:paraId="4F827241" w14:textId="7BB80219" w:rsidR="0033692E" w:rsidRDefault="006F2ED4">
      <w:r>
        <w:t xml:space="preserve">Principal Investigator: </w:t>
      </w:r>
      <w:r w:rsidR="005008C4">
        <w:t xml:space="preserve">Dr. </w:t>
      </w:r>
      <w:proofErr w:type="spellStart"/>
      <w:r w:rsidR="005008C4">
        <w:t>Isha</w:t>
      </w:r>
      <w:proofErr w:type="spellEnd"/>
      <w:r w:rsidR="005008C4">
        <w:t xml:space="preserve"> Batra</w:t>
      </w:r>
    </w:p>
    <w:p w14:paraId="5D357862" w14:textId="3E889560" w:rsidR="00D6782F" w:rsidRDefault="00D6782F">
      <w:r w:rsidRPr="00CA23AC">
        <w:rPr>
          <w:rFonts w:ascii="Times New Roman" w:eastAsia="Calibri" w:hAnsi="Times New Roman" w:cs="Times New Roman"/>
        </w:rPr>
        <w:t>Co-Investigator Name:</w:t>
      </w:r>
      <w:r>
        <w:rPr>
          <w:rFonts w:ascii="Times New Roman" w:eastAsia="Calibri" w:hAnsi="Times New Roman" w:cs="Times New Roman"/>
        </w:rPr>
        <w:t xml:space="preserve"> </w:t>
      </w:r>
      <w:r w:rsidRPr="00CA23AC">
        <w:rPr>
          <w:rFonts w:ascii="Times New Roman" w:hAnsi="Times New Roman" w:cs="Times New Roman"/>
        </w:rPr>
        <w:t>Dr. Arun Malik</w:t>
      </w:r>
    </w:p>
    <w:p w14:paraId="5A661A07" w14:textId="55B38CA9" w:rsidR="0033692E" w:rsidRDefault="006F2ED4">
      <w:r>
        <w:t xml:space="preserve">Institution: </w:t>
      </w:r>
      <w:r w:rsidR="005008C4">
        <w:t>Lovely Professional University</w:t>
      </w:r>
    </w:p>
    <w:p w14:paraId="1A016665" w14:textId="1D33A94B" w:rsidR="0033692E" w:rsidRDefault="006F2ED4">
      <w:r>
        <w:t xml:space="preserve">Date: </w:t>
      </w:r>
      <w:r w:rsidR="00216975">
        <w:t>28</w:t>
      </w:r>
      <w:r w:rsidR="005008C4">
        <w:t>/5/2025</w:t>
      </w:r>
    </w:p>
    <w:p w14:paraId="42C20117" w14:textId="77777777" w:rsidR="0033692E" w:rsidRDefault="006F2ED4">
      <w:r>
        <w:br w:type="page"/>
      </w:r>
    </w:p>
    <w:p w14:paraId="099AB995" w14:textId="77777777" w:rsidR="00E61B96" w:rsidRPr="0022425F" w:rsidRDefault="00E61B96" w:rsidP="00E61B96">
      <w:pPr>
        <w:pStyle w:val="Heading1"/>
        <w:rPr>
          <w:rFonts w:ascii="Times New Roman" w:hAnsi="Times New Roman" w:cs="Times New Roman"/>
          <w:color w:val="auto"/>
          <w:sz w:val="22"/>
          <w:szCs w:val="22"/>
        </w:rPr>
      </w:pPr>
      <w:r w:rsidRPr="0022425F">
        <w:rPr>
          <w:rFonts w:ascii="Times New Roman" w:hAnsi="Times New Roman" w:cs="Times New Roman"/>
          <w:color w:val="auto"/>
          <w:sz w:val="22"/>
          <w:szCs w:val="22"/>
        </w:rPr>
        <w:lastRenderedPageBreak/>
        <w:t>Table of Contents</w:t>
      </w:r>
    </w:p>
    <w:p w14:paraId="0FCE345E" w14:textId="77777777" w:rsidR="00E61B96" w:rsidRDefault="00E61B96" w:rsidP="009A20FE">
      <w:pPr>
        <w:pStyle w:val="ListParagraph"/>
        <w:numPr>
          <w:ilvl w:val="0"/>
          <w:numId w:val="12"/>
        </w:numPr>
        <w:rPr>
          <w:rFonts w:ascii="Times New Roman" w:hAnsi="Times New Roman" w:cs="Times New Roman"/>
        </w:rPr>
      </w:pPr>
      <w:r>
        <w:rPr>
          <w:rFonts w:ascii="Times New Roman" w:hAnsi="Times New Roman" w:cs="Times New Roman"/>
        </w:rPr>
        <w:t>Project Title</w:t>
      </w:r>
    </w:p>
    <w:p w14:paraId="74BBA634" w14:textId="77777777" w:rsidR="00E61B96" w:rsidRPr="0022425F" w:rsidRDefault="00E61B96" w:rsidP="009A20FE">
      <w:pPr>
        <w:pStyle w:val="ListParagraph"/>
        <w:numPr>
          <w:ilvl w:val="0"/>
          <w:numId w:val="12"/>
        </w:numPr>
        <w:rPr>
          <w:rFonts w:ascii="Times New Roman" w:hAnsi="Times New Roman" w:cs="Times New Roman"/>
        </w:rPr>
      </w:pPr>
      <w:r w:rsidRPr="0022425F">
        <w:rPr>
          <w:rFonts w:ascii="Times New Roman" w:hAnsi="Times New Roman" w:cs="Times New Roman"/>
        </w:rPr>
        <w:t>Executive Summary</w:t>
      </w:r>
    </w:p>
    <w:p w14:paraId="5DE41199" w14:textId="77777777" w:rsidR="00E61B96" w:rsidRPr="0022425F" w:rsidRDefault="00E61B96" w:rsidP="009A20FE">
      <w:pPr>
        <w:pStyle w:val="ListParagraph"/>
        <w:numPr>
          <w:ilvl w:val="0"/>
          <w:numId w:val="12"/>
        </w:numPr>
        <w:rPr>
          <w:rFonts w:ascii="Times New Roman" w:hAnsi="Times New Roman" w:cs="Times New Roman"/>
        </w:rPr>
      </w:pPr>
      <w:r w:rsidRPr="0022425F">
        <w:rPr>
          <w:rFonts w:ascii="Times New Roman" w:hAnsi="Times New Roman" w:cs="Times New Roman"/>
        </w:rPr>
        <w:t>Background and Objectives.</w:t>
      </w:r>
    </w:p>
    <w:p w14:paraId="11840C67" w14:textId="77777777" w:rsidR="00E61B96" w:rsidRPr="0022425F" w:rsidRDefault="00E61B96" w:rsidP="009A20FE">
      <w:pPr>
        <w:pStyle w:val="ListParagraph"/>
        <w:numPr>
          <w:ilvl w:val="0"/>
          <w:numId w:val="12"/>
        </w:numPr>
        <w:rPr>
          <w:rFonts w:ascii="Times New Roman" w:hAnsi="Times New Roman" w:cs="Times New Roman"/>
        </w:rPr>
      </w:pPr>
      <w:r w:rsidRPr="0022425F">
        <w:rPr>
          <w:rFonts w:ascii="Times New Roman" w:hAnsi="Times New Roman" w:cs="Times New Roman"/>
        </w:rPr>
        <w:t>Methodology</w:t>
      </w:r>
    </w:p>
    <w:p w14:paraId="0F4CC1C2" w14:textId="77777777" w:rsidR="00E61B96" w:rsidRDefault="00E61B96" w:rsidP="009A20FE">
      <w:pPr>
        <w:pStyle w:val="ListParagraph"/>
        <w:numPr>
          <w:ilvl w:val="0"/>
          <w:numId w:val="12"/>
        </w:numPr>
        <w:rPr>
          <w:rFonts w:ascii="Times New Roman" w:hAnsi="Times New Roman" w:cs="Times New Roman"/>
        </w:rPr>
      </w:pPr>
      <w:r w:rsidRPr="0022425F">
        <w:rPr>
          <w:rFonts w:ascii="Times New Roman" w:hAnsi="Times New Roman" w:cs="Times New Roman"/>
        </w:rPr>
        <w:t>Expected Outcomes</w:t>
      </w:r>
    </w:p>
    <w:p w14:paraId="5EA1CA44" w14:textId="501D4E2C" w:rsidR="0033692E" w:rsidRPr="00E61B96" w:rsidRDefault="00E61B96" w:rsidP="009A20FE">
      <w:pPr>
        <w:pStyle w:val="ListParagraph"/>
        <w:numPr>
          <w:ilvl w:val="0"/>
          <w:numId w:val="12"/>
        </w:numPr>
        <w:rPr>
          <w:rFonts w:ascii="Times New Roman" w:hAnsi="Times New Roman" w:cs="Times New Roman"/>
        </w:rPr>
      </w:pPr>
      <w:r w:rsidRPr="00E61B96">
        <w:rPr>
          <w:rFonts w:ascii="Times New Roman" w:hAnsi="Times New Roman" w:cs="Times New Roman"/>
        </w:rPr>
        <w:t>Budget Estimate</w:t>
      </w:r>
      <w:r>
        <w:t xml:space="preserve"> </w:t>
      </w:r>
      <w:r w:rsidR="006F2ED4">
        <w:br w:type="page"/>
      </w:r>
    </w:p>
    <w:p w14:paraId="7FD97C46" w14:textId="3A33EFCC" w:rsidR="0033692E" w:rsidRPr="00E61B96" w:rsidRDefault="006F2ED4">
      <w:pPr>
        <w:pStyle w:val="Heading1"/>
        <w:rPr>
          <w:rFonts w:ascii="Times New Roman" w:hAnsi="Times New Roman" w:cs="Times New Roman"/>
          <w:color w:val="auto"/>
        </w:rPr>
      </w:pPr>
      <w:r w:rsidRPr="00E61B96">
        <w:rPr>
          <w:rFonts w:ascii="Times New Roman" w:hAnsi="Times New Roman" w:cs="Times New Roman"/>
          <w:color w:val="auto"/>
        </w:rPr>
        <w:lastRenderedPageBreak/>
        <w:t>1. Project Title</w:t>
      </w:r>
    </w:p>
    <w:p w14:paraId="784AD65C" w14:textId="77777777" w:rsidR="008635E6" w:rsidRPr="00626AF0" w:rsidRDefault="006F2ED4" w:rsidP="007F72D7">
      <w:pPr>
        <w:jc w:val="both"/>
        <w:rPr>
          <w:rFonts w:ascii="Times New Roman" w:hAnsi="Times New Roman" w:cs="Times New Roman"/>
          <w:sz w:val="24"/>
          <w:szCs w:val="24"/>
        </w:rPr>
      </w:pPr>
      <w:r w:rsidRPr="00626AF0">
        <w:rPr>
          <w:rFonts w:ascii="Times New Roman" w:hAnsi="Times New Roman" w:cs="Times New Roman"/>
          <w:sz w:val="24"/>
          <w:szCs w:val="24"/>
        </w:rPr>
        <w:t>EchoBridge: Smart IoT and AI Systems for Enhancing Communication and Safety for Deaf and Hard of Hearing Individuals</w:t>
      </w:r>
    </w:p>
    <w:p w14:paraId="4BC627AA" w14:textId="77777777" w:rsidR="008635E6" w:rsidRDefault="008635E6" w:rsidP="008635E6">
      <w:pPr>
        <w:rPr>
          <w:rFonts w:ascii="Times New Roman" w:hAnsi="Times New Roman" w:cs="Times New Roman"/>
          <w:sz w:val="28"/>
          <w:szCs w:val="28"/>
        </w:rPr>
      </w:pPr>
    </w:p>
    <w:p w14:paraId="789ED59F" w14:textId="77777777" w:rsidR="008635E6" w:rsidRPr="008635E6" w:rsidRDefault="007025E4" w:rsidP="008635E6">
      <w:pPr>
        <w:rPr>
          <w:rFonts w:ascii="Times New Roman" w:hAnsi="Times New Roman" w:cs="Times New Roman"/>
          <w:b/>
          <w:sz w:val="28"/>
          <w:szCs w:val="28"/>
        </w:rPr>
      </w:pPr>
      <w:r w:rsidRPr="008635E6">
        <w:rPr>
          <w:rFonts w:ascii="Times New Roman" w:hAnsi="Times New Roman" w:cs="Times New Roman"/>
          <w:b/>
          <w:sz w:val="28"/>
          <w:szCs w:val="28"/>
        </w:rPr>
        <w:t>2. Executive Summary</w:t>
      </w:r>
    </w:p>
    <w:p w14:paraId="78E21ABB" w14:textId="542AB1FE" w:rsidR="000434DB" w:rsidRDefault="007E639F" w:rsidP="008635E6">
      <w:pPr>
        <w:jc w:val="both"/>
        <w:rPr>
          <w:rFonts w:ascii="Times New Roman" w:hAnsi="Times New Roman" w:cs="Times New Roman"/>
          <w:sz w:val="24"/>
          <w:szCs w:val="24"/>
        </w:rPr>
      </w:pPr>
      <w:proofErr w:type="spellStart"/>
      <w:r w:rsidRPr="007E639F">
        <w:rPr>
          <w:rFonts w:ascii="Times New Roman" w:hAnsi="Times New Roman" w:cs="Times New Roman"/>
          <w:sz w:val="24"/>
          <w:szCs w:val="24"/>
        </w:rPr>
        <w:t>EchoBridge</w:t>
      </w:r>
      <w:proofErr w:type="spellEnd"/>
      <w:r w:rsidRPr="007E639F">
        <w:rPr>
          <w:rFonts w:ascii="Times New Roman" w:hAnsi="Times New Roman" w:cs="Times New Roman"/>
          <w:sz w:val="24"/>
          <w:szCs w:val="24"/>
        </w:rPr>
        <w:t xml:space="preserve"> connects well with AIMERS’s main objectives and goals that support universal health, sustainable ideas and including all parts of society. Many of the world is using technology to strengthen existing inequality, but the </w:t>
      </w:r>
      <w:proofErr w:type="spellStart"/>
      <w:r w:rsidRPr="007E639F">
        <w:rPr>
          <w:rFonts w:ascii="Times New Roman" w:hAnsi="Times New Roman" w:cs="Times New Roman"/>
          <w:sz w:val="24"/>
          <w:szCs w:val="24"/>
        </w:rPr>
        <w:t>EchoBridge</w:t>
      </w:r>
      <w:proofErr w:type="spellEnd"/>
      <w:r w:rsidRPr="007E639F">
        <w:rPr>
          <w:rFonts w:ascii="Times New Roman" w:hAnsi="Times New Roman" w:cs="Times New Roman"/>
          <w:sz w:val="24"/>
          <w:szCs w:val="24"/>
        </w:rPr>
        <w:t xml:space="preserve"> app shows that technology can have a positive impact by helping people like the DHH. With </w:t>
      </w:r>
      <w:proofErr w:type="spellStart"/>
      <w:r w:rsidRPr="007E639F">
        <w:rPr>
          <w:rFonts w:ascii="Times New Roman" w:hAnsi="Times New Roman" w:cs="Times New Roman"/>
          <w:sz w:val="24"/>
          <w:szCs w:val="24"/>
        </w:rPr>
        <w:t>EchoBridge</w:t>
      </w:r>
      <w:proofErr w:type="spellEnd"/>
      <w:r w:rsidRPr="007E639F">
        <w:rPr>
          <w:rFonts w:ascii="Times New Roman" w:hAnsi="Times New Roman" w:cs="Times New Roman"/>
          <w:sz w:val="24"/>
          <w:szCs w:val="24"/>
        </w:rPr>
        <w:t>, technology is not making existing gaps between societies wider, but is actually helping to bring everyone closer together and provide more independence and health to everyone.</w:t>
      </w:r>
    </w:p>
    <w:p w14:paraId="774AB8CE" w14:textId="77777777" w:rsidR="007E639F" w:rsidRDefault="007E639F" w:rsidP="007E639F">
      <w:pPr>
        <w:jc w:val="both"/>
        <w:rPr>
          <w:rFonts w:ascii="Times New Roman" w:hAnsi="Times New Roman" w:cs="Times New Roman"/>
          <w:sz w:val="24"/>
          <w:szCs w:val="24"/>
        </w:rPr>
      </w:pPr>
    </w:p>
    <w:p w14:paraId="67F9000F" w14:textId="7CD47398" w:rsidR="007E639F" w:rsidRPr="007E639F" w:rsidRDefault="008635E6" w:rsidP="009A20FE">
      <w:pPr>
        <w:pStyle w:val="ListParagraph"/>
        <w:numPr>
          <w:ilvl w:val="0"/>
          <w:numId w:val="14"/>
        </w:numPr>
        <w:jc w:val="both"/>
        <w:rPr>
          <w:rFonts w:ascii="Times New Roman" w:hAnsi="Times New Roman" w:cs="Times New Roman"/>
          <w:b/>
          <w:iCs/>
          <w:sz w:val="24"/>
          <w:szCs w:val="24"/>
        </w:rPr>
      </w:pPr>
      <w:r w:rsidRPr="007E639F">
        <w:rPr>
          <w:rFonts w:ascii="Times New Roman" w:hAnsi="Times New Roman" w:cs="Times New Roman"/>
          <w:b/>
          <w:iCs/>
          <w:sz w:val="24"/>
          <w:szCs w:val="24"/>
        </w:rPr>
        <w:t>Addressing Critical Accessibility Gaps</w:t>
      </w:r>
    </w:p>
    <w:p w14:paraId="4631E528" w14:textId="77777777" w:rsidR="007E639F" w:rsidRDefault="007E639F" w:rsidP="007E639F">
      <w:pPr>
        <w:jc w:val="both"/>
        <w:rPr>
          <w:rFonts w:ascii="Times New Roman" w:hAnsi="Times New Roman" w:cs="Times New Roman"/>
          <w:sz w:val="24"/>
          <w:szCs w:val="24"/>
        </w:rPr>
      </w:pPr>
      <w:r w:rsidRPr="007E639F">
        <w:rPr>
          <w:rFonts w:ascii="Times New Roman" w:hAnsi="Times New Roman" w:cs="Times New Roman"/>
          <w:sz w:val="24"/>
          <w:szCs w:val="24"/>
        </w:rPr>
        <w:t xml:space="preserve">Being aware of accessibility now, most parts of the modern environment are not ready to help DHH individuals with communication and safety issues. Assistive devices are useful, but tend to lack the innovation or usefulness of AI and the newest technology. It achieves this by making accessibility an important part of each technological development. With devices that sense critical sounds and alert DHH persons via vision, touch or mobile phones, </w:t>
      </w:r>
      <w:proofErr w:type="spellStart"/>
      <w:r w:rsidRPr="007E639F">
        <w:rPr>
          <w:rFonts w:ascii="Times New Roman" w:hAnsi="Times New Roman" w:cs="Times New Roman"/>
          <w:sz w:val="24"/>
          <w:szCs w:val="24"/>
        </w:rPr>
        <w:t>EchoBridge</w:t>
      </w:r>
      <w:proofErr w:type="spellEnd"/>
      <w:r w:rsidRPr="007E639F">
        <w:rPr>
          <w:rFonts w:ascii="Times New Roman" w:hAnsi="Times New Roman" w:cs="Times New Roman"/>
          <w:sz w:val="24"/>
          <w:szCs w:val="24"/>
        </w:rPr>
        <w:t xml:space="preserve"> makes sure everybody can benefit from a smart environment.</w:t>
      </w:r>
    </w:p>
    <w:p w14:paraId="0E1B7257" w14:textId="77777777" w:rsidR="007E639F" w:rsidRDefault="007E639F" w:rsidP="007E639F">
      <w:pPr>
        <w:jc w:val="both"/>
        <w:rPr>
          <w:rFonts w:ascii="Times New Roman" w:hAnsi="Times New Roman" w:cs="Times New Roman"/>
          <w:sz w:val="24"/>
          <w:szCs w:val="24"/>
        </w:rPr>
      </w:pPr>
      <w:r w:rsidRPr="007E639F">
        <w:rPr>
          <w:rFonts w:ascii="Times New Roman" w:hAnsi="Times New Roman" w:cs="Times New Roman"/>
          <w:sz w:val="24"/>
          <w:szCs w:val="24"/>
        </w:rPr>
        <w:t xml:space="preserve">Also, moving further than the bare compliance standards is recognized by </w:t>
      </w:r>
      <w:proofErr w:type="spellStart"/>
      <w:r w:rsidRPr="007E639F">
        <w:rPr>
          <w:rFonts w:ascii="Times New Roman" w:hAnsi="Times New Roman" w:cs="Times New Roman"/>
          <w:sz w:val="24"/>
          <w:szCs w:val="24"/>
        </w:rPr>
        <w:t>EchoBridge</w:t>
      </w:r>
      <w:proofErr w:type="spellEnd"/>
      <w:r w:rsidRPr="007E639F">
        <w:rPr>
          <w:rFonts w:ascii="Times New Roman" w:hAnsi="Times New Roman" w:cs="Times New Roman"/>
          <w:sz w:val="24"/>
          <w:szCs w:val="24"/>
        </w:rPr>
        <w:t xml:space="preserve"> as important. Therefore, DHH users have real time facts, simple and personal settings and an interface they can use without difficulty, helping them stay safe and involved with people around them. Because AIMERS </w:t>
      </w:r>
      <w:proofErr w:type="gramStart"/>
      <w:r w:rsidRPr="007E639F">
        <w:rPr>
          <w:rFonts w:ascii="Times New Roman" w:hAnsi="Times New Roman" w:cs="Times New Roman"/>
          <w:sz w:val="24"/>
          <w:szCs w:val="24"/>
        </w:rPr>
        <w:t>believes</w:t>
      </w:r>
      <w:proofErr w:type="gramEnd"/>
      <w:r w:rsidRPr="007E639F">
        <w:rPr>
          <w:rFonts w:ascii="Times New Roman" w:hAnsi="Times New Roman" w:cs="Times New Roman"/>
          <w:sz w:val="24"/>
          <w:szCs w:val="24"/>
        </w:rPr>
        <w:t xml:space="preserve"> in full health and inclusion for all, technology is not just seen as convenient at AIMERS, but also as a tool for fairness and dignity.</w:t>
      </w:r>
    </w:p>
    <w:p w14:paraId="28794CF7" w14:textId="77777777" w:rsidR="007E639F" w:rsidRDefault="007E639F" w:rsidP="007E639F">
      <w:pPr>
        <w:jc w:val="both"/>
        <w:rPr>
          <w:rFonts w:ascii="Times New Roman" w:hAnsi="Times New Roman" w:cs="Times New Roman"/>
          <w:iCs/>
          <w:sz w:val="24"/>
          <w:szCs w:val="24"/>
        </w:rPr>
      </w:pPr>
    </w:p>
    <w:p w14:paraId="5D8221B5" w14:textId="77777777" w:rsidR="007E639F" w:rsidRPr="007E639F" w:rsidRDefault="008635E6" w:rsidP="009A20FE">
      <w:pPr>
        <w:pStyle w:val="ListParagraph"/>
        <w:numPr>
          <w:ilvl w:val="0"/>
          <w:numId w:val="14"/>
        </w:numPr>
        <w:jc w:val="both"/>
        <w:rPr>
          <w:rFonts w:ascii="Times New Roman" w:hAnsi="Times New Roman" w:cs="Times New Roman"/>
          <w:b/>
          <w:iCs/>
          <w:sz w:val="24"/>
          <w:szCs w:val="24"/>
        </w:rPr>
      </w:pPr>
      <w:r w:rsidRPr="007E639F">
        <w:rPr>
          <w:rFonts w:ascii="Times New Roman" w:hAnsi="Times New Roman" w:cs="Times New Roman"/>
          <w:iCs/>
          <w:sz w:val="24"/>
          <w:szCs w:val="24"/>
        </w:rPr>
        <w:t>Ethical Technology for Inclusive Progress</w:t>
      </w:r>
    </w:p>
    <w:p w14:paraId="7EDF90E7" w14:textId="622FC414" w:rsidR="007E639F" w:rsidRPr="007E639F" w:rsidRDefault="007E639F" w:rsidP="007E639F">
      <w:pPr>
        <w:jc w:val="both"/>
        <w:rPr>
          <w:rFonts w:ascii="Times New Roman" w:hAnsi="Times New Roman" w:cs="Times New Roman"/>
          <w:b/>
          <w:iCs/>
          <w:sz w:val="24"/>
          <w:szCs w:val="24"/>
        </w:rPr>
      </w:pPr>
      <w:r w:rsidRPr="007E639F">
        <w:rPr>
          <w:rFonts w:ascii="Times New Roman" w:hAnsi="Times New Roman" w:cs="Times New Roman"/>
          <w:sz w:val="24"/>
          <w:szCs w:val="24"/>
        </w:rPr>
        <w:t xml:space="preserve">When not supported by morality, technology can somehow help uphold obstacles in society. </w:t>
      </w:r>
      <w:proofErr w:type="spellStart"/>
      <w:r w:rsidRPr="007E639F">
        <w:rPr>
          <w:rFonts w:ascii="Times New Roman" w:hAnsi="Times New Roman" w:cs="Times New Roman"/>
          <w:sz w:val="24"/>
          <w:szCs w:val="24"/>
        </w:rPr>
        <w:t>EchoBridge</w:t>
      </w:r>
      <w:proofErr w:type="spellEnd"/>
      <w:r w:rsidRPr="007E639F">
        <w:rPr>
          <w:rFonts w:ascii="Times New Roman" w:hAnsi="Times New Roman" w:cs="Times New Roman"/>
          <w:sz w:val="24"/>
          <w:szCs w:val="24"/>
        </w:rPr>
        <w:t xml:space="preserve"> ensures that ethical principles are considered at every point, including user data privacy, collecting consent and innovative ways to involve people in every part of the system. It is notable that </w:t>
      </w:r>
      <w:proofErr w:type="spellStart"/>
      <w:r w:rsidRPr="007E639F">
        <w:rPr>
          <w:rFonts w:ascii="Times New Roman" w:hAnsi="Times New Roman" w:cs="Times New Roman"/>
          <w:sz w:val="24"/>
          <w:szCs w:val="24"/>
        </w:rPr>
        <w:t>EchoBridge</w:t>
      </w:r>
      <w:proofErr w:type="spellEnd"/>
      <w:r w:rsidRPr="007E639F">
        <w:rPr>
          <w:rFonts w:ascii="Times New Roman" w:hAnsi="Times New Roman" w:cs="Times New Roman"/>
          <w:sz w:val="24"/>
          <w:szCs w:val="24"/>
        </w:rPr>
        <w:t xml:space="preserve"> has a partnership built over time with people in the DHH community. </w:t>
      </w:r>
      <w:proofErr w:type="spellStart"/>
      <w:r w:rsidRPr="007E639F">
        <w:rPr>
          <w:rFonts w:ascii="Times New Roman" w:hAnsi="Times New Roman" w:cs="Times New Roman"/>
          <w:sz w:val="24"/>
          <w:szCs w:val="24"/>
        </w:rPr>
        <w:t>EchoBridge</w:t>
      </w:r>
      <w:proofErr w:type="spellEnd"/>
      <w:r w:rsidRPr="007E639F">
        <w:rPr>
          <w:rFonts w:ascii="Times New Roman" w:hAnsi="Times New Roman" w:cs="Times New Roman"/>
          <w:sz w:val="24"/>
          <w:szCs w:val="24"/>
        </w:rPr>
        <w:t xml:space="preserve"> applies co-design by inviting DHH people to join as co-creators, testers and guides during research and development. User behavior, preferences and hopes guide the appearance, design and experience when using technology.</w:t>
      </w:r>
    </w:p>
    <w:p w14:paraId="2B7DCA10" w14:textId="77777777" w:rsidR="007E639F" w:rsidRPr="007E639F" w:rsidRDefault="007E639F" w:rsidP="007E639F">
      <w:pPr>
        <w:pStyle w:val="Heading1"/>
        <w:jc w:val="both"/>
        <w:rPr>
          <w:rFonts w:ascii="Times New Roman" w:eastAsiaTheme="minorEastAsia" w:hAnsi="Times New Roman" w:cs="Times New Roman"/>
          <w:iCs/>
          <w:color w:val="auto"/>
          <w:sz w:val="24"/>
          <w:szCs w:val="24"/>
        </w:rPr>
      </w:pPr>
      <w:r w:rsidRPr="007E639F">
        <w:rPr>
          <w:rFonts w:ascii="Times New Roman" w:eastAsiaTheme="minorEastAsia" w:hAnsi="Times New Roman" w:cs="Times New Roman"/>
          <w:b w:val="0"/>
          <w:bCs w:val="0"/>
          <w:color w:val="auto"/>
          <w:sz w:val="24"/>
          <w:szCs w:val="24"/>
        </w:rPr>
        <w:lastRenderedPageBreak/>
        <w:t xml:space="preserve">This focus on participation reflects how the AIMERS want to provide answers and not rely on external judgments of what helps people. </w:t>
      </w:r>
      <w:proofErr w:type="spellStart"/>
      <w:r w:rsidRPr="007E639F">
        <w:rPr>
          <w:rFonts w:ascii="Times New Roman" w:eastAsiaTheme="minorEastAsia" w:hAnsi="Times New Roman" w:cs="Times New Roman"/>
          <w:b w:val="0"/>
          <w:bCs w:val="0"/>
          <w:color w:val="auto"/>
          <w:sz w:val="24"/>
          <w:szCs w:val="24"/>
        </w:rPr>
        <w:t>EchoBridge</w:t>
      </w:r>
      <w:proofErr w:type="spellEnd"/>
      <w:r w:rsidRPr="007E639F">
        <w:rPr>
          <w:rFonts w:ascii="Times New Roman" w:eastAsiaTheme="minorEastAsia" w:hAnsi="Times New Roman" w:cs="Times New Roman"/>
          <w:b w:val="0"/>
          <w:bCs w:val="0"/>
          <w:color w:val="auto"/>
          <w:sz w:val="24"/>
          <w:szCs w:val="24"/>
        </w:rPr>
        <w:t xml:space="preserve"> includes the wisdom of a group and promotes everyone’s agency, so whatever results emerge from the platform are socially approved, courteous and significant.</w:t>
      </w:r>
    </w:p>
    <w:p w14:paraId="327DCA57" w14:textId="7AEC8099" w:rsidR="008635E6" w:rsidRPr="00CC3CEB" w:rsidRDefault="008635E6" w:rsidP="009A20FE">
      <w:pPr>
        <w:pStyle w:val="Heading1"/>
        <w:numPr>
          <w:ilvl w:val="0"/>
          <w:numId w:val="14"/>
        </w:numPr>
        <w:jc w:val="both"/>
        <w:rPr>
          <w:rFonts w:ascii="Times New Roman" w:eastAsiaTheme="minorEastAsia" w:hAnsi="Times New Roman" w:cs="Times New Roman"/>
          <w:iCs/>
          <w:color w:val="auto"/>
          <w:sz w:val="24"/>
          <w:szCs w:val="24"/>
        </w:rPr>
      </w:pPr>
      <w:r w:rsidRPr="00CC3CEB">
        <w:rPr>
          <w:rFonts w:ascii="Times New Roman" w:eastAsiaTheme="minorEastAsia" w:hAnsi="Times New Roman" w:cs="Times New Roman"/>
          <w:iCs/>
          <w:color w:val="auto"/>
          <w:sz w:val="24"/>
          <w:szCs w:val="24"/>
        </w:rPr>
        <w:t>Advancing Rights, Dignity, and Safety</w:t>
      </w:r>
    </w:p>
    <w:p w14:paraId="05C28A20" w14:textId="77777777" w:rsidR="00E011E5" w:rsidRPr="00E011E5" w:rsidRDefault="00E011E5" w:rsidP="00E011E5">
      <w:pPr>
        <w:jc w:val="both"/>
        <w:rPr>
          <w:rFonts w:ascii="Times New Roman" w:hAnsi="Times New Roman" w:cs="Times New Roman"/>
          <w:sz w:val="24"/>
          <w:szCs w:val="24"/>
        </w:rPr>
      </w:pPr>
      <w:proofErr w:type="spellStart"/>
      <w:r w:rsidRPr="00E011E5">
        <w:rPr>
          <w:rFonts w:ascii="Times New Roman" w:hAnsi="Times New Roman" w:cs="Times New Roman"/>
          <w:sz w:val="24"/>
          <w:szCs w:val="24"/>
        </w:rPr>
        <w:t>EchoBridge</w:t>
      </w:r>
      <w:proofErr w:type="spellEnd"/>
      <w:r w:rsidRPr="00E011E5">
        <w:rPr>
          <w:rFonts w:ascii="Times New Roman" w:hAnsi="Times New Roman" w:cs="Times New Roman"/>
          <w:sz w:val="24"/>
          <w:szCs w:val="24"/>
        </w:rPr>
        <w:t xml:space="preserve"> helps DHH people protect their rights by giving them access to real-time communication and surroundings awareness. That’s why, in emergency situations such as when a fire alarm sounds or there is a risk to safety, with timing being very important and the right information possibly saving lives, </w:t>
      </w:r>
      <w:proofErr w:type="spellStart"/>
      <w:r w:rsidRPr="00E011E5">
        <w:rPr>
          <w:rFonts w:ascii="Times New Roman" w:hAnsi="Times New Roman" w:cs="Times New Roman"/>
          <w:sz w:val="24"/>
          <w:szCs w:val="24"/>
        </w:rPr>
        <w:t>EchoBridge</w:t>
      </w:r>
      <w:proofErr w:type="spellEnd"/>
      <w:r w:rsidRPr="00E011E5">
        <w:rPr>
          <w:rFonts w:ascii="Times New Roman" w:hAnsi="Times New Roman" w:cs="Times New Roman"/>
          <w:sz w:val="24"/>
          <w:szCs w:val="24"/>
        </w:rPr>
        <w:t xml:space="preserve"> helps DHH users get alerts that are easy for them to use. </w:t>
      </w:r>
    </w:p>
    <w:p w14:paraId="1339ADEB" w14:textId="77777777" w:rsidR="00E011E5" w:rsidRPr="00E011E5" w:rsidRDefault="00E011E5" w:rsidP="00E011E5">
      <w:pPr>
        <w:jc w:val="both"/>
        <w:rPr>
          <w:rFonts w:ascii="Times New Roman" w:hAnsi="Times New Roman" w:cs="Times New Roman"/>
          <w:sz w:val="24"/>
          <w:szCs w:val="24"/>
        </w:rPr>
      </w:pPr>
      <w:r w:rsidRPr="00E011E5">
        <w:rPr>
          <w:rFonts w:ascii="Times New Roman" w:hAnsi="Times New Roman" w:cs="Times New Roman"/>
          <w:sz w:val="24"/>
          <w:szCs w:val="24"/>
        </w:rPr>
        <w:t xml:space="preserve">The emphasis on safety fits with </w:t>
      </w:r>
      <w:proofErr w:type="spellStart"/>
      <w:r w:rsidRPr="00E011E5">
        <w:rPr>
          <w:rFonts w:ascii="Times New Roman" w:hAnsi="Times New Roman" w:cs="Times New Roman"/>
          <w:sz w:val="24"/>
          <w:szCs w:val="24"/>
        </w:rPr>
        <w:t>EchoBridge’s</w:t>
      </w:r>
      <w:proofErr w:type="spellEnd"/>
      <w:r w:rsidRPr="00E011E5">
        <w:rPr>
          <w:rFonts w:ascii="Times New Roman" w:hAnsi="Times New Roman" w:cs="Times New Roman"/>
          <w:sz w:val="24"/>
          <w:szCs w:val="24"/>
        </w:rPr>
        <w:t xml:space="preserve"> normal concern for people’s dignity and capacity for decision-making. The environment starts to look after our well-being instead of the person having to change their behavior or make different arrangements to be comfortable. With </w:t>
      </w:r>
      <w:proofErr w:type="spellStart"/>
      <w:r w:rsidRPr="00E011E5">
        <w:rPr>
          <w:rFonts w:ascii="Times New Roman" w:hAnsi="Times New Roman" w:cs="Times New Roman"/>
          <w:sz w:val="24"/>
          <w:szCs w:val="24"/>
        </w:rPr>
        <w:t>EchoBridge</w:t>
      </w:r>
      <w:proofErr w:type="spellEnd"/>
      <w:r w:rsidRPr="00E011E5">
        <w:rPr>
          <w:rFonts w:ascii="Times New Roman" w:hAnsi="Times New Roman" w:cs="Times New Roman"/>
          <w:sz w:val="24"/>
          <w:szCs w:val="24"/>
        </w:rPr>
        <w:t>, disabled people get back the basic human privilege of being able to take part in society without extra dangers or hassles.</w:t>
      </w:r>
    </w:p>
    <w:p w14:paraId="4B3B0C29" w14:textId="26D1BE01" w:rsidR="00CC3CEB" w:rsidRPr="00CC3CEB" w:rsidRDefault="00E011E5" w:rsidP="00E011E5">
      <w:pPr>
        <w:jc w:val="both"/>
      </w:pPr>
      <w:r w:rsidRPr="00E011E5">
        <w:rPr>
          <w:rFonts w:ascii="Times New Roman" w:hAnsi="Times New Roman" w:cs="Times New Roman"/>
          <w:sz w:val="24"/>
          <w:szCs w:val="24"/>
        </w:rPr>
        <w:t xml:space="preserve">Through promoting these rights, </w:t>
      </w:r>
      <w:proofErr w:type="spellStart"/>
      <w:r w:rsidRPr="00E011E5">
        <w:rPr>
          <w:rFonts w:ascii="Times New Roman" w:hAnsi="Times New Roman" w:cs="Times New Roman"/>
          <w:sz w:val="24"/>
          <w:szCs w:val="24"/>
        </w:rPr>
        <w:t>EchoBridge</w:t>
      </w:r>
      <w:proofErr w:type="spellEnd"/>
      <w:r w:rsidRPr="00E011E5">
        <w:rPr>
          <w:rFonts w:ascii="Times New Roman" w:hAnsi="Times New Roman" w:cs="Times New Roman"/>
          <w:sz w:val="24"/>
          <w:szCs w:val="24"/>
        </w:rPr>
        <w:t xml:space="preserve"> both benefits its users and demonstrates how community efforts can move from giving charity to supporting equal rights for people with disabilities which AIMERS seeks to achieve.</w:t>
      </w:r>
    </w:p>
    <w:p w14:paraId="7A0D3703" w14:textId="1D40D736" w:rsidR="008635E6" w:rsidRPr="00CC3CEB" w:rsidRDefault="008635E6" w:rsidP="009A20FE">
      <w:pPr>
        <w:pStyle w:val="Heading1"/>
        <w:numPr>
          <w:ilvl w:val="0"/>
          <w:numId w:val="14"/>
        </w:numPr>
        <w:jc w:val="both"/>
        <w:rPr>
          <w:rFonts w:ascii="Times New Roman" w:eastAsiaTheme="minorEastAsia" w:hAnsi="Times New Roman" w:cs="Times New Roman"/>
          <w:iCs/>
          <w:color w:val="auto"/>
          <w:sz w:val="24"/>
          <w:szCs w:val="24"/>
        </w:rPr>
      </w:pPr>
      <w:r w:rsidRPr="00CC3CEB">
        <w:rPr>
          <w:rFonts w:ascii="Times New Roman" w:eastAsiaTheme="minorEastAsia" w:hAnsi="Times New Roman" w:cs="Times New Roman"/>
          <w:iCs/>
          <w:color w:val="auto"/>
          <w:sz w:val="24"/>
          <w:szCs w:val="24"/>
        </w:rPr>
        <w:t>Contributing to Broader Societal Goals</w:t>
      </w:r>
    </w:p>
    <w:p w14:paraId="2BAB18D6" w14:textId="77777777" w:rsidR="00E011E5" w:rsidRPr="00E011E5" w:rsidRDefault="00E011E5" w:rsidP="00E011E5">
      <w:pPr>
        <w:jc w:val="both"/>
        <w:rPr>
          <w:rFonts w:ascii="Times New Roman" w:hAnsi="Times New Roman" w:cs="Times New Roman"/>
          <w:sz w:val="24"/>
          <w:szCs w:val="24"/>
        </w:rPr>
      </w:pPr>
      <w:r w:rsidRPr="00E011E5">
        <w:rPr>
          <w:rFonts w:ascii="Times New Roman" w:hAnsi="Times New Roman" w:cs="Times New Roman"/>
          <w:sz w:val="24"/>
          <w:szCs w:val="24"/>
        </w:rPr>
        <w:t xml:space="preserve">Along with helping its users, </w:t>
      </w:r>
      <w:proofErr w:type="spellStart"/>
      <w:r w:rsidRPr="00E011E5">
        <w:rPr>
          <w:rFonts w:ascii="Times New Roman" w:hAnsi="Times New Roman" w:cs="Times New Roman"/>
          <w:sz w:val="24"/>
          <w:szCs w:val="24"/>
        </w:rPr>
        <w:t>EchoBridge</w:t>
      </w:r>
      <w:proofErr w:type="spellEnd"/>
      <w:r w:rsidRPr="00E011E5">
        <w:rPr>
          <w:rFonts w:ascii="Times New Roman" w:hAnsi="Times New Roman" w:cs="Times New Roman"/>
          <w:sz w:val="24"/>
          <w:szCs w:val="24"/>
        </w:rPr>
        <w:t xml:space="preserve"> contributes to society as a whole by supporting goals set out in frameworks, for example the United Nations Sustainable Development Goals (SDGs). Particularly, </w:t>
      </w:r>
      <w:proofErr w:type="spellStart"/>
      <w:r w:rsidRPr="00E011E5">
        <w:rPr>
          <w:rFonts w:ascii="Times New Roman" w:hAnsi="Times New Roman" w:cs="Times New Roman"/>
          <w:sz w:val="24"/>
          <w:szCs w:val="24"/>
        </w:rPr>
        <w:t>EchoBridge</w:t>
      </w:r>
      <w:proofErr w:type="spellEnd"/>
      <w:r w:rsidRPr="00E011E5">
        <w:rPr>
          <w:rFonts w:ascii="Times New Roman" w:hAnsi="Times New Roman" w:cs="Times New Roman"/>
          <w:sz w:val="24"/>
          <w:szCs w:val="24"/>
        </w:rPr>
        <w:t xml:space="preserve"> can be used with:</w:t>
      </w:r>
    </w:p>
    <w:p w14:paraId="5DE499FD" w14:textId="77777777" w:rsidR="00E011E5" w:rsidRPr="00E011E5" w:rsidRDefault="00E011E5" w:rsidP="00E011E5">
      <w:pPr>
        <w:jc w:val="both"/>
        <w:rPr>
          <w:rFonts w:ascii="Times New Roman" w:hAnsi="Times New Roman" w:cs="Times New Roman"/>
          <w:sz w:val="24"/>
          <w:szCs w:val="24"/>
        </w:rPr>
      </w:pPr>
      <w:r w:rsidRPr="00E011E5">
        <w:rPr>
          <w:rFonts w:ascii="Times New Roman" w:hAnsi="Times New Roman" w:cs="Times New Roman"/>
          <w:sz w:val="24"/>
          <w:szCs w:val="24"/>
        </w:rPr>
        <w:t>Goal 3: Promoting Good Health and Well-Being</w:t>
      </w:r>
    </w:p>
    <w:p w14:paraId="25F46D5B" w14:textId="77777777" w:rsidR="00E011E5" w:rsidRPr="00E011E5" w:rsidRDefault="00E011E5" w:rsidP="00E011E5">
      <w:pPr>
        <w:jc w:val="both"/>
        <w:rPr>
          <w:rFonts w:ascii="Times New Roman" w:hAnsi="Times New Roman" w:cs="Times New Roman"/>
          <w:sz w:val="24"/>
          <w:szCs w:val="24"/>
        </w:rPr>
      </w:pPr>
      <w:r w:rsidRPr="00E011E5">
        <w:rPr>
          <w:rFonts w:ascii="Times New Roman" w:hAnsi="Times New Roman" w:cs="Times New Roman"/>
          <w:sz w:val="24"/>
          <w:szCs w:val="24"/>
        </w:rPr>
        <w:t xml:space="preserve">Striving to create safe and emotionally supportive places, </w:t>
      </w:r>
      <w:proofErr w:type="spellStart"/>
      <w:r w:rsidRPr="00E011E5">
        <w:rPr>
          <w:rFonts w:ascii="Times New Roman" w:hAnsi="Times New Roman" w:cs="Times New Roman"/>
          <w:sz w:val="24"/>
          <w:szCs w:val="24"/>
        </w:rPr>
        <w:t>EchoBridge</w:t>
      </w:r>
      <w:proofErr w:type="spellEnd"/>
      <w:r w:rsidRPr="00E011E5">
        <w:rPr>
          <w:rFonts w:ascii="Times New Roman" w:hAnsi="Times New Roman" w:cs="Times New Roman"/>
          <w:sz w:val="24"/>
          <w:szCs w:val="24"/>
        </w:rPr>
        <w:t xml:space="preserve"> helps the DHH in their mental and physical development.</w:t>
      </w:r>
    </w:p>
    <w:p w14:paraId="2D140BDC" w14:textId="77777777" w:rsidR="00E011E5" w:rsidRPr="00E011E5" w:rsidRDefault="00E011E5" w:rsidP="00E011E5">
      <w:pPr>
        <w:jc w:val="both"/>
        <w:rPr>
          <w:rFonts w:ascii="Times New Roman" w:hAnsi="Times New Roman" w:cs="Times New Roman"/>
          <w:sz w:val="24"/>
          <w:szCs w:val="24"/>
        </w:rPr>
      </w:pPr>
      <w:r w:rsidRPr="00E011E5">
        <w:rPr>
          <w:rFonts w:ascii="Times New Roman" w:hAnsi="Times New Roman" w:cs="Times New Roman"/>
          <w:sz w:val="24"/>
          <w:szCs w:val="24"/>
        </w:rPr>
        <w:t>Goal 10 is to decrease inequalities.</w:t>
      </w:r>
    </w:p>
    <w:p w14:paraId="7517BB8E" w14:textId="77777777" w:rsidR="00E011E5" w:rsidRPr="00E011E5" w:rsidRDefault="00E011E5" w:rsidP="00E011E5">
      <w:pPr>
        <w:jc w:val="both"/>
        <w:rPr>
          <w:rFonts w:ascii="Times New Roman" w:hAnsi="Times New Roman" w:cs="Times New Roman"/>
          <w:sz w:val="24"/>
          <w:szCs w:val="24"/>
        </w:rPr>
      </w:pPr>
      <w:r w:rsidRPr="00E011E5">
        <w:rPr>
          <w:rFonts w:ascii="Times New Roman" w:hAnsi="Times New Roman" w:cs="Times New Roman"/>
          <w:sz w:val="24"/>
          <w:szCs w:val="24"/>
        </w:rPr>
        <w:t xml:space="preserve">The launch of smart technologies by </w:t>
      </w:r>
      <w:proofErr w:type="spellStart"/>
      <w:r w:rsidRPr="00E011E5">
        <w:rPr>
          <w:rFonts w:ascii="Times New Roman" w:hAnsi="Times New Roman" w:cs="Times New Roman"/>
          <w:sz w:val="24"/>
          <w:szCs w:val="24"/>
        </w:rPr>
        <w:t>EchoBridge</w:t>
      </w:r>
      <w:proofErr w:type="spellEnd"/>
      <w:r w:rsidRPr="00E011E5">
        <w:rPr>
          <w:rFonts w:ascii="Times New Roman" w:hAnsi="Times New Roman" w:cs="Times New Roman"/>
          <w:sz w:val="24"/>
          <w:szCs w:val="24"/>
        </w:rPr>
        <w:t xml:space="preserve"> allowed disabled and non-disabled groups to catch up socially, in education and economy.</w:t>
      </w:r>
    </w:p>
    <w:p w14:paraId="2A831F1D" w14:textId="77777777" w:rsidR="00E011E5" w:rsidRPr="00E011E5" w:rsidRDefault="00E011E5" w:rsidP="00E011E5">
      <w:pPr>
        <w:jc w:val="both"/>
        <w:rPr>
          <w:rFonts w:ascii="Times New Roman" w:hAnsi="Times New Roman" w:cs="Times New Roman"/>
          <w:sz w:val="24"/>
          <w:szCs w:val="24"/>
        </w:rPr>
      </w:pPr>
      <w:r w:rsidRPr="00E011E5">
        <w:rPr>
          <w:rFonts w:ascii="Times New Roman" w:hAnsi="Times New Roman" w:cs="Times New Roman"/>
          <w:sz w:val="24"/>
          <w:szCs w:val="24"/>
        </w:rPr>
        <w:t>Sustainable Cities and Communities is the theme of Goal Number 11.</w:t>
      </w:r>
    </w:p>
    <w:p w14:paraId="034D5E00" w14:textId="77777777" w:rsidR="00E011E5" w:rsidRPr="00E011E5" w:rsidRDefault="00E011E5" w:rsidP="00E011E5">
      <w:pPr>
        <w:jc w:val="both"/>
        <w:rPr>
          <w:rFonts w:ascii="Times New Roman" w:hAnsi="Times New Roman" w:cs="Times New Roman"/>
          <w:sz w:val="24"/>
          <w:szCs w:val="24"/>
        </w:rPr>
      </w:pPr>
      <w:r w:rsidRPr="00E011E5">
        <w:rPr>
          <w:rFonts w:ascii="Times New Roman" w:hAnsi="Times New Roman" w:cs="Times New Roman"/>
          <w:sz w:val="24"/>
          <w:szCs w:val="24"/>
        </w:rPr>
        <w:t xml:space="preserve">Including accessibility features in smart homes and cities through </w:t>
      </w:r>
      <w:proofErr w:type="spellStart"/>
      <w:r w:rsidRPr="00E011E5">
        <w:rPr>
          <w:rFonts w:ascii="Times New Roman" w:hAnsi="Times New Roman" w:cs="Times New Roman"/>
          <w:sz w:val="24"/>
          <w:szCs w:val="24"/>
        </w:rPr>
        <w:t>EchoBridge</w:t>
      </w:r>
      <w:proofErr w:type="spellEnd"/>
      <w:r w:rsidRPr="00E011E5">
        <w:rPr>
          <w:rFonts w:ascii="Times New Roman" w:hAnsi="Times New Roman" w:cs="Times New Roman"/>
          <w:sz w:val="24"/>
          <w:szCs w:val="24"/>
        </w:rPr>
        <w:t xml:space="preserve"> makes spaces more supportive, ready for emergencies and eco-friendly.</w:t>
      </w:r>
    </w:p>
    <w:p w14:paraId="48A697F1" w14:textId="2A1C875E" w:rsidR="007256C5" w:rsidRDefault="00E011E5" w:rsidP="00E011E5">
      <w:pPr>
        <w:jc w:val="both"/>
        <w:rPr>
          <w:rFonts w:ascii="Times New Roman" w:hAnsi="Times New Roman" w:cs="Times New Roman"/>
          <w:sz w:val="24"/>
          <w:szCs w:val="24"/>
        </w:rPr>
      </w:pPr>
      <w:r w:rsidRPr="00E011E5">
        <w:rPr>
          <w:rFonts w:ascii="Times New Roman" w:hAnsi="Times New Roman" w:cs="Times New Roman"/>
          <w:sz w:val="24"/>
          <w:szCs w:val="24"/>
        </w:rPr>
        <w:lastRenderedPageBreak/>
        <w:t xml:space="preserve">So, </w:t>
      </w:r>
      <w:proofErr w:type="spellStart"/>
      <w:r w:rsidRPr="00E011E5">
        <w:rPr>
          <w:rFonts w:ascii="Times New Roman" w:hAnsi="Times New Roman" w:cs="Times New Roman"/>
          <w:sz w:val="24"/>
          <w:szCs w:val="24"/>
        </w:rPr>
        <w:t>EchoBridge</w:t>
      </w:r>
      <w:proofErr w:type="spellEnd"/>
      <w:r w:rsidRPr="00E011E5">
        <w:rPr>
          <w:rFonts w:ascii="Times New Roman" w:hAnsi="Times New Roman" w:cs="Times New Roman"/>
          <w:sz w:val="24"/>
          <w:szCs w:val="24"/>
        </w:rPr>
        <w:t xml:space="preserve"> proves that making technology available and empowering everyone is not an extra goal in progress, but the foundation of a good and lasting future. </w:t>
      </w:r>
      <w:proofErr w:type="spellStart"/>
      <w:r w:rsidRPr="00E011E5">
        <w:rPr>
          <w:rFonts w:ascii="Times New Roman" w:hAnsi="Times New Roman" w:cs="Times New Roman"/>
          <w:sz w:val="24"/>
          <w:szCs w:val="24"/>
        </w:rPr>
        <w:t>EchoBridge</w:t>
      </w:r>
      <w:proofErr w:type="spellEnd"/>
      <w:r w:rsidRPr="00E011E5">
        <w:rPr>
          <w:rFonts w:ascii="Times New Roman" w:hAnsi="Times New Roman" w:cs="Times New Roman"/>
          <w:sz w:val="24"/>
          <w:szCs w:val="24"/>
        </w:rPr>
        <w:t xml:space="preserve"> is not only a software project; it is also a push for a </w:t>
      </w:r>
      <w:proofErr w:type="gramStart"/>
      <w:r w:rsidRPr="00E011E5">
        <w:rPr>
          <w:rFonts w:ascii="Times New Roman" w:hAnsi="Times New Roman" w:cs="Times New Roman"/>
          <w:sz w:val="24"/>
          <w:szCs w:val="24"/>
        </w:rPr>
        <w:t>more inclusive and fair</w:t>
      </w:r>
      <w:proofErr w:type="gramEnd"/>
      <w:r w:rsidRPr="00E011E5">
        <w:rPr>
          <w:rFonts w:ascii="Times New Roman" w:hAnsi="Times New Roman" w:cs="Times New Roman"/>
          <w:sz w:val="24"/>
          <w:szCs w:val="24"/>
        </w:rPr>
        <w:t xml:space="preserve"> world. Its compatibility with AIMERS’s mission is clear, covering all the main themes like its ethical base, participatory design and a focus on social justice. </w:t>
      </w:r>
      <w:proofErr w:type="spellStart"/>
      <w:r w:rsidRPr="00E011E5">
        <w:rPr>
          <w:rFonts w:ascii="Times New Roman" w:hAnsi="Times New Roman" w:cs="Times New Roman"/>
          <w:sz w:val="24"/>
          <w:szCs w:val="24"/>
        </w:rPr>
        <w:t>EchoBridge</w:t>
      </w:r>
      <w:proofErr w:type="spellEnd"/>
      <w:r w:rsidRPr="00E011E5">
        <w:rPr>
          <w:rFonts w:ascii="Times New Roman" w:hAnsi="Times New Roman" w:cs="Times New Roman"/>
          <w:sz w:val="24"/>
          <w:szCs w:val="24"/>
        </w:rPr>
        <w:t xml:space="preserve"> improves environments and also reshapes how people think about diversity, compassion and sustainable ideas that help people. In every respect, </w:t>
      </w:r>
      <w:proofErr w:type="spellStart"/>
      <w:r w:rsidRPr="00E011E5">
        <w:rPr>
          <w:rFonts w:ascii="Times New Roman" w:hAnsi="Times New Roman" w:cs="Times New Roman"/>
          <w:sz w:val="24"/>
          <w:szCs w:val="24"/>
        </w:rPr>
        <w:t>EchoBridge</w:t>
      </w:r>
      <w:proofErr w:type="spellEnd"/>
      <w:r w:rsidRPr="00E011E5">
        <w:rPr>
          <w:rFonts w:ascii="Times New Roman" w:hAnsi="Times New Roman" w:cs="Times New Roman"/>
          <w:sz w:val="24"/>
          <w:szCs w:val="24"/>
        </w:rPr>
        <w:t xml:space="preserve"> embodies the idea of holistic human well-being, strong and encompassing development and ethical new ideas which AIMERS aims for.</w:t>
      </w:r>
    </w:p>
    <w:p w14:paraId="2381DE38" w14:textId="77777777" w:rsidR="00E011E5" w:rsidRDefault="00E011E5" w:rsidP="00E011E5">
      <w:pPr>
        <w:jc w:val="both"/>
        <w:rPr>
          <w:rFonts w:ascii="Times New Roman" w:hAnsi="Times New Roman" w:cs="Times New Roman"/>
          <w:sz w:val="28"/>
          <w:szCs w:val="28"/>
        </w:rPr>
      </w:pPr>
    </w:p>
    <w:p w14:paraId="7E3A4CFB" w14:textId="77777777" w:rsidR="006B545F" w:rsidRDefault="00E20C3F" w:rsidP="006B545F">
      <w:pPr>
        <w:jc w:val="both"/>
        <w:rPr>
          <w:rFonts w:ascii="Times New Roman" w:hAnsi="Times New Roman" w:cs="Times New Roman"/>
          <w:b/>
          <w:sz w:val="28"/>
          <w:szCs w:val="28"/>
        </w:rPr>
      </w:pPr>
      <w:r w:rsidRPr="007256C5">
        <w:rPr>
          <w:rFonts w:ascii="Times New Roman" w:hAnsi="Times New Roman" w:cs="Times New Roman"/>
          <w:b/>
          <w:sz w:val="28"/>
          <w:szCs w:val="28"/>
        </w:rPr>
        <w:t>3. Background and Objectives</w:t>
      </w:r>
    </w:p>
    <w:p w14:paraId="19015CF2" w14:textId="77777777" w:rsidR="006B545F" w:rsidRDefault="00DA0E4A" w:rsidP="006B545F">
      <w:pPr>
        <w:jc w:val="both"/>
        <w:rPr>
          <w:rFonts w:ascii="Times New Roman" w:hAnsi="Times New Roman" w:cs="Times New Roman"/>
          <w:sz w:val="24"/>
          <w:szCs w:val="24"/>
        </w:rPr>
      </w:pPr>
      <w:proofErr w:type="spellStart"/>
      <w:r w:rsidRPr="00DA0E4A">
        <w:rPr>
          <w:rFonts w:ascii="Times New Roman" w:hAnsi="Times New Roman" w:cs="Times New Roman"/>
          <w:sz w:val="24"/>
          <w:szCs w:val="24"/>
        </w:rPr>
        <w:t>EchoBridge</w:t>
      </w:r>
      <w:proofErr w:type="spellEnd"/>
      <w:r w:rsidRPr="00DA0E4A">
        <w:rPr>
          <w:rFonts w:ascii="Times New Roman" w:hAnsi="Times New Roman" w:cs="Times New Roman"/>
          <w:sz w:val="24"/>
          <w:szCs w:val="24"/>
        </w:rPr>
        <w:t xml:space="preserve"> focuses on the transformational vision: making sure that Deaf and Hard of Hearing (DHH) people are fully included and independent in society. While assistive technology has improved, deaf and hard-of-hearing people often struggle with daily issues, mostly in talking to others in real time, being aware of their environment and reacting to emergencies. </w:t>
      </w:r>
      <w:proofErr w:type="spellStart"/>
      <w:r w:rsidRPr="00DA0E4A">
        <w:rPr>
          <w:rFonts w:ascii="Times New Roman" w:hAnsi="Times New Roman" w:cs="Times New Roman"/>
          <w:sz w:val="24"/>
          <w:szCs w:val="24"/>
        </w:rPr>
        <w:t>EchoBridge</w:t>
      </w:r>
      <w:proofErr w:type="spellEnd"/>
      <w:r w:rsidRPr="00DA0E4A">
        <w:rPr>
          <w:rFonts w:ascii="Times New Roman" w:hAnsi="Times New Roman" w:cs="Times New Roman"/>
          <w:sz w:val="24"/>
          <w:szCs w:val="24"/>
        </w:rPr>
        <w:t xml:space="preserve"> seeks to provide these solutions by combining AI and IoT technology in people’s homes and buildings for real inclusion. </w:t>
      </w:r>
    </w:p>
    <w:p w14:paraId="461F34BA" w14:textId="77777777" w:rsidR="006B545F" w:rsidRDefault="00DA0E4A" w:rsidP="006B545F">
      <w:pPr>
        <w:jc w:val="both"/>
        <w:rPr>
          <w:rFonts w:ascii="Times New Roman" w:hAnsi="Times New Roman" w:cs="Times New Roman"/>
          <w:sz w:val="24"/>
          <w:szCs w:val="24"/>
        </w:rPr>
      </w:pPr>
      <w:r w:rsidRPr="00DA0E4A">
        <w:rPr>
          <w:rFonts w:ascii="Times New Roman" w:hAnsi="Times New Roman" w:cs="Times New Roman"/>
          <w:sz w:val="24"/>
          <w:szCs w:val="24"/>
        </w:rPr>
        <w:t xml:space="preserve">With smart, networked technology, </w:t>
      </w:r>
      <w:proofErr w:type="spellStart"/>
      <w:r w:rsidRPr="00DA0E4A">
        <w:rPr>
          <w:rFonts w:ascii="Times New Roman" w:hAnsi="Times New Roman" w:cs="Times New Roman"/>
          <w:sz w:val="24"/>
          <w:szCs w:val="24"/>
        </w:rPr>
        <w:t>EchoBridge</w:t>
      </w:r>
      <w:proofErr w:type="spellEnd"/>
      <w:r w:rsidRPr="00DA0E4A">
        <w:rPr>
          <w:rFonts w:ascii="Times New Roman" w:hAnsi="Times New Roman" w:cs="Times New Roman"/>
          <w:sz w:val="24"/>
          <w:szCs w:val="24"/>
        </w:rPr>
        <w:t xml:space="preserve"> attempts to allow DHH people to access important data in a personalized way that supports their full engagement in social and personal affairs and improves their well-being</w:t>
      </w:r>
    </w:p>
    <w:p w14:paraId="66DA46FB" w14:textId="77777777" w:rsidR="006B545F" w:rsidRDefault="006B545F" w:rsidP="006B545F">
      <w:pPr>
        <w:jc w:val="both"/>
        <w:rPr>
          <w:rFonts w:ascii="Times New Roman" w:hAnsi="Times New Roman" w:cs="Times New Roman"/>
          <w:sz w:val="24"/>
          <w:szCs w:val="24"/>
        </w:rPr>
      </w:pPr>
    </w:p>
    <w:p w14:paraId="1725F49A" w14:textId="77777777" w:rsidR="000D4C87" w:rsidRDefault="00616555" w:rsidP="009A20FE">
      <w:pPr>
        <w:pStyle w:val="ListParagraph"/>
        <w:numPr>
          <w:ilvl w:val="0"/>
          <w:numId w:val="15"/>
        </w:numPr>
        <w:jc w:val="both"/>
        <w:rPr>
          <w:rFonts w:ascii="Times New Roman" w:hAnsi="Times New Roman" w:cs="Times New Roman"/>
          <w:b/>
          <w:sz w:val="24"/>
          <w:szCs w:val="24"/>
        </w:rPr>
      </w:pPr>
      <w:r w:rsidRPr="006B545F">
        <w:rPr>
          <w:rFonts w:ascii="Times New Roman" w:hAnsi="Times New Roman" w:cs="Times New Roman"/>
          <w:b/>
          <w:sz w:val="24"/>
          <w:szCs w:val="24"/>
        </w:rPr>
        <w:t>Addressing Existing Gaps in Accessibility</w:t>
      </w:r>
    </w:p>
    <w:p w14:paraId="326EC3D2" w14:textId="77777777" w:rsidR="000D4C87" w:rsidRDefault="000D4C87" w:rsidP="000D4C87">
      <w:pPr>
        <w:jc w:val="both"/>
        <w:rPr>
          <w:rFonts w:ascii="Times New Roman" w:hAnsi="Times New Roman" w:cs="Times New Roman"/>
          <w:sz w:val="24"/>
          <w:szCs w:val="24"/>
        </w:rPr>
      </w:pPr>
      <w:r w:rsidRPr="000D4C87">
        <w:rPr>
          <w:rFonts w:ascii="Times New Roman" w:hAnsi="Times New Roman" w:cs="Times New Roman"/>
          <w:sz w:val="24"/>
          <w:szCs w:val="24"/>
        </w:rPr>
        <w:t>Assistive solutions today are not well-connected, are generally focused on a limited scope and don’t keep up with the modern, activity-based approach. For example, DHH people have to count on tools such as alarm systems with bright lights or basic text relay services which are limited solutions and cannot be used in busy spaces such as workplaces, public transport or during gatherings</w:t>
      </w:r>
      <w:r>
        <w:rPr>
          <w:rFonts w:ascii="Times New Roman" w:hAnsi="Times New Roman" w:cs="Times New Roman"/>
          <w:sz w:val="24"/>
          <w:szCs w:val="24"/>
        </w:rPr>
        <w:t>.</w:t>
      </w:r>
    </w:p>
    <w:p w14:paraId="0DF2FCCD" w14:textId="77777777" w:rsidR="000D4C87" w:rsidRPr="000D4C87" w:rsidRDefault="000D4C87" w:rsidP="009A20FE">
      <w:pPr>
        <w:pStyle w:val="ListParagraph"/>
        <w:numPr>
          <w:ilvl w:val="0"/>
          <w:numId w:val="16"/>
        </w:numPr>
        <w:jc w:val="both"/>
        <w:rPr>
          <w:rFonts w:ascii="Times New Roman" w:hAnsi="Times New Roman" w:cs="Times New Roman"/>
          <w:b/>
          <w:sz w:val="24"/>
          <w:szCs w:val="24"/>
        </w:rPr>
      </w:pPr>
      <w:r w:rsidRPr="000D4C87">
        <w:rPr>
          <w:rFonts w:ascii="Times New Roman" w:hAnsi="Times New Roman" w:cs="Times New Roman"/>
          <w:sz w:val="24"/>
          <w:szCs w:val="24"/>
        </w:rPr>
        <w:t>Missing audio cues such as fire alarms, doorbells, public announcements, nearby vehicles or words spoken alerts the person to dangers and makes them miss any opportunities.</w:t>
      </w:r>
    </w:p>
    <w:p w14:paraId="5CBACAB8" w14:textId="77777777" w:rsidR="000D4C87" w:rsidRPr="000D4C87" w:rsidRDefault="000D4C87" w:rsidP="009A20FE">
      <w:pPr>
        <w:pStyle w:val="ListParagraph"/>
        <w:numPr>
          <w:ilvl w:val="0"/>
          <w:numId w:val="16"/>
        </w:numPr>
        <w:jc w:val="both"/>
        <w:rPr>
          <w:rFonts w:ascii="Times New Roman" w:hAnsi="Times New Roman" w:cs="Times New Roman"/>
          <w:b/>
          <w:sz w:val="24"/>
          <w:szCs w:val="24"/>
        </w:rPr>
      </w:pPr>
      <w:r w:rsidRPr="000D4C87">
        <w:rPr>
          <w:rFonts w:ascii="Times New Roman" w:hAnsi="Times New Roman" w:cs="Times New Roman"/>
          <w:sz w:val="24"/>
          <w:szCs w:val="24"/>
        </w:rPr>
        <w:t>Taking part in conversations happens less smoothly, especially when people are speaking at once, it’s very loud or the pace is rapid.</w:t>
      </w:r>
    </w:p>
    <w:p w14:paraId="10C41579" w14:textId="37EB6627" w:rsidR="000D4C87" w:rsidRPr="000D4C87" w:rsidRDefault="000D4C87" w:rsidP="009A20FE">
      <w:pPr>
        <w:pStyle w:val="ListParagraph"/>
        <w:numPr>
          <w:ilvl w:val="0"/>
          <w:numId w:val="16"/>
        </w:numPr>
        <w:jc w:val="both"/>
        <w:rPr>
          <w:rFonts w:ascii="Times New Roman" w:hAnsi="Times New Roman" w:cs="Times New Roman"/>
          <w:b/>
          <w:sz w:val="24"/>
          <w:szCs w:val="24"/>
        </w:rPr>
      </w:pPr>
      <w:r w:rsidRPr="000D4C87">
        <w:rPr>
          <w:rFonts w:ascii="Times New Roman" w:hAnsi="Times New Roman" w:cs="Times New Roman"/>
          <w:sz w:val="24"/>
          <w:szCs w:val="24"/>
        </w:rPr>
        <w:t>If information is delayed or blocked during an emergency, the effects may make individuals or systems more open to threats.</w:t>
      </w:r>
    </w:p>
    <w:p w14:paraId="4D787E73" w14:textId="77777777" w:rsidR="000D4C87" w:rsidRPr="000D4C87" w:rsidRDefault="000D4C87" w:rsidP="000D4C87">
      <w:pPr>
        <w:pStyle w:val="Heading2"/>
        <w:jc w:val="both"/>
        <w:rPr>
          <w:rFonts w:ascii="Times New Roman" w:eastAsiaTheme="minorEastAsia" w:hAnsi="Times New Roman" w:cs="Times New Roman"/>
          <w:b w:val="0"/>
          <w:bCs w:val="0"/>
          <w:color w:val="auto"/>
          <w:sz w:val="24"/>
          <w:szCs w:val="24"/>
        </w:rPr>
      </w:pPr>
      <w:r w:rsidRPr="000D4C87">
        <w:rPr>
          <w:rFonts w:ascii="Times New Roman" w:eastAsiaTheme="minorEastAsia" w:hAnsi="Times New Roman" w:cs="Times New Roman"/>
          <w:b w:val="0"/>
          <w:bCs w:val="0"/>
          <w:color w:val="auto"/>
          <w:sz w:val="24"/>
          <w:szCs w:val="24"/>
        </w:rPr>
        <w:lastRenderedPageBreak/>
        <w:t xml:space="preserve">Such barriers make things difficult for daily living, emotional state, engagement in the community and economic advancement. </w:t>
      </w:r>
      <w:proofErr w:type="spellStart"/>
      <w:r w:rsidRPr="000D4C87">
        <w:rPr>
          <w:rFonts w:ascii="Times New Roman" w:eastAsiaTheme="minorEastAsia" w:hAnsi="Times New Roman" w:cs="Times New Roman"/>
          <w:b w:val="0"/>
          <w:bCs w:val="0"/>
          <w:color w:val="auto"/>
          <w:sz w:val="24"/>
          <w:szCs w:val="24"/>
        </w:rPr>
        <w:t>EchoBridge</w:t>
      </w:r>
      <w:proofErr w:type="spellEnd"/>
      <w:r w:rsidRPr="000D4C87">
        <w:rPr>
          <w:rFonts w:ascii="Times New Roman" w:eastAsiaTheme="minorEastAsia" w:hAnsi="Times New Roman" w:cs="Times New Roman"/>
          <w:b w:val="0"/>
          <w:bCs w:val="0"/>
          <w:color w:val="auto"/>
          <w:sz w:val="24"/>
          <w:szCs w:val="24"/>
        </w:rPr>
        <w:t xml:space="preserve"> is set up to eliminate these barriers by carefully including accessibility in everyday daily routines.</w:t>
      </w:r>
    </w:p>
    <w:p w14:paraId="268F97DA" w14:textId="77777777" w:rsidR="007256C5" w:rsidRDefault="007256C5" w:rsidP="007256C5">
      <w:pPr>
        <w:pStyle w:val="Heading2"/>
        <w:jc w:val="both"/>
        <w:rPr>
          <w:rFonts w:ascii="Times New Roman" w:eastAsiaTheme="minorEastAsia" w:hAnsi="Times New Roman" w:cs="Times New Roman"/>
          <w:color w:val="auto"/>
          <w:sz w:val="24"/>
          <w:szCs w:val="24"/>
        </w:rPr>
      </w:pPr>
    </w:p>
    <w:p w14:paraId="033E4302" w14:textId="5D242C18" w:rsidR="00616555" w:rsidRPr="007256C5" w:rsidRDefault="007256C5" w:rsidP="009A20FE">
      <w:pPr>
        <w:pStyle w:val="Heading2"/>
        <w:numPr>
          <w:ilvl w:val="0"/>
          <w:numId w:val="15"/>
        </w:numPr>
        <w:jc w:val="both"/>
        <w:rPr>
          <w:rFonts w:ascii="Times New Roman" w:hAnsi="Times New Roman" w:cs="Times New Roman"/>
          <w:sz w:val="24"/>
          <w:szCs w:val="24"/>
        </w:rPr>
      </w:pPr>
      <w:r>
        <w:rPr>
          <w:rFonts w:ascii="Times New Roman" w:eastAsiaTheme="minorEastAsia" w:hAnsi="Times New Roman" w:cs="Times New Roman"/>
          <w:color w:val="auto"/>
          <w:sz w:val="24"/>
          <w:szCs w:val="24"/>
        </w:rPr>
        <w:t xml:space="preserve">Key </w:t>
      </w:r>
      <w:r w:rsidR="00616555" w:rsidRPr="007256C5">
        <w:rPr>
          <w:rFonts w:ascii="Times New Roman" w:eastAsiaTheme="minorEastAsia" w:hAnsi="Times New Roman" w:cs="Times New Roman"/>
          <w:color w:val="auto"/>
          <w:sz w:val="24"/>
          <w:szCs w:val="24"/>
        </w:rPr>
        <w:t xml:space="preserve">Objectives of </w:t>
      </w:r>
      <w:proofErr w:type="spellStart"/>
      <w:r w:rsidR="00616555" w:rsidRPr="007256C5">
        <w:rPr>
          <w:rFonts w:ascii="Times New Roman" w:eastAsiaTheme="minorEastAsia" w:hAnsi="Times New Roman" w:cs="Times New Roman"/>
          <w:color w:val="auto"/>
          <w:sz w:val="24"/>
          <w:szCs w:val="24"/>
        </w:rPr>
        <w:t>EchoBridge</w:t>
      </w:r>
      <w:proofErr w:type="spellEnd"/>
    </w:p>
    <w:p w14:paraId="0F80EDFD" w14:textId="77777777" w:rsidR="00436C14" w:rsidRPr="00436C14" w:rsidRDefault="00436C14" w:rsidP="00436C14">
      <w:pPr>
        <w:pStyle w:val="Heading2"/>
        <w:jc w:val="both"/>
        <w:rPr>
          <w:rFonts w:ascii="Times New Roman" w:eastAsiaTheme="minorEastAsia" w:hAnsi="Times New Roman" w:cs="Times New Roman"/>
          <w:b w:val="0"/>
          <w:bCs w:val="0"/>
          <w:color w:val="auto"/>
          <w:sz w:val="24"/>
          <w:szCs w:val="24"/>
        </w:rPr>
      </w:pPr>
      <w:r w:rsidRPr="00436C14">
        <w:rPr>
          <w:rFonts w:ascii="Times New Roman" w:eastAsiaTheme="minorEastAsia" w:hAnsi="Times New Roman" w:cs="Times New Roman"/>
          <w:b w:val="0"/>
          <w:bCs w:val="0"/>
          <w:color w:val="auto"/>
          <w:sz w:val="24"/>
          <w:szCs w:val="24"/>
        </w:rPr>
        <w:t xml:space="preserve">The purpose of </w:t>
      </w:r>
      <w:proofErr w:type="spellStart"/>
      <w:r w:rsidRPr="00436C14">
        <w:rPr>
          <w:rFonts w:ascii="Times New Roman" w:eastAsiaTheme="minorEastAsia" w:hAnsi="Times New Roman" w:cs="Times New Roman"/>
          <w:b w:val="0"/>
          <w:bCs w:val="0"/>
          <w:color w:val="auto"/>
          <w:sz w:val="24"/>
          <w:szCs w:val="24"/>
        </w:rPr>
        <w:t>EchoBridge</w:t>
      </w:r>
      <w:proofErr w:type="spellEnd"/>
      <w:r w:rsidRPr="00436C14">
        <w:rPr>
          <w:rFonts w:ascii="Times New Roman" w:eastAsiaTheme="minorEastAsia" w:hAnsi="Times New Roman" w:cs="Times New Roman"/>
          <w:b w:val="0"/>
          <w:bCs w:val="0"/>
          <w:color w:val="auto"/>
          <w:sz w:val="24"/>
          <w:szCs w:val="24"/>
        </w:rPr>
        <w:t xml:space="preserve"> is to make a versatile, instant alerting and communication tool that suits every user’s needs and the places they use it in. It’s not only about making things that are lonely, but also about making spaces where everyone has equal chance to engage with the Internet of Things.</w:t>
      </w:r>
    </w:p>
    <w:p w14:paraId="6036C36C" w14:textId="77777777" w:rsidR="00436C14" w:rsidRPr="00436C14" w:rsidRDefault="00436C14" w:rsidP="00436C14">
      <w:pPr>
        <w:pStyle w:val="Heading2"/>
        <w:jc w:val="both"/>
        <w:rPr>
          <w:rFonts w:ascii="Times New Roman" w:eastAsiaTheme="minorEastAsia" w:hAnsi="Times New Roman" w:cs="Times New Roman"/>
          <w:b w:val="0"/>
          <w:bCs w:val="0"/>
          <w:color w:val="auto"/>
          <w:sz w:val="24"/>
          <w:szCs w:val="24"/>
        </w:rPr>
      </w:pPr>
      <w:r w:rsidRPr="00436C14">
        <w:rPr>
          <w:rFonts w:ascii="Times New Roman" w:eastAsiaTheme="minorEastAsia" w:hAnsi="Times New Roman" w:cs="Times New Roman"/>
          <w:b w:val="0"/>
          <w:bCs w:val="0"/>
          <w:color w:val="auto"/>
          <w:sz w:val="24"/>
          <w:szCs w:val="24"/>
        </w:rPr>
        <w:t>The precise aims are:</w:t>
      </w:r>
    </w:p>
    <w:p w14:paraId="61CE010A" w14:textId="77777777" w:rsidR="00436C14" w:rsidRDefault="00436C14" w:rsidP="009A20FE">
      <w:pPr>
        <w:pStyle w:val="Heading2"/>
        <w:numPr>
          <w:ilvl w:val="0"/>
          <w:numId w:val="17"/>
        </w:numPr>
        <w:jc w:val="both"/>
        <w:rPr>
          <w:rFonts w:ascii="Times New Roman" w:eastAsiaTheme="minorEastAsia" w:hAnsi="Times New Roman" w:cs="Times New Roman"/>
          <w:b w:val="0"/>
          <w:bCs w:val="0"/>
          <w:color w:val="auto"/>
          <w:sz w:val="24"/>
          <w:szCs w:val="24"/>
        </w:rPr>
      </w:pPr>
      <w:r w:rsidRPr="00436C14">
        <w:rPr>
          <w:rFonts w:ascii="Times New Roman" w:eastAsiaTheme="minorEastAsia" w:hAnsi="Times New Roman" w:cs="Times New Roman"/>
          <w:b w:val="0"/>
          <w:bCs w:val="0"/>
          <w:color w:val="auto"/>
          <w:sz w:val="24"/>
          <w:szCs w:val="24"/>
        </w:rPr>
        <w:t>IoT Sensor Networks: Place sensors in houses, work areas, busy areas and the transport system. They will detect the various sounds in the environment, like (alarms, doorbells, announcements) and activate alarms that help people.</w:t>
      </w:r>
    </w:p>
    <w:p w14:paraId="1A1E7A4D" w14:textId="77777777" w:rsidR="00436C14" w:rsidRDefault="00436C14" w:rsidP="009A20FE">
      <w:pPr>
        <w:pStyle w:val="Heading2"/>
        <w:numPr>
          <w:ilvl w:val="0"/>
          <w:numId w:val="17"/>
        </w:numPr>
        <w:jc w:val="both"/>
        <w:rPr>
          <w:rFonts w:ascii="Times New Roman" w:eastAsiaTheme="minorEastAsia" w:hAnsi="Times New Roman" w:cs="Times New Roman"/>
          <w:b w:val="0"/>
          <w:bCs w:val="0"/>
          <w:color w:val="auto"/>
          <w:sz w:val="24"/>
          <w:szCs w:val="24"/>
        </w:rPr>
      </w:pPr>
      <w:r w:rsidRPr="00436C14">
        <w:rPr>
          <w:rFonts w:ascii="Times New Roman" w:eastAsiaTheme="minorEastAsia" w:hAnsi="Times New Roman" w:cs="Times New Roman"/>
          <w:b w:val="0"/>
          <w:bCs w:val="0"/>
          <w:color w:val="auto"/>
          <w:sz w:val="24"/>
          <w:szCs w:val="24"/>
        </w:rPr>
        <w:t>There Are Multiple Alert Options: Users can pick if they’d like to see flashing visuals, receive physical vibrations or get mobile notification. Users are able to customize these responses based on their environment (notifying them loudly at home and softly at work)</w:t>
      </w:r>
      <w:r>
        <w:rPr>
          <w:rFonts w:ascii="Times New Roman" w:eastAsiaTheme="minorEastAsia" w:hAnsi="Times New Roman" w:cs="Times New Roman"/>
          <w:b w:val="0"/>
          <w:bCs w:val="0"/>
          <w:color w:val="auto"/>
          <w:sz w:val="24"/>
          <w:szCs w:val="24"/>
        </w:rPr>
        <w:t>.</w:t>
      </w:r>
    </w:p>
    <w:p w14:paraId="381EFE83" w14:textId="77777777" w:rsidR="00436C14" w:rsidRDefault="00436C14" w:rsidP="009A20FE">
      <w:pPr>
        <w:pStyle w:val="Heading2"/>
        <w:numPr>
          <w:ilvl w:val="0"/>
          <w:numId w:val="17"/>
        </w:numPr>
        <w:jc w:val="both"/>
        <w:rPr>
          <w:rFonts w:ascii="Times New Roman" w:eastAsiaTheme="minorEastAsia" w:hAnsi="Times New Roman" w:cs="Times New Roman"/>
          <w:b w:val="0"/>
          <w:bCs w:val="0"/>
          <w:color w:val="auto"/>
          <w:sz w:val="24"/>
          <w:szCs w:val="24"/>
        </w:rPr>
      </w:pPr>
      <w:r w:rsidRPr="00436C14">
        <w:rPr>
          <w:rFonts w:ascii="Times New Roman" w:eastAsiaTheme="minorEastAsia" w:hAnsi="Times New Roman" w:cs="Times New Roman"/>
          <w:b w:val="0"/>
          <w:bCs w:val="0"/>
          <w:color w:val="auto"/>
          <w:sz w:val="24"/>
          <w:szCs w:val="24"/>
        </w:rPr>
        <w:t>AI models will give speech-to-text transcriptions and analyze the sound context, helping users follow conversations and distinguish important and urgent sounds from others</w:t>
      </w:r>
      <w:r>
        <w:rPr>
          <w:rFonts w:ascii="Times New Roman" w:eastAsiaTheme="minorEastAsia" w:hAnsi="Times New Roman" w:cs="Times New Roman"/>
          <w:b w:val="0"/>
          <w:bCs w:val="0"/>
          <w:color w:val="auto"/>
          <w:sz w:val="24"/>
          <w:szCs w:val="24"/>
        </w:rPr>
        <w:t>.</w:t>
      </w:r>
    </w:p>
    <w:p w14:paraId="77936CB9" w14:textId="1A332BAB" w:rsidR="00436C14" w:rsidRPr="00436C14" w:rsidRDefault="00436C14" w:rsidP="009A20FE">
      <w:pPr>
        <w:pStyle w:val="Heading2"/>
        <w:numPr>
          <w:ilvl w:val="0"/>
          <w:numId w:val="17"/>
        </w:numPr>
        <w:jc w:val="both"/>
        <w:rPr>
          <w:rFonts w:ascii="Times New Roman" w:eastAsiaTheme="minorEastAsia" w:hAnsi="Times New Roman" w:cs="Times New Roman"/>
          <w:b w:val="0"/>
          <w:bCs w:val="0"/>
          <w:color w:val="auto"/>
          <w:sz w:val="24"/>
          <w:szCs w:val="24"/>
        </w:rPr>
      </w:pPr>
      <w:r w:rsidRPr="00436C14">
        <w:rPr>
          <w:rFonts w:ascii="Times New Roman" w:eastAsiaTheme="minorEastAsia" w:hAnsi="Times New Roman" w:cs="Times New Roman"/>
          <w:b w:val="0"/>
          <w:bCs w:val="0"/>
          <w:color w:val="auto"/>
          <w:sz w:val="24"/>
          <w:szCs w:val="24"/>
        </w:rPr>
        <w:t>The AI will understand a user’s habits and what is important to them, so alerts are only sent when they are relevant and timely.</w:t>
      </w:r>
    </w:p>
    <w:p w14:paraId="5C1665A2" w14:textId="52E4E2CA" w:rsidR="00C1775B" w:rsidRDefault="00436C14" w:rsidP="00436C14">
      <w:pPr>
        <w:pStyle w:val="Heading2"/>
        <w:jc w:val="both"/>
        <w:rPr>
          <w:rFonts w:ascii="Times New Roman" w:eastAsiaTheme="minorEastAsia" w:hAnsi="Times New Roman" w:cs="Times New Roman"/>
          <w:b w:val="0"/>
          <w:bCs w:val="0"/>
          <w:color w:val="auto"/>
          <w:sz w:val="24"/>
          <w:szCs w:val="24"/>
        </w:rPr>
      </w:pPr>
      <w:r w:rsidRPr="00436C14">
        <w:rPr>
          <w:rFonts w:ascii="Times New Roman" w:eastAsiaTheme="minorEastAsia" w:hAnsi="Times New Roman" w:cs="Times New Roman"/>
          <w:b w:val="0"/>
          <w:bCs w:val="0"/>
          <w:color w:val="auto"/>
          <w:sz w:val="24"/>
          <w:szCs w:val="24"/>
        </w:rPr>
        <w:t xml:space="preserve">When </w:t>
      </w:r>
      <w:proofErr w:type="spellStart"/>
      <w:r w:rsidRPr="00436C14">
        <w:rPr>
          <w:rFonts w:ascii="Times New Roman" w:eastAsiaTheme="minorEastAsia" w:hAnsi="Times New Roman" w:cs="Times New Roman"/>
          <w:b w:val="0"/>
          <w:bCs w:val="0"/>
          <w:color w:val="auto"/>
          <w:sz w:val="24"/>
          <w:szCs w:val="24"/>
        </w:rPr>
        <w:t>EchoBridge</w:t>
      </w:r>
      <w:proofErr w:type="spellEnd"/>
      <w:r w:rsidRPr="00436C14">
        <w:rPr>
          <w:rFonts w:ascii="Times New Roman" w:eastAsiaTheme="minorEastAsia" w:hAnsi="Times New Roman" w:cs="Times New Roman"/>
          <w:b w:val="0"/>
          <w:bCs w:val="0"/>
          <w:color w:val="auto"/>
          <w:sz w:val="24"/>
          <w:szCs w:val="24"/>
        </w:rPr>
        <w:t xml:space="preserve"> supports users in a smooth, aware and individualized way, these individuals will benefit greatly in their daily activities.</w:t>
      </w:r>
    </w:p>
    <w:p w14:paraId="3A1EC09E" w14:textId="77777777" w:rsidR="00436C14" w:rsidRDefault="00436C14" w:rsidP="00436C14">
      <w:pPr>
        <w:pStyle w:val="Heading2"/>
        <w:jc w:val="both"/>
        <w:rPr>
          <w:rFonts w:asciiTheme="minorHAnsi" w:eastAsiaTheme="minorEastAsia" w:hAnsiTheme="minorHAnsi" w:cstheme="minorBidi"/>
          <w:b w:val="0"/>
          <w:bCs w:val="0"/>
          <w:color w:val="auto"/>
          <w:sz w:val="22"/>
          <w:szCs w:val="22"/>
        </w:rPr>
      </w:pPr>
    </w:p>
    <w:p w14:paraId="7E843F4A" w14:textId="445C9264" w:rsidR="00616555" w:rsidRPr="007256C5" w:rsidRDefault="00616555" w:rsidP="009A20FE">
      <w:pPr>
        <w:pStyle w:val="Heading2"/>
        <w:numPr>
          <w:ilvl w:val="0"/>
          <w:numId w:val="15"/>
        </w:numPr>
        <w:jc w:val="both"/>
        <w:rPr>
          <w:rFonts w:ascii="Times New Roman" w:eastAsiaTheme="minorEastAsia" w:hAnsi="Times New Roman" w:cs="Times New Roman"/>
          <w:color w:val="auto"/>
          <w:sz w:val="24"/>
          <w:szCs w:val="24"/>
        </w:rPr>
      </w:pPr>
      <w:r w:rsidRPr="007256C5">
        <w:rPr>
          <w:rFonts w:ascii="Times New Roman" w:eastAsiaTheme="minorEastAsia" w:hAnsi="Times New Roman" w:cs="Times New Roman"/>
          <w:color w:val="auto"/>
          <w:sz w:val="24"/>
          <w:szCs w:val="24"/>
        </w:rPr>
        <w:t>Commitment to Participatory, User-Centered Design</w:t>
      </w:r>
    </w:p>
    <w:p w14:paraId="65C661A1" w14:textId="77777777" w:rsidR="007764C2" w:rsidRPr="007764C2" w:rsidRDefault="007764C2" w:rsidP="007764C2">
      <w:pPr>
        <w:rPr>
          <w:rFonts w:ascii="Times New Roman" w:hAnsi="Times New Roman" w:cs="Times New Roman"/>
          <w:sz w:val="24"/>
          <w:szCs w:val="24"/>
        </w:rPr>
      </w:pPr>
      <w:r w:rsidRPr="007764C2">
        <w:rPr>
          <w:rFonts w:ascii="Times New Roman" w:hAnsi="Times New Roman" w:cs="Times New Roman"/>
          <w:sz w:val="24"/>
          <w:szCs w:val="24"/>
        </w:rPr>
        <w:t xml:space="preserve">According to </w:t>
      </w:r>
      <w:proofErr w:type="spellStart"/>
      <w:r w:rsidRPr="007764C2">
        <w:rPr>
          <w:rFonts w:ascii="Times New Roman" w:hAnsi="Times New Roman" w:cs="Times New Roman"/>
          <w:sz w:val="24"/>
          <w:szCs w:val="24"/>
        </w:rPr>
        <w:t>EchoBridge</w:t>
      </w:r>
      <w:proofErr w:type="spellEnd"/>
      <w:r w:rsidRPr="007764C2">
        <w:rPr>
          <w:rFonts w:ascii="Times New Roman" w:hAnsi="Times New Roman" w:cs="Times New Roman"/>
          <w:sz w:val="24"/>
          <w:szCs w:val="24"/>
        </w:rPr>
        <w:t>, DHH communities should work together in designing technology, rather than receive technologies passively. hence, DHH users will be involved in design, development and testing sessions by taking part in workshops, focus groups and co-design events.</w:t>
      </w:r>
    </w:p>
    <w:p w14:paraId="069C3F59" w14:textId="5E5EBFB7" w:rsidR="007764C2" w:rsidRPr="007764C2" w:rsidRDefault="007764C2" w:rsidP="007764C2">
      <w:pPr>
        <w:rPr>
          <w:rFonts w:ascii="Times New Roman" w:hAnsi="Times New Roman" w:cs="Times New Roman"/>
          <w:sz w:val="24"/>
          <w:szCs w:val="24"/>
        </w:rPr>
      </w:pPr>
      <w:r w:rsidRPr="007764C2">
        <w:rPr>
          <w:rFonts w:ascii="Times New Roman" w:hAnsi="Times New Roman" w:cs="Times New Roman"/>
          <w:sz w:val="24"/>
          <w:szCs w:val="24"/>
        </w:rPr>
        <w:t>By using this teamwork-centered model:</w:t>
      </w:r>
    </w:p>
    <w:p w14:paraId="14603385" w14:textId="77777777" w:rsidR="002C1D6E" w:rsidRDefault="007764C2" w:rsidP="009A20FE">
      <w:pPr>
        <w:pStyle w:val="ListParagraph"/>
        <w:numPr>
          <w:ilvl w:val="0"/>
          <w:numId w:val="18"/>
        </w:numPr>
        <w:rPr>
          <w:rFonts w:ascii="Times New Roman" w:hAnsi="Times New Roman" w:cs="Times New Roman"/>
          <w:sz w:val="24"/>
          <w:szCs w:val="24"/>
        </w:rPr>
      </w:pPr>
      <w:r w:rsidRPr="002C1D6E">
        <w:rPr>
          <w:rFonts w:ascii="Times New Roman" w:hAnsi="Times New Roman" w:cs="Times New Roman"/>
          <w:sz w:val="24"/>
          <w:szCs w:val="24"/>
        </w:rPr>
        <w:t>User needs, wants and issues will directly affect the way the product is designed.</w:t>
      </w:r>
    </w:p>
    <w:p w14:paraId="2B3BFC69" w14:textId="77777777" w:rsidR="002C1D6E" w:rsidRDefault="007764C2" w:rsidP="009A20FE">
      <w:pPr>
        <w:pStyle w:val="ListParagraph"/>
        <w:numPr>
          <w:ilvl w:val="0"/>
          <w:numId w:val="18"/>
        </w:numPr>
        <w:rPr>
          <w:rFonts w:ascii="Times New Roman" w:hAnsi="Times New Roman" w:cs="Times New Roman"/>
          <w:sz w:val="24"/>
          <w:szCs w:val="24"/>
        </w:rPr>
      </w:pPr>
      <w:r w:rsidRPr="002C1D6E">
        <w:rPr>
          <w:rFonts w:ascii="Times New Roman" w:hAnsi="Times New Roman" w:cs="Times New Roman"/>
          <w:sz w:val="24"/>
          <w:szCs w:val="24"/>
        </w:rPr>
        <w:lastRenderedPageBreak/>
        <w:t>All the ways people in the DHH community communicate, their cultures and how they access information will be respected and included.</w:t>
      </w:r>
    </w:p>
    <w:p w14:paraId="6D9575EF" w14:textId="62066ACC" w:rsidR="007764C2" w:rsidRPr="002C1D6E" w:rsidRDefault="007764C2" w:rsidP="009A20FE">
      <w:pPr>
        <w:pStyle w:val="ListParagraph"/>
        <w:numPr>
          <w:ilvl w:val="0"/>
          <w:numId w:val="18"/>
        </w:numPr>
        <w:rPr>
          <w:rFonts w:ascii="Times New Roman" w:hAnsi="Times New Roman" w:cs="Times New Roman"/>
          <w:sz w:val="24"/>
          <w:szCs w:val="24"/>
        </w:rPr>
      </w:pPr>
      <w:r w:rsidRPr="002C1D6E">
        <w:rPr>
          <w:rFonts w:ascii="Times New Roman" w:hAnsi="Times New Roman" w:cs="Times New Roman"/>
          <w:sz w:val="24"/>
          <w:szCs w:val="24"/>
        </w:rPr>
        <w:t>Ethics are included in system architecture with regard to data privacy, consent and how users can adjust settings on their technology.</w:t>
      </w:r>
    </w:p>
    <w:p w14:paraId="19DA4AC3" w14:textId="77777777" w:rsidR="007764C2" w:rsidRPr="007764C2" w:rsidRDefault="007764C2" w:rsidP="007764C2">
      <w:pPr>
        <w:rPr>
          <w:rFonts w:ascii="Times New Roman" w:hAnsi="Times New Roman" w:cs="Times New Roman"/>
          <w:sz w:val="24"/>
          <w:szCs w:val="24"/>
        </w:rPr>
      </w:pPr>
      <w:r w:rsidRPr="007764C2">
        <w:rPr>
          <w:rFonts w:ascii="Times New Roman" w:hAnsi="Times New Roman" w:cs="Times New Roman"/>
          <w:sz w:val="24"/>
          <w:szCs w:val="24"/>
        </w:rPr>
        <w:t>Since individuals are involved, the technologies are advanced and truly designed to meet the everyday needs of DHH people.</w:t>
      </w:r>
    </w:p>
    <w:p w14:paraId="28037D1E" w14:textId="77777777" w:rsidR="00C1775B" w:rsidRPr="00C1775B" w:rsidRDefault="00C1775B" w:rsidP="00C1775B"/>
    <w:p w14:paraId="05D3F115" w14:textId="37421FED" w:rsidR="00616555" w:rsidRPr="007256C5" w:rsidRDefault="00616555" w:rsidP="009A20FE">
      <w:pPr>
        <w:pStyle w:val="Heading2"/>
        <w:numPr>
          <w:ilvl w:val="0"/>
          <w:numId w:val="15"/>
        </w:numPr>
        <w:jc w:val="both"/>
        <w:rPr>
          <w:rFonts w:ascii="Times New Roman" w:eastAsiaTheme="minorEastAsia" w:hAnsi="Times New Roman" w:cs="Times New Roman"/>
          <w:color w:val="auto"/>
          <w:sz w:val="24"/>
          <w:szCs w:val="24"/>
        </w:rPr>
      </w:pPr>
      <w:r w:rsidRPr="007256C5">
        <w:rPr>
          <w:rFonts w:ascii="Times New Roman" w:eastAsiaTheme="minorEastAsia" w:hAnsi="Times New Roman" w:cs="Times New Roman"/>
          <w:color w:val="auto"/>
          <w:sz w:val="24"/>
          <w:szCs w:val="24"/>
        </w:rPr>
        <w:t>Expected Outcomes and Societal Impact</w:t>
      </w:r>
    </w:p>
    <w:p w14:paraId="2C08D787" w14:textId="77777777" w:rsidR="00100820" w:rsidRPr="00100820" w:rsidRDefault="00100820" w:rsidP="00100820">
      <w:pPr>
        <w:pStyle w:val="Heading2"/>
        <w:jc w:val="both"/>
        <w:rPr>
          <w:rFonts w:ascii="Times New Roman" w:eastAsiaTheme="minorEastAsia" w:hAnsi="Times New Roman" w:cs="Times New Roman"/>
          <w:b w:val="0"/>
          <w:bCs w:val="0"/>
          <w:color w:val="auto"/>
          <w:sz w:val="24"/>
          <w:szCs w:val="24"/>
        </w:rPr>
      </w:pPr>
      <w:r w:rsidRPr="00100820">
        <w:rPr>
          <w:rFonts w:ascii="Times New Roman" w:eastAsiaTheme="minorEastAsia" w:hAnsi="Times New Roman" w:cs="Times New Roman"/>
          <w:b w:val="0"/>
          <w:bCs w:val="0"/>
          <w:color w:val="auto"/>
          <w:sz w:val="24"/>
          <w:szCs w:val="24"/>
        </w:rPr>
        <w:t xml:space="preserve">There are many expected outcomes from using </w:t>
      </w:r>
      <w:proofErr w:type="spellStart"/>
      <w:r w:rsidRPr="00100820">
        <w:rPr>
          <w:rFonts w:ascii="Times New Roman" w:eastAsiaTheme="minorEastAsia" w:hAnsi="Times New Roman" w:cs="Times New Roman"/>
          <w:b w:val="0"/>
          <w:bCs w:val="0"/>
          <w:color w:val="auto"/>
          <w:sz w:val="24"/>
          <w:szCs w:val="24"/>
        </w:rPr>
        <w:t>EchoBridge</w:t>
      </w:r>
      <w:proofErr w:type="spellEnd"/>
      <w:r w:rsidRPr="00100820">
        <w:rPr>
          <w:rFonts w:ascii="Times New Roman" w:eastAsiaTheme="minorEastAsia" w:hAnsi="Times New Roman" w:cs="Times New Roman"/>
          <w:b w:val="0"/>
          <w:bCs w:val="0"/>
          <w:color w:val="auto"/>
          <w:sz w:val="24"/>
          <w:szCs w:val="24"/>
        </w:rPr>
        <w:t xml:space="preserve"> and they are all transformative.</w:t>
      </w:r>
    </w:p>
    <w:p w14:paraId="44E993CF" w14:textId="77777777" w:rsidR="00917B98" w:rsidRDefault="00100820" w:rsidP="009A20FE">
      <w:pPr>
        <w:pStyle w:val="Heading2"/>
        <w:numPr>
          <w:ilvl w:val="0"/>
          <w:numId w:val="19"/>
        </w:numPr>
        <w:jc w:val="both"/>
        <w:rPr>
          <w:rFonts w:ascii="Times New Roman" w:eastAsiaTheme="minorEastAsia" w:hAnsi="Times New Roman" w:cs="Times New Roman"/>
          <w:b w:val="0"/>
          <w:bCs w:val="0"/>
          <w:color w:val="auto"/>
          <w:sz w:val="24"/>
          <w:szCs w:val="24"/>
        </w:rPr>
      </w:pPr>
      <w:r w:rsidRPr="00100820">
        <w:rPr>
          <w:rFonts w:ascii="Times New Roman" w:eastAsiaTheme="minorEastAsia" w:hAnsi="Times New Roman" w:cs="Times New Roman"/>
          <w:b w:val="0"/>
          <w:bCs w:val="0"/>
          <w:color w:val="auto"/>
          <w:sz w:val="24"/>
          <w:szCs w:val="24"/>
        </w:rPr>
        <w:t>Users will be stronger and self-reliant in moving around different places without others’ support.</w:t>
      </w:r>
    </w:p>
    <w:p w14:paraId="368D79CB" w14:textId="77777777" w:rsidR="00917B98" w:rsidRDefault="00100820" w:rsidP="009A20FE">
      <w:pPr>
        <w:pStyle w:val="Heading2"/>
        <w:numPr>
          <w:ilvl w:val="0"/>
          <w:numId w:val="19"/>
        </w:numPr>
        <w:jc w:val="both"/>
        <w:rPr>
          <w:rFonts w:ascii="Times New Roman" w:eastAsiaTheme="minorEastAsia" w:hAnsi="Times New Roman" w:cs="Times New Roman"/>
          <w:b w:val="0"/>
          <w:bCs w:val="0"/>
          <w:color w:val="auto"/>
          <w:sz w:val="24"/>
          <w:szCs w:val="24"/>
        </w:rPr>
      </w:pPr>
      <w:r w:rsidRPr="00917B98">
        <w:rPr>
          <w:rFonts w:ascii="Times New Roman" w:eastAsiaTheme="minorEastAsia" w:hAnsi="Times New Roman" w:cs="Times New Roman"/>
          <w:b w:val="0"/>
          <w:bCs w:val="0"/>
          <w:color w:val="auto"/>
          <w:sz w:val="24"/>
          <w:szCs w:val="24"/>
        </w:rPr>
        <w:t>Greater Engagement: Engaging in real-time and with an awareness of the environment gives DHH people more access to education, jobs, active citizenship and social events.</w:t>
      </w:r>
    </w:p>
    <w:p w14:paraId="40478B35" w14:textId="77777777" w:rsidR="00917B98" w:rsidRDefault="00100820" w:rsidP="009A20FE">
      <w:pPr>
        <w:pStyle w:val="Heading2"/>
        <w:numPr>
          <w:ilvl w:val="0"/>
          <w:numId w:val="19"/>
        </w:numPr>
        <w:jc w:val="both"/>
        <w:rPr>
          <w:rFonts w:ascii="Times New Roman" w:eastAsiaTheme="minorEastAsia" w:hAnsi="Times New Roman" w:cs="Times New Roman"/>
          <w:b w:val="0"/>
          <w:bCs w:val="0"/>
          <w:color w:val="auto"/>
          <w:sz w:val="24"/>
          <w:szCs w:val="24"/>
        </w:rPr>
      </w:pPr>
      <w:r w:rsidRPr="00917B98">
        <w:rPr>
          <w:rFonts w:ascii="Times New Roman" w:eastAsiaTheme="minorEastAsia" w:hAnsi="Times New Roman" w:cs="Times New Roman"/>
          <w:b w:val="0"/>
          <w:bCs w:val="0"/>
          <w:color w:val="auto"/>
          <w:sz w:val="24"/>
          <w:szCs w:val="24"/>
        </w:rPr>
        <w:t>Better Safety: Getting alerts on urgent events will protect residents from many critical dangers.</w:t>
      </w:r>
    </w:p>
    <w:p w14:paraId="0B349DD2" w14:textId="3C2A5D3C" w:rsidR="00100820" w:rsidRPr="00917B98" w:rsidRDefault="00100820" w:rsidP="009A20FE">
      <w:pPr>
        <w:pStyle w:val="Heading2"/>
        <w:numPr>
          <w:ilvl w:val="0"/>
          <w:numId w:val="19"/>
        </w:numPr>
        <w:jc w:val="both"/>
        <w:rPr>
          <w:rFonts w:ascii="Times New Roman" w:eastAsiaTheme="minorEastAsia" w:hAnsi="Times New Roman" w:cs="Times New Roman"/>
          <w:b w:val="0"/>
          <w:bCs w:val="0"/>
          <w:color w:val="auto"/>
          <w:sz w:val="24"/>
          <w:szCs w:val="24"/>
        </w:rPr>
      </w:pPr>
      <w:r w:rsidRPr="00917B98">
        <w:rPr>
          <w:rFonts w:ascii="Times New Roman" w:eastAsiaTheme="minorEastAsia" w:hAnsi="Times New Roman" w:cs="Times New Roman"/>
          <w:b w:val="0"/>
          <w:bCs w:val="0"/>
          <w:color w:val="auto"/>
          <w:sz w:val="24"/>
          <w:szCs w:val="24"/>
        </w:rPr>
        <w:t xml:space="preserve">Helping People Feel Better and Be Included: </w:t>
      </w:r>
      <w:proofErr w:type="spellStart"/>
      <w:r w:rsidRPr="00917B98">
        <w:rPr>
          <w:rFonts w:ascii="Times New Roman" w:eastAsiaTheme="minorEastAsia" w:hAnsi="Times New Roman" w:cs="Times New Roman"/>
          <w:b w:val="0"/>
          <w:bCs w:val="0"/>
          <w:color w:val="auto"/>
          <w:sz w:val="24"/>
          <w:szCs w:val="24"/>
        </w:rPr>
        <w:t>EchoBridge</w:t>
      </w:r>
      <w:proofErr w:type="spellEnd"/>
      <w:r w:rsidRPr="00917B98">
        <w:rPr>
          <w:rFonts w:ascii="Times New Roman" w:eastAsiaTheme="minorEastAsia" w:hAnsi="Times New Roman" w:cs="Times New Roman"/>
          <w:b w:val="0"/>
          <w:bCs w:val="0"/>
          <w:color w:val="auto"/>
          <w:sz w:val="24"/>
          <w:szCs w:val="24"/>
        </w:rPr>
        <w:t xml:space="preserve"> is set to improve mental health, reduce stress and loneliness, making the communities more inclusive by taking away barriers to communication and senses.</w:t>
      </w:r>
    </w:p>
    <w:p w14:paraId="664839FC" w14:textId="698C81F9" w:rsidR="00C1775B" w:rsidRDefault="00100820" w:rsidP="00100820">
      <w:pPr>
        <w:pStyle w:val="Heading2"/>
        <w:jc w:val="both"/>
        <w:rPr>
          <w:rFonts w:ascii="Times New Roman" w:eastAsiaTheme="minorEastAsia" w:hAnsi="Times New Roman" w:cs="Times New Roman"/>
          <w:b w:val="0"/>
          <w:bCs w:val="0"/>
          <w:color w:val="auto"/>
          <w:sz w:val="24"/>
          <w:szCs w:val="24"/>
        </w:rPr>
      </w:pPr>
      <w:r w:rsidRPr="00100820">
        <w:rPr>
          <w:rFonts w:ascii="Times New Roman" w:eastAsiaTheme="minorEastAsia" w:hAnsi="Times New Roman" w:cs="Times New Roman"/>
          <w:b w:val="0"/>
          <w:bCs w:val="0"/>
          <w:color w:val="auto"/>
          <w:sz w:val="24"/>
          <w:szCs w:val="24"/>
        </w:rPr>
        <w:t xml:space="preserve">In addition, the project will serve as an ethical, user-focused approach to finding ways that new technologies can encourage human rights, dignity and social progress that lasts. The goal of </w:t>
      </w:r>
      <w:proofErr w:type="spellStart"/>
      <w:r w:rsidRPr="00100820">
        <w:rPr>
          <w:rFonts w:ascii="Times New Roman" w:eastAsiaTheme="minorEastAsia" w:hAnsi="Times New Roman" w:cs="Times New Roman"/>
          <w:b w:val="0"/>
          <w:bCs w:val="0"/>
          <w:color w:val="auto"/>
          <w:sz w:val="24"/>
          <w:szCs w:val="24"/>
        </w:rPr>
        <w:t>EchoBridge</w:t>
      </w:r>
      <w:proofErr w:type="spellEnd"/>
      <w:r w:rsidRPr="00100820">
        <w:rPr>
          <w:rFonts w:ascii="Times New Roman" w:eastAsiaTheme="minorEastAsia" w:hAnsi="Times New Roman" w:cs="Times New Roman"/>
          <w:b w:val="0"/>
          <w:bCs w:val="0"/>
          <w:color w:val="auto"/>
          <w:sz w:val="24"/>
          <w:szCs w:val="24"/>
        </w:rPr>
        <w:t xml:space="preserve"> is to modify the way technology helps people with disabilities. When supported by AI and the IoT, </w:t>
      </w:r>
      <w:proofErr w:type="spellStart"/>
      <w:r w:rsidRPr="00100820">
        <w:rPr>
          <w:rFonts w:ascii="Times New Roman" w:eastAsiaTheme="minorEastAsia" w:hAnsi="Times New Roman" w:cs="Times New Roman"/>
          <w:b w:val="0"/>
          <w:bCs w:val="0"/>
          <w:color w:val="auto"/>
          <w:sz w:val="24"/>
          <w:szCs w:val="24"/>
        </w:rPr>
        <w:t>EchoBridge</w:t>
      </w:r>
      <w:proofErr w:type="spellEnd"/>
      <w:r w:rsidRPr="00100820">
        <w:rPr>
          <w:rFonts w:ascii="Times New Roman" w:eastAsiaTheme="minorEastAsia" w:hAnsi="Times New Roman" w:cs="Times New Roman"/>
          <w:b w:val="0"/>
          <w:bCs w:val="0"/>
          <w:color w:val="auto"/>
          <w:sz w:val="24"/>
          <w:szCs w:val="24"/>
        </w:rPr>
        <w:t xml:space="preserve"> will make it easier for DHH people to live life independently, safely and interact more with others. With this new approach, </w:t>
      </w:r>
      <w:proofErr w:type="spellStart"/>
      <w:r w:rsidRPr="00100820">
        <w:rPr>
          <w:rFonts w:ascii="Times New Roman" w:eastAsiaTheme="minorEastAsia" w:hAnsi="Times New Roman" w:cs="Times New Roman"/>
          <w:b w:val="0"/>
          <w:bCs w:val="0"/>
          <w:color w:val="auto"/>
          <w:sz w:val="24"/>
          <w:szCs w:val="24"/>
        </w:rPr>
        <w:t>EchoBridge</w:t>
      </w:r>
      <w:proofErr w:type="spellEnd"/>
      <w:r w:rsidRPr="00100820">
        <w:rPr>
          <w:rFonts w:ascii="Times New Roman" w:eastAsiaTheme="minorEastAsia" w:hAnsi="Times New Roman" w:cs="Times New Roman"/>
          <w:b w:val="0"/>
          <w:bCs w:val="0"/>
          <w:color w:val="auto"/>
          <w:sz w:val="24"/>
          <w:szCs w:val="24"/>
        </w:rPr>
        <w:t xml:space="preserve"> switches its focus from giving help to helping others achieve a more just, caring and inclusive way of life.</w:t>
      </w:r>
    </w:p>
    <w:p w14:paraId="4E631263" w14:textId="77777777" w:rsidR="00100820" w:rsidRPr="00100820" w:rsidRDefault="00100820" w:rsidP="00100820"/>
    <w:p w14:paraId="40E04B9F" w14:textId="10DF3969" w:rsidR="00C1775B" w:rsidRDefault="00C1775B" w:rsidP="00C1775B">
      <w:pPr>
        <w:pStyle w:val="Heading2"/>
        <w:rPr>
          <w:rFonts w:ascii="Times New Roman" w:hAnsi="Times New Roman" w:cs="Times New Roman"/>
          <w:color w:val="auto"/>
          <w:sz w:val="28"/>
          <w:szCs w:val="28"/>
        </w:rPr>
      </w:pPr>
      <w:r w:rsidRPr="00E9502B">
        <w:rPr>
          <w:rFonts w:ascii="Times New Roman" w:hAnsi="Times New Roman" w:cs="Times New Roman"/>
          <w:color w:val="auto"/>
          <w:sz w:val="28"/>
          <w:szCs w:val="28"/>
        </w:rPr>
        <w:t>4. Methodology</w:t>
      </w:r>
    </w:p>
    <w:p w14:paraId="7B3F19D8" w14:textId="77777777" w:rsidR="00302E75" w:rsidRPr="00302E75" w:rsidRDefault="00302E75" w:rsidP="00302E75">
      <w:pPr>
        <w:jc w:val="both"/>
        <w:rPr>
          <w:rFonts w:ascii="Times New Roman" w:hAnsi="Times New Roman" w:cs="Times New Roman"/>
          <w:sz w:val="24"/>
          <w:szCs w:val="24"/>
        </w:rPr>
      </w:pPr>
      <w:proofErr w:type="spellStart"/>
      <w:r w:rsidRPr="00302E75">
        <w:rPr>
          <w:rFonts w:ascii="Times New Roman" w:hAnsi="Times New Roman" w:cs="Times New Roman"/>
          <w:sz w:val="24"/>
          <w:szCs w:val="24"/>
        </w:rPr>
        <w:t>EchoBridge</w:t>
      </w:r>
      <w:proofErr w:type="spellEnd"/>
      <w:r w:rsidRPr="00302E75">
        <w:rPr>
          <w:rFonts w:ascii="Times New Roman" w:hAnsi="Times New Roman" w:cs="Times New Roman"/>
          <w:sz w:val="24"/>
          <w:szCs w:val="24"/>
        </w:rPr>
        <w:t xml:space="preserve"> makes use of a planned methodology that will enable both the technology and the system to provide the appropriate support for Deaf and Hard of Hearing (DHH) people. Every phase aims to include users, gather regular feedback and update the design in cycles to make sure the answers are sustainable, suitable for all and ethical.</w:t>
      </w:r>
    </w:p>
    <w:p w14:paraId="69702F91" w14:textId="3ECF7312" w:rsidR="00616555" w:rsidRDefault="00302E75" w:rsidP="00302E75">
      <w:pPr>
        <w:jc w:val="both"/>
      </w:pPr>
      <w:r w:rsidRPr="00302E75">
        <w:rPr>
          <w:rFonts w:ascii="Times New Roman" w:hAnsi="Times New Roman" w:cs="Times New Roman"/>
          <w:sz w:val="24"/>
          <w:szCs w:val="24"/>
        </w:rPr>
        <w:lastRenderedPageBreak/>
        <w:t xml:space="preserve">Working this way, every technological change is based on real experiences, making sure </w:t>
      </w:r>
      <w:proofErr w:type="spellStart"/>
      <w:r w:rsidRPr="00302E75">
        <w:rPr>
          <w:rFonts w:ascii="Times New Roman" w:hAnsi="Times New Roman" w:cs="Times New Roman"/>
          <w:sz w:val="24"/>
          <w:szCs w:val="24"/>
        </w:rPr>
        <w:t>EchoBridge</w:t>
      </w:r>
      <w:proofErr w:type="spellEnd"/>
      <w:r w:rsidRPr="00302E75">
        <w:rPr>
          <w:rFonts w:ascii="Times New Roman" w:hAnsi="Times New Roman" w:cs="Times New Roman"/>
          <w:sz w:val="24"/>
          <w:szCs w:val="24"/>
        </w:rPr>
        <w:t xml:space="preserve"> moves from being a concept to a true solution for people.</w:t>
      </w:r>
    </w:p>
    <w:p w14:paraId="4A1495D2" w14:textId="62837D70" w:rsidR="00FD6610" w:rsidRDefault="00FD6610" w:rsidP="00BC5558">
      <w:pPr>
        <w:jc w:val="center"/>
      </w:pPr>
      <w:r>
        <w:rPr>
          <w:noProof/>
        </w:rPr>
        <w:drawing>
          <wp:inline distT="0" distB="0" distL="0" distR="0" wp14:anchorId="785E56EC" wp14:editId="6EE4F75F">
            <wp:extent cx="3473450" cy="4038600"/>
            <wp:effectExtent l="0" t="0" r="0" b="0"/>
            <wp:docPr id="185803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73450" cy="4038600"/>
                    </a:xfrm>
                    <a:prstGeom prst="rect">
                      <a:avLst/>
                    </a:prstGeom>
                    <a:noFill/>
                    <a:ln>
                      <a:noFill/>
                    </a:ln>
                  </pic:spPr>
                </pic:pic>
              </a:graphicData>
            </a:graphic>
          </wp:inline>
        </w:drawing>
      </w:r>
    </w:p>
    <w:p w14:paraId="46563A47" w14:textId="77777777" w:rsidR="00616555" w:rsidRDefault="00616555"/>
    <w:p w14:paraId="6984461D" w14:textId="7B9EE861" w:rsidR="00616555" w:rsidRPr="009E275E" w:rsidRDefault="00616555" w:rsidP="00585275">
      <w:pPr>
        <w:jc w:val="both"/>
        <w:rPr>
          <w:rFonts w:ascii="Times New Roman" w:hAnsi="Times New Roman" w:cs="Times New Roman"/>
          <w:b/>
          <w:bCs/>
          <w:iCs/>
          <w:sz w:val="24"/>
          <w:szCs w:val="24"/>
        </w:rPr>
      </w:pPr>
      <w:r w:rsidRPr="009E275E">
        <w:rPr>
          <w:rFonts w:ascii="Times New Roman" w:hAnsi="Times New Roman" w:cs="Times New Roman"/>
          <w:b/>
          <w:bCs/>
          <w:iCs/>
          <w:sz w:val="24"/>
          <w:szCs w:val="24"/>
        </w:rPr>
        <w:t>Stage 1: User-Centered Design Research</w:t>
      </w:r>
    </w:p>
    <w:p w14:paraId="4334E00F" w14:textId="77777777" w:rsidR="00401901" w:rsidRPr="00401901" w:rsidRDefault="00401901" w:rsidP="00401901">
      <w:pPr>
        <w:jc w:val="both"/>
        <w:rPr>
          <w:rFonts w:ascii="Times New Roman" w:hAnsi="Times New Roman" w:cs="Times New Roman"/>
          <w:sz w:val="24"/>
          <w:szCs w:val="24"/>
        </w:rPr>
      </w:pPr>
      <w:r w:rsidRPr="00401901">
        <w:rPr>
          <w:rFonts w:ascii="Times New Roman" w:hAnsi="Times New Roman" w:cs="Times New Roman"/>
          <w:sz w:val="24"/>
          <w:szCs w:val="24"/>
        </w:rPr>
        <w:t>The initiative starts with extensive research covering the needs of the users. Guidelines need to be based on DHH peoples’ wishes, daily life and requirements. Focus groups, personal interviews and participatory design will enable researchers to work with many DHH individuals who share age, background, preferences of communication and levels of knowledge about digital games and the internet. They will cover a variety of topics which could be:</w:t>
      </w:r>
    </w:p>
    <w:p w14:paraId="712FD01A" w14:textId="77777777" w:rsidR="00487530" w:rsidRDefault="00401901" w:rsidP="009A20FE">
      <w:pPr>
        <w:pStyle w:val="ListParagraph"/>
        <w:numPr>
          <w:ilvl w:val="0"/>
          <w:numId w:val="20"/>
        </w:numPr>
        <w:jc w:val="both"/>
        <w:rPr>
          <w:rFonts w:ascii="Times New Roman" w:hAnsi="Times New Roman" w:cs="Times New Roman"/>
          <w:sz w:val="24"/>
          <w:szCs w:val="24"/>
        </w:rPr>
      </w:pPr>
      <w:r w:rsidRPr="00487530">
        <w:rPr>
          <w:rFonts w:ascii="Times New Roman" w:hAnsi="Times New Roman" w:cs="Times New Roman"/>
          <w:sz w:val="24"/>
          <w:szCs w:val="24"/>
        </w:rPr>
        <w:t>Problems communicating in the home, at work, when using public transport and in many public places.</w:t>
      </w:r>
    </w:p>
    <w:p w14:paraId="1AE32C62" w14:textId="3567FBB3" w:rsidR="00401901" w:rsidRPr="00487530" w:rsidRDefault="00401901" w:rsidP="009A20FE">
      <w:pPr>
        <w:pStyle w:val="ListParagraph"/>
        <w:numPr>
          <w:ilvl w:val="0"/>
          <w:numId w:val="20"/>
        </w:numPr>
        <w:jc w:val="both"/>
        <w:rPr>
          <w:rFonts w:ascii="Times New Roman" w:hAnsi="Times New Roman" w:cs="Times New Roman"/>
          <w:sz w:val="24"/>
          <w:szCs w:val="24"/>
        </w:rPr>
      </w:pPr>
      <w:r w:rsidRPr="00487530">
        <w:rPr>
          <w:rFonts w:ascii="Times New Roman" w:hAnsi="Times New Roman" w:cs="Times New Roman"/>
          <w:sz w:val="24"/>
          <w:szCs w:val="24"/>
        </w:rPr>
        <w:t>How people choose to receive alerts (through visual signs, vibrations or sounds).</w:t>
      </w:r>
    </w:p>
    <w:p w14:paraId="182A7509" w14:textId="77777777" w:rsidR="00401901" w:rsidRPr="00401901" w:rsidRDefault="00401901" w:rsidP="00401901">
      <w:pPr>
        <w:jc w:val="both"/>
        <w:rPr>
          <w:rFonts w:ascii="Times New Roman" w:hAnsi="Times New Roman" w:cs="Times New Roman"/>
          <w:sz w:val="24"/>
          <w:szCs w:val="24"/>
        </w:rPr>
      </w:pPr>
      <w:r w:rsidRPr="00401901">
        <w:rPr>
          <w:rFonts w:ascii="Times New Roman" w:hAnsi="Times New Roman" w:cs="Times New Roman"/>
          <w:sz w:val="24"/>
          <w:szCs w:val="24"/>
        </w:rPr>
        <w:t>Privacy concerns and questions about what is ethical regarding collecting and processing data and using a system.</w:t>
      </w:r>
    </w:p>
    <w:p w14:paraId="7D1C8266" w14:textId="77777777" w:rsidR="00401901" w:rsidRDefault="00401901" w:rsidP="00401901">
      <w:pPr>
        <w:jc w:val="both"/>
        <w:rPr>
          <w:rFonts w:ascii="Times New Roman" w:hAnsi="Times New Roman" w:cs="Times New Roman"/>
          <w:sz w:val="24"/>
          <w:szCs w:val="24"/>
        </w:rPr>
      </w:pPr>
      <w:r w:rsidRPr="00401901">
        <w:rPr>
          <w:rFonts w:ascii="Times New Roman" w:hAnsi="Times New Roman" w:cs="Times New Roman"/>
          <w:sz w:val="24"/>
          <w:szCs w:val="24"/>
        </w:rPr>
        <w:lastRenderedPageBreak/>
        <w:t>The team will develop detailed personas and scenario maps based on their research which will guide them into identifying technical needs centered on accessibility, customization and ethical design.</w:t>
      </w:r>
    </w:p>
    <w:p w14:paraId="6B0B3E1B" w14:textId="77777777" w:rsidR="00401901" w:rsidRDefault="00401901" w:rsidP="00401901">
      <w:pPr>
        <w:jc w:val="both"/>
        <w:rPr>
          <w:rFonts w:ascii="Times New Roman" w:hAnsi="Times New Roman" w:cs="Times New Roman"/>
          <w:b/>
          <w:bCs/>
          <w:iCs/>
          <w:sz w:val="24"/>
          <w:szCs w:val="24"/>
        </w:rPr>
      </w:pPr>
    </w:p>
    <w:p w14:paraId="2102A0C1" w14:textId="49C37924" w:rsidR="00616555" w:rsidRPr="009E275E" w:rsidRDefault="00616555" w:rsidP="00401901">
      <w:pPr>
        <w:jc w:val="both"/>
        <w:rPr>
          <w:rFonts w:ascii="Times New Roman" w:hAnsi="Times New Roman" w:cs="Times New Roman"/>
          <w:b/>
          <w:bCs/>
          <w:iCs/>
          <w:sz w:val="24"/>
          <w:szCs w:val="24"/>
        </w:rPr>
      </w:pPr>
      <w:r w:rsidRPr="009E275E">
        <w:rPr>
          <w:rFonts w:ascii="Times New Roman" w:hAnsi="Times New Roman" w:cs="Times New Roman"/>
          <w:b/>
          <w:bCs/>
          <w:iCs/>
          <w:sz w:val="24"/>
          <w:szCs w:val="24"/>
        </w:rPr>
        <w:t>Stage 2: Technology Development</w:t>
      </w:r>
    </w:p>
    <w:p w14:paraId="31EF13BF" w14:textId="77777777" w:rsidR="00487530" w:rsidRPr="00487530" w:rsidRDefault="00487530" w:rsidP="00487530">
      <w:pPr>
        <w:jc w:val="both"/>
        <w:rPr>
          <w:rFonts w:ascii="Times New Roman" w:hAnsi="Times New Roman" w:cs="Times New Roman"/>
          <w:sz w:val="24"/>
          <w:szCs w:val="24"/>
        </w:rPr>
      </w:pPr>
      <w:r w:rsidRPr="00487530">
        <w:rPr>
          <w:rFonts w:ascii="Times New Roman" w:hAnsi="Times New Roman" w:cs="Times New Roman"/>
          <w:sz w:val="24"/>
          <w:szCs w:val="24"/>
        </w:rPr>
        <w:t>With the information from the first stage, the project proceeds to stage two which is about technology development.</w:t>
      </w:r>
    </w:p>
    <w:p w14:paraId="3BD5500B" w14:textId="77777777" w:rsidR="00487530" w:rsidRPr="00487530" w:rsidRDefault="00487530" w:rsidP="00487530">
      <w:pPr>
        <w:jc w:val="both"/>
        <w:rPr>
          <w:rFonts w:ascii="Times New Roman" w:hAnsi="Times New Roman" w:cs="Times New Roman"/>
          <w:b/>
          <w:sz w:val="24"/>
          <w:szCs w:val="24"/>
        </w:rPr>
      </w:pPr>
      <w:r w:rsidRPr="00487530">
        <w:rPr>
          <w:rFonts w:ascii="Times New Roman" w:hAnsi="Times New Roman" w:cs="Times New Roman"/>
          <w:b/>
          <w:sz w:val="24"/>
          <w:szCs w:val="24"/>
        </w:rPr>
        <w:t>Setting up IoT Sensors.</w:t>
      </w:r>
    </w:p>
    <w:p w14:paraId="016C7EAE" w14:textId="77777777" w:rsidR="00487530" w:rsidRPr="00487530" w:rsidRDefault="00487530" w:rsidP="00487530">
      <w:pPr>
        <w:jc w:val="both"/>
        <w:rPr>
          <w:rFonts w:ascii="Times New Roman" w:hAnsi="Times New Roman" w:cs="Times New Roman"/>
          <w:sz w:val="24"/>
          <w:szCs w:val="24"/>
        </w:rPr>
      </w:pPr>
      <w:r w:rsidRPr="00487530">
        <w:rPr>
          <w:rFonts w:ascii="Times New Roman" w:hAnsi="Times New Roman" w:cs="Times New Roman"/>
          <w:sz w:val="24"/>
          <w:szCs w:val="24"/>
        </w:rPr>
        <w:t>Devices will be developed for the Internet of Things to find out when alarms, doorbells, announcements or emergency signals are being played. Users won’t feel disturbed by these sensors because they will blend in at home, at work and in public, always giving real-time feedback about the surrounding environment.</w:t>
      </w:r>
    </w:p>
    <w:p w14:paraId="3A449408" w14:textId="77777777" w:rsidR="00487530" w:rsidRPr="00487530" w:rsidRDefault="00487530" w:rsidP="00487530">
      <w:pPr>
        <w:jc w:val="both"/>
        <w:rPr>
          <w:rFonts w:ascii="Times New Roman" w:hAnsi="Times New Roman" w:cs="Times New Roman"/>
          <w:b/>
          <w:sz w:val="24"/>
          <w:szCs w:val="24"/>
        </w:rPr>
      </w:pPr>
      <w:r w:rsidRPr="00487530">
        <w:rPr>
          <w:rFonts w:ascii="Times New Roman" w:hAnsi="Times New Roman" w:cs="Times New Roman"/>
          <w:b/>
          <w:sz w:val="24"/>
          <w:szCs w:val="24"/>
        </w:rPr>
        <w:t>Training an AI Model:</w:t>
      </w:r>
    </w:p>
    <w:p w14:paraId="73EFC0EF" w14:textId="77777777" w:rsidR="00487530" w:rsidRPr="00487530" w:rsidRDefault="00487530" w:rsidP="00487530">
      <w:pPr>
        <w:jc w:val="both"/>
        <w:rPr>
          <w:rFonts w:ascii="Times New Roman" w:hAnsi="Times New Roman" w:cs="Times New Roman"/>
          <w:sz w:val="24"/>
          <w:szCs w:val="24"/>
        </w:rPr>
      </w:pPr>
      <w:r w:rsidRPr="00487530">
        <w:rPr>
          <w:rFonts w:ascii="Times New Roman" w:hAnsi="Times New Roman" w:cs="Times New Roman"/>
          <w:sz w:val="24"/>
          <w:szCs w:val="24"/>
        </w:rPr>
        <w:t>How AI models are trained will include both important tasks.</w:t>
      </w:r>
    </w:p>
    <w:p w14:paraId="5D39D917" w14:textId="77777777" w:rsidR="00487530" w:rsidRDefault="00487530" w:rsidP="009A20FE">
      <w:pPr>
        <w:pStyle w:val="ListParagraph"/>
        <w:numPr>
          <w:ilvl w:val="0"/>
          <w:numId w:val="21"/>
        </w:numPr>
        <w:jc w:val="both"/>
        <w:rPr>
          <w:rFonts w:ascii="Times New Roman" w:hAnsi="Times New Roman" w:cs="Times New Roman"/>
          <w:sz w:val="24"/>
          <w:szCs w:val="24"/>
        </w:rPr>
      </w:pPr>
      <w:r w:rsidRPr="00487530">
        <w:rPr>
          <w:rFonts w:ascii="Times New Roman" w:hAnsi="Times New Roman" w:cs="Times New Roman"/>
          <w:sz w:val="24"/>
          <w:szCs w:val="24"/>
        </w:rPr>
        <w:t>Adopting technology that provides live caption for whenever people speak.</w:t>
      </w:r>
    </w:p>
    <w:p w14:paraId="016BFB20" w14:textId="19FEC0DF" w:rsidR="00487530" w:rsidRPr="00487530" w:rsidRDefault="00487530" w:rsidP="009A20FE">
      <w:pPr>
        <w:pStyle w:val="ListParagraph"/>
        <w:numPr>
          <w:ilvl w:val="0"/>
          <w:numId w:val="21"/>
        </w:numPr>
        <w:jc w:val="both"/>
        <w:rPr>
          <w:rFonts w:ascii="Times New Roman" w:hAnsi="Times New Roman" w:cs="Times New Roman"/>
          <w:sz w:val="24"/>
          <w:szCs w:val="24"/>
        </w:rPr>
      </w:pPr>
      <w:r w:rsidRPr="00487530">
        <w:rPr>
          <w:rFonts w:ascii="Times New Roman" w:hAnsi="Times New Roman" w:cs="Times New Roman"/>
          <w:sz w:val="24"/>
          <w:szCs w:val="24"/>
        </w:rPr>
        <w:t>Paying attention to what is happening in the background, to know what specific sounds imply (such as the difference between the beeps from the stove versus the fire alarm).</w:t>
      </w:r>
    </w:p>
    <w:p w14:paraId="27753113" w14:textId="268DB5D2" w:rsidR="009E275E" w:rsidRDefault="00487530" w:rsidP="00487530">
      <w:pPr>
        <w:jc w:val="both"/>
        <w:rPr>
          <w:rFonts w:ascii="Times New Roman" w:hAnsi="Times New Roman" w:cs="Times New Roman"/>
          <w:b/>
          <w:bCs/>
          <w:i/>
          <w:iCs/>
          <w:sz w:val="24"/>
          <w:szCs w:val="24"/>
        </w:rPr>
      </w:pPr>
      <w:r w:rsidRPr="00487530">
        <w:rPr>
          <w:rFonts w:ascii="Times New Roman" w:hAnsi="Times New Roman" w:cs="Times New Roman"/>
          <w:sz w:val="24"/>
          <w:szCs w:val="24"/>
        </w:rPr>
        <w:t>Training AI with many datasets helps the models perform well in different sound conditions, languages and ways the app is used, so they stay fair and inclusive.</w:t>
      </w:r>
    </w:p>
    <w:p w14:paraId="2DFBBDE4" w14:textId="77777777" w:rsidR="00487530" w:rsidRDefault="00487530" w:rsidP="00BC5558">
      <w:pPr>
        <w:jc w:val="both"/>
        <w:rPr>
          <w:rFonts w:ascii="Times New Roman" w:hAnsi="Times New Roman" w:cs="Times New Roman"/>
          <w:b/>
          <w:bCs/>
          <w:iCs/>
          <w:sz w:val="24"/>
          <w:szCs w:val="24"/>
        </w:rPr>
      </w:pPr>
    </w:p>
    <w:p w14:paraId="2753D823" w14:textId="0F4A3C66" w:rsidR="00616555" w:rsidRPr="009E275E" w:rsidRDefault="00616555" w:rsidP="00BC5558">
      <w:pPr>
        <w:jc w:val="both"/>
        <w:rPr>
          <w:rFonts w:ascii="Times New Roman" w:hAnsi="Times New Roman" w:cs="Times New Roman"/>
          <w:b/>
          <w:bCs/>
          <w:iCs/>
          <w:sz w:val="24"/>
          <w:szCs w:val="24"/>
        </w:rPr>
      </w:pPr>
      <w:r w:rsidRPr="009E275E">
        <w:rPr>
          <w:rFonts w:ascii="Times New Roman" w:hAnsi="Times New Roman" w:cs="Times New Roman"/>
          <w:b/>
          <w:bCs/>
          <w:iCs/>
          <w:sz w:val="24"/>
          <w:szCs w:val="24"/>
        </w:rPr>
        <w:t>Stage 3: System Integration</w:t>
      </w:r>
    </w:p>
    <w:p w14:paraId="3BE679BC" w14:textId="77777777" w:rsidR="00856059" w:rsidRPr="00856059" w:rsidRDefault="00856059" w:rsidP="00856059">
      <w:pPr>
        <w:jc w:val="both"/>
        <w:rPr>
          <w:rFonts w:ascii="Times New Roman" w:hAnsi="Times New Roman" w:cs="Times New Roman"/>
          <w:sz w:val="24"/>
          <w:szCs w:val="24"/>
        </w:rPr>
      </w:pPr>
      <w:r w:rsidRPr="00856059">
        <w:rPr>
          <w:rFonts w:ascii="Times New Roman" w:hAnsi="Times New Roman" w:cs="Times New Roman"/>
          <w:sz w:val="24"/>
          <w:szCs w:val="24"/>
        </w:rPr>
        <w:t>After making the key technology components, the next thing is to integrate the various systems. An integrated platform will be developed in this stage and it will communicate with users via several channels like</w:t>
      </w:r>
    </w:p>
    <w:p w14:paraId="13D8F080" w14:textId="77777777" w:rsidR="00856059" w:rsidRPr="00856059" w:rsidRDefault="00856059" w:rsidP="00856059">
      <w:pPr>
        <w:jc w:val="both"/>
        <w:rPr>
          <w:rFonts w:ascii="Times New Roman" w:hAnsi="Times New Roman" w:cs="Times New Roman"/>
          <w:sz w:val="24"/>
          <w:szCs w:val="24"/>
        </w:rPr>
      </w:pPr>
      <w:r w:rsidRPr="00856059">
        <w:rPr>
          <w:rFonts w:ascii="Times New Roman" w:hAnsi="Times New Roman" w:cs="Times New Roman"/>
          <w:sz w:val="24"/>
          <w:szCs w:val="24"/>
        </w:rPr>
        <w:t>They can use mobile applications that provide instant notifications, allow changing the smart home settings and view the atmosphere in real-time.</w:t>
      </w:r>
    </w:p>
    <w:p w14:paraId="2F5087E9" w14:textId="77777777" w:rsidR="00856059" w:rsidRDefault="00856059" w:rsidP="009A20FE">
      <w:pPr>
        <w:pStyle w:val="ListParagraph"/>
        <w:numPr>
          <w:ilvl w:val="0"/>
          <w:numId w:val="22"/>
        </w:numPr>
        <w:jc w:val="both"/>
        <w:rPr>
          <w:rFonts w:ascii="Times New Roman" w:hAnsi="Times New Roman" w:cs="Times New Roman"/>
          <w:sz w:val="24"/>
          <w:szCs w:val="24"/>
        </w:rPr>
      </w:pPr>
      <w:r w:rsidRPr="00856059">
        <w:rPr>
          <w:rFonts w:ascii="Times New Roman" w:hAnsi="Times New Roman" w:cs="Times New Roman"/>
          <w:sz w:val="24"/>
          <w:szCs w:val="24"/>
        </w:rPr>
        <w:t>Wearable Devices: Camouflaged devices that give clues by touch or sight.</w:t>
      </w:r>
    </w:p>
    <w:p w14:paraId="7FA8D5E0" w14:textId="41FA02F7" w:rsidR="00856059" w:rsidRPr="00856059" w:rsidRDefault="00856059" w:rsidP="009A20FE">
      <w:pPr>
        <w:pStyle w:val="ListParagraph"/>
        <w:numPr>
          <w:ilvl w:val="0"/>
          <w:numId w:val="22"/>
        </w:numPr>
        <w:jc w:val="both"/>
        <w:rPr>
          <w:rFonts w:ascii="Times New Roman" w:hAnsi="Times New Roman" w:cs="Times New Roman"/>
          <w:sz w:val="24"/>
          <w:szCs w:val="24"/>
        </w:rPr>
      </w:pPr>
      <w:r w:rsidRPr="00856059">
        <w:rPr>
          <w:rFonts w:ascii="Times New Roman" w:hAnsi="Times New Roman" w:cs="Times New Roman"/>
          <w:sz w:val="24"/>
          <w:szCs w:val="24"/>
        </w:rPr>
        <w:t>Connecting lights, alarms and automated systems at home means you can respond and stay comfortable more easily.</w:t>
      </w:r>
    </w:p>
    <w:p w14:paraId="4F3ADE94" w14:textId="0B21FE7F" w:rsidR="009E275E" w:rsidRDefault="00856059" w:rsidP="00856059">
      <w:pPr>
        <w:jc w:val="both"/>
        <w:rPr>
          <w:rFonts w:ascii="Times New Roman" w:hAnsi="Times New Roman" w:cs="Times New Roman"/>
          <w:b/>
          <w:bCs/>
          <w:i/>
          <w:iCs/>
          <w:sz w:val="24"/>
          <w:szCs w:val="24"/>
        </w:rPr>
      </w:pPr>
      <w:r w:rsidRPr="00856059">
        <w:rPr>
          <w:rFonts w:ascii="Times New Roman" w:hAnsi="Times New Roman" w:cs="Times New Roman"/>
          <w:sz w:val="24"/>
          <w:szCs w:val="24"/>
        </w:rPr>
        <w:lastRenderedPageBreak/>
        <w:t>This phase focuses on growing into an ecosystem where all the elements work together to provide the same, simple and customized support.</w:t>
      </w:r>
    </w:p>
    <w:p w14:paraId="0B8F5EF4" w14:textId="77777777" w:rsidR="00CB4D8E" w:rsidRDefault="00CB4D8E" w:rsidP="00BC5558">
      <w:pPr>
        <w:jc w:val="both"/>
        <w:rPr>
          <w:rFonts w:ascii="Times New Roman" w:hAnsi="Times New Roman" w:cs="Times New Roman"/>
          <w:b/>
          <w:bCs/>
          <w:i/>
          <w:iCs/>
          <w:sz w:val="24"/>
          <w:szCs w:val="24"/>
        </w:rPr>
      </w:pPr>
    </w:p>
    <w:p w14:paraId="5EAB384D" w14:textId="55E8636B" w:rsidR="00616555" w:rsidRPr="00CB4D8E" w:rsidRDefault="00616555" w:rsidP="00BC5558">
      <w:pPr>
        <w:jc w:val="both"/>
        <w:rPr>
          <w:rFonts w:ascii="Times New Roman" w:hAnsi="Times New Roman" w:cs="Times New Roman"/>
          <w:b/>
          <w:bCs/>
          <w:iCs/>
          <w:sz w:val="24"/>
          <w:szCs w:val="24"/>
        </w:rPr>
      </w:pPr>
      <w:r w:rsidRPr="00CB4D8E">
        <w:rPr>
          <w:rFonts w:ascii="Times New Roman" w:hAnsi="Times New Roman" w:cs="Times New Roman"/>
          <w:b/>
          <w:bCs/>
          <w:iCs/>
          <w:sz w:val="24"/>
          <w:szCs w:val="24"/>
        </w:rPr>
        <w:t>Stage 4: Pilot Testing and Iterative Refinement</w:t>
      </w:r>
    </w:p>
    <w:p w14:paraId="75130F45" w14:textId="77777777" w:rsidR="00856059" w:rsidRPr="00856059" w:rsidRDefault="00856059" w:rsidP="00856059">
      <w:pPr>
        <w:jc w:val="both"/>
        <w:rPr>
          <w:rFonts w:ascii="Times New Roman" w:hAnsi="Times New Roman" w:cs="Times New Roman"/>
          <w:sz w:val="24"/>
          <w:szCs w:val="24"/>
        </w:rPr>
      </w:pPr>
      <w:r w:rsidRPr="00856059">
        <w:rPr>
          <w:rFonts w:ascii="Times New Roman" w:hAnsi="Times New Roman" w:cs="Times New Roman"/>
          <w:sz w:val="24"/>
          <w:szCs w:val="24"/>
        </w:rPr>
        <w:t xml:space="preserve">System integration will see initial </w:t>
      </w:r>
      <w:proofErr w:type="spellStart"/>
      <w:r w:rsidRPr="00856059">
        <w:rPr>
          <w:rFonts w:ascii="Times New Roman" w:hAnsi="Times New Roman" w:cs="Times New Roman"/>
          <w:sz w:val="24"/>
          <w:szCs w:val="24"/>
        </w:rPr>
        <w:t>EchoBridge</w:t>
      </w:r>
      <w:proofErr w:type="spellEnd"/>
      <w:r w:rsidRPr="00856059">
        <w:rPr>
          <w:rFonts w:ascii="Times New Roman" w:hAnsi="Times New Roman" w:cs="Times New Roman"/>
          <w:sz w:val="24"/>
          <w:szCs w:val="24"/>
        </w:rPr>
        <w:t xml:space="preserve"> prototypes being tested out by DHH volunteers within real experiments. The pilot testing will take place in homes, offices, schools and public buildings so the application can work in many environments.</w:t>
      </w:r>
    </w:p>
    <w:p w14:paraId="773DB13D" w14:textId="77777777" w:rsidR="00856059" w:rsidRPr="00856059" w:rsidRDefault="00856059" w:rsidP="00856059">
      <w:pPr>
        <w:jc w:val="both"/>
        <w:rPr>
          <w:rFonts w:ascii="Times New Roman" w:hAnsi="Times New Roman" w:cs="Times New Roman"/>
          <w:sz w:val="24"/>
          <w:szCs w:val="24"/>
        </w:rPr>
      </w:pPr>
      <w:r w:rsidRPr="00856059">
        <w:rPr>
          <w:rFonts w:ascii="Times New Roman" w:hAnsi="Times New Roman" w:cs="Times New Roman"/>
          <w:sz w:val="24"/>
          <w:szCs w:val="24"/>
        </w:rPr>
        <w:t>As the pilot period went on:</w:t>
      </w:r>
    </w:p>
    <w:p w14:paraId="35588855" w14:textId="77777777" w:rsidR="00856059" w:rsidRDefault="00856059" w:rsidP="009A20FE">
      <w:pPr>
        <w:pStyle w:val="ListParagraph"/>
        <w:numPr>
          <w:ilvl w:val="0"/>
          <w:numId w:val="23"/>
        </w:numPr>
        <w:jc w:val="both"/>
        <w:rPr>
          <w:rFonts w:ascii="Times New Roman" w:hAnsi="Times New Roman" w:cs="Times New Roman"/>
          <w:sz w:val="24"/>
          <w:szCs w:val="24"/>
        </w:rPr>
      </w:pPr>
      <w:r w:rsidRPr="00856059">
        <w:rPr>
          <w:rFonts w:ascii="Times New Roman" w:hAnsi="Times New Roman" w:cs="Times New Roman"/>
          <w:sz w:val="24"/>
          <w:szCs w:val="24"/>
        </w:rPr>
        <w:t>System logs produce information showing patterns, response time and the rate of errors.</w:t>
      </w:r>
    </w:p>
    <w:p w14:paraId="764D0683" w14:textId="18133EAF" w:rsidR="00856059" w:rsidRPr="00856059" w:rsidRDefault="00856059" w:rsidP="009A20FE">
      <w:pPr>
        <w:pStyle w:val="ListParagraph"/>
        <w:numPr>
          <w:ilvl w:val="0"/>
          <w:numId w:val="23"/>
        </w:numPr>
        <w:jc w:val="both"/>
        <w:rPr>
          <w:rFonts w:ascii="Times New Roman" w:hAnsi="Times New Roman" w:cs="Times New Roman"/>
          <w:sz w:val="24"/>
          <w:szCs w:val="24"/>
        </w:rPr>
      </w:pPr>
      <w:r w:rsidRPr="00856059">
        <w:rPr>
          <w:rFonts w:ascii="Times New Roman" w:hAnsi="Times New Roman" w:cs="Times New Roman"/>
          <w:sz w:val="24"/>
          <w:szCs w:val="24"/>
        </w:rPr>
        <w:t>Structured interviews, surveys and user diaries will be used to get qualitative results on user satisfaction, what challenges they face and their suggested improvements.</w:t>
      </w:r>
    </w:p>
    <w:p w14:paraId="5A3C7E7D" w14:textId="2072E6AB" w:rsidR="00CB4D8E" w:rsidRDefault="00856059" w:rsidP="00856059">
      <w:pPr>
        <w:jc w:val="both"/>
        <w:rPr>
          <w:rFonts w:ascii="Times New Roman" w:hAnsi="Times New Roman" w:cs="Times New Roman"/>
          <w:sz w:val="24"/>
          <w:szCs w:val="24"/>
        </w:rPr>
      </w:pPr>
      <w:r w:rsidRPr="00856059">
        <w:rPr>
          <w:rFonts w:ascii="Times New Roman" w:hAnsi="Times New Roman" w:cs="Times New Roman"/>
          <w:sz w:val="24"/>
          <w:szCs w:val="24"/>
        </w:rPr>
        <w:t xml:space="preserve">After considering the results, </w:t>
      </w:r>
      <w:proofErr w:type="spellStart"/>
      <w:r w:rsidRPr="00856059">
        <w:rPr>
          <w:rFonts w:ascii="Times New Roman" w:hAnsi="Times New Roman" w:cs="Times New Roman"/>
          <w:sz w:val="24"/>
          <w:szCs w:val="24"/>
        </w:rPr>
        <w:t>EchoBridge</w:t>
      </w:r>
      <w:proofErr w:type="spellEnd"/>
      <w:r w:rsidRPr="00856059">
        <w:rPr>
          <w:rFonts w:ascii="Times New Roman" w:hAnsi="Times New Roman" w:cs="Times New Roman"/>
          <w:sz w:val="24"/>
          <w:szCs w:val="24"/>
        </w:rPr>
        <w:t xml:space="preserve"> will keep getting better and better through iterative updates. Gradual advancements in tech, interface design and functions will be introduced to cause the system to adjust and perform better.</w:t>
      </w:r>
    </w:p>
    <w:p w14:paraId="7307F407" w14:textId="77777777" w:rsidR="00856059" w:rsidRDefault="00856059" w:rsidP="00856059">
      <w:pPr>
        <w:jc w:val="both"/>
        <w:rPr>
          <w:rFonts w:ascii="Times New Roman" w:hAnsi="Times New Roman" w:cs="Times New Roman"/>
          <w:b/>
          <w:bCs/>
          <w:i/>
          <w:iCs/>
          <w:sz w:val="24"/>
          <w:szCs w:val="24"/>
        </w:rPr>
      </w:pPr>
    </w:p>
    <w:p w14:paraId="244EB034" w14:textId="163A6B8B" w:rsidR="00BB52D6" w:rsidRPr="00CB4D8E" w:rsidRDefault="00616555" w:rsidP="00BB52D6">
      <w:pPr>
        <w:jc w:val="both"/>
        <w:rPr>
          <w:rFonts w:ascii="Times New Roman" w:hAnsi="Times New Roman" w:cs="Times New Roman"/>
          <w:b/>
          <w:bCs/>
          <w:iCs/>
          <w:sz w:val="24"/>
          <w:szCs w:val="24"/>
        </w:rPr>
      </w:pPr>
      <w:r w:rsidRPr="00CB4D8E">
        <w:rPr>
          <w:rFonts w:ascii="Times New Roman" w:hAnsi="Times New Roman" w:cs="Times New Roman"/>
          <w:b/>
          <w:bCs/>
          <w:iCs/>
          <w:sz w:val="24"/>
          <w:szCs w:val="24"/>
        </w:rPr>
        <w:t>Stage 5: Deployment and Evaluation</w:t>
      </w:r>
    </w:p>
    <w:p w14:paraId="3D7EDB9C" w14:textId="77777777" w:rsidR="00046BB6" w:rsidRPr="00046BB6" w:rsidRDefault="00046BB6" w:rsidP="00046BB6">
      <w:pPr>
        <w:pStyle w:val="Heading2"/>
        <w:rPr>
          <w:rFonts w:ascii="Times New Roman" w:eastAsiaTheme="minorEastAsia" w:hAnsi="Times New Roman" w:cs="Times New Roman"/>
          <w:b w:val="0"/>
          <w:bCs w:val="0"/>
          <w:color w:val="auto"/>
          <w:sz w:val="24"/>
          <w:szCs w:val="24"/>
        </w:rPr>
      </w:pPr>
      <w:r w:rsidRPr="00046BB6">
        <w:rPr>
          <w:rFonts w:ascii="Times New Roman" w:eastAsiaTheme="minorEastAsia" w:hAnsi="Times New Roman" w:cs="Times New Roman"/>
          <w:b w:val="0"/>
          <w:bCs w:val="0"/>
          <w:color w:val="auto"/>
          <w:sz w:val="24"/>
          <w:szCs w:val="24"/>
        </w:rPr>
        <w:lastRenderedPageBreak/>
        <w:t>At the last point in the methodology, the approach is fully deployed and tested.</w:t>
      </w:r>
    </w:p>
    <w:p w14:paraId="46BBC5C4" w14:textId="77777777" w:rsidR="00046BB6" w:rsidRPr="00046BB6" w:rsidRDefault="00046BB6" w:rsidP="00046BB6">
      <w:pPr>
        <w:pStyle w:val="Heading2"/>
        <w:rPr>
          <w:rFonts w:ascii="Times New Roman" w:eastAsiaTheme="minorEastAsia" w:hAnsi="Times New Roman" w:cs="Times New Roman"/>
          <w:b w:val="0"/>
          <w:bCs w:val="0"/>
          <w:color w:val="auto"/>
          <w:sz w:val="24"/>
          <w:szCs w:val="24"/>
        </w:rPr>
      </w:pPr>
      <w:r w:rsidRPr="00046BB6">
        <w:rPr>
          <w:rFonts w:ascii="Times New Roman" w:eastAsiaTheme="minorEastAsia" w:hAnsi="Times New Roman" w:cs="Times New Roman"/>
          <w:b w:val="0"/>
          <w:bCs w:val="0"/>
          <w:color w:val="auto"/>
          <w:sz w:val="24"/>
          <w:szCs w:val="24"/>
        </w:rPr>
        <w:t>Part of the evaluation process will cover:</w:t>
      </w:r>
    </w:p>
    <w:p w14:paraId="08B77CFF" w14:textId="77777777" w:rsidR="00046BB6" w:rsidRDefault="00046BB6" w:rsidP="009A20FE">
      <w:pPr>
        <w:pStyle w:val="Heading2"/>
        <w:numPr>
          <w:ilvl w:val="0"/>
          <w:numId w:val="24"/>
        </w:numPr>
        <w:jc w:val="both"/>
        <w:rPr>
          <w:rFonts w:ascii="Times New Roman" w:eastAsiaTheme="minorEastAsia" w:hAnsi="Times New Roman" w:cs="Times New Roman"/>
          <w:b w:val="0"/>
          <w:bCs w:val="0"/>
          <w:color w:val="auto"/>
          <w:sz w:val="24"/>
          <w:szCs w:val="24"/>
        </w:rPr>
      </w:pPr>
      <w:r w:rsidRPr="00046BB6">
        <w:rPr>
          <w:rFonts w:ascii="Times New Roman" w:eastAsiaTheme="minorEastAsia" w:hAnsi="Times New Roman" w:cs="Times New Roman"/>
          <w:b w:val="0"/>
          <w:bCs w:val="0"/>
          <w:color w:val="auto"/>
          <w:sz w:val="24"/>
          <w:szCs w:val="24"/>
        </w:rPr>
        <w:t>You can measure how well your team responds to alerts, how easily and effectively they communicate and how much support they keep needing.</w:t>
      </w:r>
    </w:p>
    <w:p w14:paraId="6107CD32" w14:textId="40C60B97" w:rsidR="00046BB6" w:rsidRPr="00046BB6" w:rsidRDefault="00046BB6" w:rsidP="009A20FE">
      <w:pPr>
        <w:pStyle w:val="Heading2"/>
        <w:numPr>
          <w:ilvl w:val="0"/>
          <w:numId w:val="24"/>
        </w:numPr>
        <w:jc w:val="both"/>
        <w:rPr>
          <w:rFonts w:ascii="Times New Roman" w:eastAsiaTheme="minorEastAsia" w:hAnsi="Times New Roman" w:cs="Times New Roman"/>
          <w:b w:val="0"/>
          <w:bCs w:val="0"/>
          <w:color w:val="auto"/>
          <w:sz w:val="24"/>
          <w:szCs w:val="24"/>
        </w:rPr>
      </w:pPr>
      <w:r w:rsidRPr="00046BB6">
        <w:rPr>
          <w:rFonts w:ascii="Times New Roman" w:eastAsiaTheme="minorEastAsia" w:hAnsi="Times New Roman" w:cs="Times New Roman"/>
          <w:b w:val="0"/>
          <w:bCs w:val="0"/>
          <w:color w:val="auto"/>
          <w:sz w:val="24"/>
          <w:szCs w:val="24"/>
        </w:rPr>
        <w:t xml:space="preserve">How people talk about the way </w:t>
      </w:r>
      <w:proofErr w:type="spellStart"/>
      <w:r w:rsidRPr="00046BB6">
        <w:rPr>
          <w:rFonts w:ascii="Times New Roman" w:eastAsiaTheme="minorEastAsia" w:hAnsi="Times New Roman" w:cs="Times New Roman"/>
          <w:b w:val="0"/>
          <w:bCs w:val="0"/>
          <w:color w:val="auto"/>
          <w:sz w:val="24"/>
          <w:szCs w:val="24"/>
        </w:rPr>
        <w:t>EchoBridge</w:t>
      </w:r>
      <w:proofErr w:type="spellEnd"/>
      <w:r w:rsidRPr="00046BB6">
        <w:rPr>
          <w:rFonts w:ascii="Times New Roman" w:eastAsiaTheme="minorEastAsia" w:hAnsi="Times New Roman" w:cs="Times New Roman"/>
          <w:b w:val="0"/>
          <w:bCs w:val="0"/>
          <w:color w:val="auto"/>
          <w:sz w:val="24"/>
          <w:szCs w:val="24"/>
        </w:rPr>
        <w:t xml:space="preserve"> influences their daily routines, safety and social relationships.</w:t>
      </w:r>
    </w:p>
    <w:p w14:paraId="5742A5F5" w14:textId="77777777" w:rsidR="00046BB6" w:rsidRDefault="00046BB6" w:rsidP="00046BB6">
      <w:pPr>
        <w:pStyle w:val="Heading2"/>
        <w:rPr>
          <w:rFonts w:ascii="Times New Roman" w:eastAsiaTheme="minorEastAsia" w:hAnsi="Times New Roman" w:cs="Times New Roman"/>
          <w:b w:val="0"/>
          <w:bCs w:val="0"/>
          <w:color w:val="auto"/>
          <w:sz w:val="24"/>
          <w:szCs w:val="24"/>
        </w:rPr>
      </w:pPr>
      <w:r w:rsidRPr="00046BB6">
        <w:rPr>
          <w:rFonts w:ascii="Times New Roman" w:eastAsiaTheme="minorEastAsia" w:hAnsi="Times New Roman" w:cs="Times New Roman"/>
          <w:b w:val="0"/>
          <w:bCs w:val="0"/>
          <w:color w:val="auto"/>
          <w:sz w:val="24"/>
          <w:szCs w:val="24"/>
        </w:rPr>
        <w:t xml:space="preserve">The final phase, fine-tuning of the system, brings all the findings which can be looked at in reports, academic papers and community tools. This helps ensure that the insights </w:t>
      </w:r>
      <w:proofErr w:type="spellStart"/>
      <w:r w:rsidRPr="00046BB6">
        <w:rPr>
          <w:rFonts w:ascii="Times New Roman" w:eastAsiaTheme="minorEastAsia" w:hAnsi="Times New Roman" w:cs="Times New Roman"/>
          <w:b w:val="0"/>
          <w:bCs w:val="0"/>
          <w:color w:val="auto"/>
          <w:sz w:val="24"/>
          <w:szCs w:val="24"/>
        </w:rPr>
        <w:t>EchoBridge</w:t>
      </w:r>
      <w:proofErr w:type="spellEnd"/>
      <w:r w:rsidRPr="00046BB6">
        <w:rPr>
          <w:rFonts w:ascii="Times New Roman" w:eastAsiaTheme="minorEastAsia" w:hAnsi="Times New Roman" w:cs="Times New Roman"/>
          <w:b w:val="0"/>
          <w:bCs w:val="0"/>
          <w:color w:val="auto"/>
          <w:sz w:val="24"/>
          <w:szCs w:val="24"/>
        </w:rPr>
        <w:t xml:space="preserve"> gains are introduced to many people to benefit the community and encourage new advancements in assistive technology. The company’s strategy with 5 steps helps ensure the project grows intelligently, engages users and stays modest. Because active users participate in learning and ethical development, </w:t>
      </w:r>
      <w:proofErr w:type="spellStart"/>
      <w:r w:rsidRPr="00046BB6">
        <w:rPr>
          <w:rFonts w:ascii="Times New Roman" w:eastAsiaTheme="minorEastAsia" w:hAnsi="Times New Roman" w:cs="Times New Roman"/>
          <w:b w:val="0"/>
          <w:bCs w:val="0"/>
          <w:color w:val="auto"/>
          <w:sz w:val="24"/>
          <w:szCs w:val="24"/>
        </w:rPr>
        <w:t>EchoBridge</w:t>
      </w:r>
      <w:proofErr w:type="spellEnd"/>
      <w:r w:rsidRPr="00046BB6">
        <w:rPr>
          <w:rFonts w:ascii="Times New Roman" w:eastAsiaTheme="minorEastAsia" w:hAnsi="Times New Roman" w:cs="Times New Roman"/>
          <w:b w:val="0"/>
          <w:bCs w:val="0"/>
          <w:color w:val="auto"/>
          <w:sz w:val="24"/>
          <w:szCs w:val="24"/>
        </w:rPr>
        <w:t xml:space="preserve"> will build reliable solutions that increase access and well-being among the DHH community.</w:t>
      </w:r>
    </w:p>
    <w:p w14:paraId="2DF75C00" w14:textId="77777777" w:rsidR="00046BB6" w:rsidRDefault="00046BB6" w:rsidP="00046BB6">
      <w:pPr>
        <w:pStyle w:val="Heading2"/>
        <w:rPr>
          <w:rFonts w:ascii="Times New Roman" w:hAnsi="Times New Roman" w:cs="Times New Roman"/>
          <w:color w:val="auto"/>
          <w:sz w:val="28"/>
          <w:szCs w:val="28"/>
        </w:rPr>
      </w:pPr>
    </w:p>
    <w:p w14:paraId="16CBDAA2" w14:textId="32E59E51" w:rsidR="00A95907" w:rsidRPr="00413EC0" w:rsidRDefault="00597FD1" w:rsidP="00046BB6">
      <w:pPr>
        <w:pStyle w:val="Heading2"/>
        <w:rPr>
          <w:rFonts w:ascii="Times New Roman" w:hAnsi="Times New Roman" w:cs="Times New Roman"/>
          <w:color w:val="auto"/>
          <w:sz w:val="28"/>
          <w:szCs w:val="28"/>
        </w:rPr>
      </w:pPr>
      <w:r>
        <w:rPr>
          <w:rFonts w:ascii="Times New Roman" w:hAnsi="Times New Roman" w:cs="Times New Roman"/>
          <w:color w:val="auto"/>
          <w:sz w:val="28"/>
          <w:szCs w:val="28"/>
        </w:rPr>
        <w:t xml:space="preserve">4.1 </w:t>
      </w:r>
      <w:r w:rsidR="00A95907" w:rsidRPr="00413EC0">
        <w:rPr>
          <w:rFonts w:ascii="Times New Roman" w:hAnsi="Times New Roman" w:cs="Times New Roman"/>
          <w:color w:val="auto"/>
          <w:sz w:val="28"/>
          <w:szCs w:val="28"/>
        </w:rPr>
        <w:t>Timelines</w:t>
      </w:r>
    </w:p>
    <w:p w14:paraId="265B06D7" w14:textId="77777777" w:rsidR="00BB52D6" w:rsidRPr="00A95907" w:rsidRDefault="00BB52D6" w:rsidP="00BB52D6">
      <w:pPr>
        <w:pStyle w:val="Heading2"/>
        <w:jc w:val="both"/>
        <w:rPr>
          <w:rFonts w:ascii="Times New Roman" w:eastAsiaTheme="minorEastAsia" w:hAnsi="Times New Roman" w:cs="Times New Roman"/>
          <w:color w:val="auto"/>
          <w:sz w:val="24"/>
          <w:szCs w:val="24"/>
        </w:rPr>
      </w:pPr>
      <w:r w:rsidRPr="00A95907">
        <w:rPr>
          <w:rFonts w:ascii="Times New Roman" w:eastAsiaTheme="minorEastAsia" w:hAnsi="Times New Roman" w:cs="Times New Roman"/>
          <w:b w:val="0"/>
          <w:bCs w:val="0"/>
          <w:color w:val="auto"/>
          <w:sz w:val="24"/>
          <w:szCs w:val="24"/>
        </w:rPr>
        <w:t xml:space="preserve">The rollout of the </w:t>
      </w:r>
      <w:proofErr w:type="spellStart"/>
      <w:r w:rsidRPr="00A95907">
        <w:rPr>
          <w:rFonts w:ascii="Times New Roman" w:eastAsiaTheme="minorEastAsia" w:hAnsi="Times New Roman" w:cs="Times New Roman"/>
          <w:b w:val="0"/>
          <w:bCs w:val="0"/>
          <w:color w:val="auto"/>
          <w:sz w:val="24"/>
          <w:szCs w:val="24"/>
        </w:rPr>
        <w:t>EchoBridge</w:t>
      </w:r>
      <w:proofErr w:type="spellEnd"/>
      <w:r w:rsidRPr="00A95907">
        <w:rPr>
          <w:rFonts w:ascii="Times New Roman" w:eastAsiaTheme="minorEastAsia" w:hAnsi="Times New Roman" w:cs="Times New Roman"/>
          <w:b w:val="0"/>
          <w:bCs w:val="0"/>
          <w:color w:val="auto"/>
          <w:sz w:val="24"/>
          <w:szCs w:val="24"/>
        </w:rPr>
        <w:t xml:space="preserve"> project will take place during a well-organized 30-month period comprising of four major phases. Each phase is carefully designed to allow comprehensive user engagement, technological development, integration, validation and dissemination. The methodology is iterative and participatory in the nature that it focuses on constant feedback, ethical innovation, and real-world implications. This guarantees that </w:t>
      </w:r>
      <w:proofErr w:type="spellStart"/>
      <w:r w:rsidRPr="00A95907">
        <w:rPr>
          <w:rFonts w:ascii="Times New Roman" w:eastAsiaTheme="minorEastAsia" w:hAnsi="Times New Roman" w:cs="Times New Roman"/>
          <w:b w:val="0"/>
          <w:bCs w:val="0"/>
          <w:color w:val="auto"/>
          <w:sz w:val="24"/>
          <w:szCs w:val="24"/>
        </w:rPr>
        <w:t>EchoBridge</w:t>
      </w:r>
      <w:proofErr w:type="spellEnd"/>
      <w:r w:rsidRPr="00A95907">
        <w:rPr>
          <w:rFonts w:ascii="Times New Roman" w:eastAsiaTheme="minorEastAsia" w:hAnsi="Times New Roman" w:cs="Times New Roman"/>
          <w:b w:val="0"/>
          <w:bCs w:val="0"/>
          <w:color w:val="auto"/>
          <w:sz w:val="24"/>
          <w:szCs w:val="24"/>
        </w:rPr>
        <w:t xml:space="preserve"> does not only provide state-of–the-art technology but it attends to the experienced needs and expectations of the Deaf and Hard of Hearing (DHH) communities it intends to serve.</w:t>
      </w:r>
    </w:p>
    <w:p w14:paraId="7FAA4F6F" w14:textId="77777777" w:rsidR="00A95907" w:rsidRPr="00A95907" w:rsidRDefault="00A95907" w:rsidP="00A95907">
      <w:pPr>
        <w:pStyle w:val="Heading2"/>
        <w:jc w:val="both"/>
        <w:rPr>
          <w:rFonts w:ascii="Times New Roman" w:eastAsiaTheme="minorEastAsia" w:hAnsi="Times New Roman" w:cs="Times New Roman"/>
          <w:color w:val="auto"/>
          <w:sz w:val="24"/>
          <w:szCs w:val="24"/>
        </w:rPr>
      </w:pPr>
    </w:p>
    <w:p w14:paraId="3977F405" w14:textId="258F25CF" w:rsidR="00CC3E54" w:rsidRPr="00A95907" w:rsidRDefault="00CC3E54" w:rsidP="00A95907">
      <w:pPr>
        <w:pStyle w:val="Heading2"/>
        <w:jc w:val="both"/>
        <w:rPr>
          <w:rFonts w:ascii="Times New Roman" w:eastAsiaTheme="minorEastAsia" w:hAnsi="Times New Roman" w:cs="Times New Roman"/>
          <w:color w:val="auto"/>
          <w:sz w:val="24"/>
          <w:szCs w:val="24"/>
        </w:rPr>
      </w:pPr>
      <w:r w:rsidRPr="00A95907">
        <w:rPr>
          <w:rFonts w:ascii="Times New Roman" w:eastAsiaTheme="minorEastAsia" w:hAnsi="Times New Roman" w:cs="Times New Roman"/>
          <w:color w:val="auto"/>
          <w:sz w:val="24"/>
          <w:szCs w:val="24"/>
        </w:rPr>
        <w:t>Phase 1 (Months 1–6): Participatory Design and Specification Mapping</w:t>
      </w:r>
    </w:p>
    <w:p w14:paraId="130EFAE4" w14:textId="77777777" w:rsidR="00A972F9" w:rsidRPr="00A972F9" w:rsidRDefault="00A972F9" w:rsidP="00A972F9">
      <w:pPr>
        <w:pStyle w:val="Heading2"/>
        <w:jc w:val="both"/>
        <w:rPr>
          <w:rFonts w:ascii="Times New Roman" w:eastAsiaTheme="minorEastAsia" w:hAnsi="Times New Roman" w:cs="Times New Roman"/>
          <w:b w:val="0"/>
          <w:bCs w:val="0"/>
          <w:color w:val="auto"/>
          <w:sz w:val="24"/>
          <w:szCs w:val="24"/>
        </w:rPr>
      </w:pPr>
      <w:r w:rsidRPr="00A972F9">
        <w:rPr>
          <w:rFonts w:ascii="Times New Roman" w:eastAsiaTheme="minorEastAsia" w:hAnsi="Times New Roman" w:cs="Times New Roman"/>
          <w:b w:val="0"/>
          <w:bCs w:val="0"/>
          <w:color w:val="auto"/>
          <w:sz w:val="24"/>
          <w:szCs w:val="24"/>
        </w:rPr>
        <w:t xml:space="preserve">End-user participation during co-design is very important for </w:t>
      </w:r>
      <w:proofErr w:type="spellStart"/>
      <w:r w:rsidRPr="00A972F9">
        <w:rPr>
          <w:rFonts w:ascii="Times New Roman" w:eastAsiaTheme="minorEastAsia" w:hAnsi="Times New Roman" w:cs="Times New Roman"/>
          <w:b w:val="0"/>
          <w:bCs w:val="0"/>
          <w:color w:val="auto"/>
          <w:sz w:val="24"/>
          <w:szCs w:val="24"/>
        </w:rPr>
        <w:t>EchoBridge</w:t>
      </w:r>
      <w:proofErr w:type="spellEnd"/>
      <w:r w:rsidRPr="00A972F9">
        <w:rPr>
          <w:rFonts w:ascii="Times New Roman" w:eastAsiaTheme="minorEastAsia" w:hAnsi="Times New Roman" w:cs="Times New Roman"/>
          <w:b w:val="0"/>
          <w:bCs w:val="0"/>
          <w:color w:val="auto"/>
          <w:sz w:val="24"/>
          <w:szCs w:val="24"/>
        </w:rPr>
        <w:t xml:space="preserve">. During the first half of the project, the team will </w:t>
      </w:r>
      <w:proofErr w:type="spellStart"/>
      <w:r w:rsidRPr="00A972F9">
        <w:rPr>
          <w:rFonts w:ascii="Times New Roman" w:eastAsiaTheme="minorEastAsia" w:hAnsi="Times New Roman" w:cs="Times New Roman"/>
          <w:b w:val="0"/>
          <w:bCs w:val="0"/>
          <w:color w:val="auto"/>
          <w:sz w:val="24"/>
          <w:szCs w:val="24"/>
        </w:rPr>
        <w:t>organise</w:t>
      </w:r>
      <w:proofErr w:type="spellEnd"/>
      <w:r w:rsidRPr="00A972F9">
        <w:rPr>
          <w:rFonts w:ascii="Times New Roman" w:eastAsiaTheme="minorEastAsia" w:hAnsi="Times New Roman" w:cs="Times New Roman"/>
          <w:b w:val="0"/>
          <w:bCs w:val="0"/>
          <w:color w:val="auto"/>
          <w:sz w:val="24"/>
          <w:szCs w:val="24"/>
        </w:rPr>
        <w:t xml:space="preserve"> workshops with DHH individuals as well as audiologists, educators, communication specialists and accessibility advocates.</w:t>
      </w:r>
    </w:p>
    <w:p w14:paraId="40BBC5E2" w14:textId="77777777" w:rsidR="00A972F9" w:rsidRPr="00A972F9" w:rsidRDefault="00A972F9" w:rsidP="00A972F9">
      <w:pPr>
        <w:pStyle w:val="Heading2"/>
        <w:jc w:val="both"/>
        <w:rPr>
          <w:rFonts w:ascii="Times New Roman" w:eastAsiaTheme="minorEastAsia" w:hAnsi="Times New Roman" w:cs="Times New Roman"/>
          <w:b w:val="0"/>
          <w:bCs w:val="0"/>
          <w:color w:val="auto"/>
          <w:sz w:val="24"/>
          <w:szCs w:val="24"/>
        </w:rPr>
      </w:pPr>
      <w:r w:rsidRPr="00A972F9">
        <w:rPr>
          <w:rFonts w:ascii="Times New Roman" w:eastAsiaTheme="minorEastAsia" w:hAnsi="Times New Roman" w:cs="Times New Roman"/>
          <w:b w:val="0"/>
          <w:bCs w:val="0"/>
          <w:color w:val="auto"/>
          <w:sz w:val="24"/>
          <w:szCs w:val="24"/>
        </w:rPr>
        <w:t>These activities are the main ones that will be done:</w:t>
      </w:r>
    </w:p>
    <w:p w14:paraId="143B5344" w14:textId="77777777" w:rsidR="00A972F9" w:rsidRDefault="00A972F9" w:rsidP="009A20FE">
      <w:pPr>
        <w:pStyle w:val="Heading2"/>
        <w:numPr>
          <w:ilvl w:val="0"/>
          <w:numId w:val="25"/>
        </w:numPr>
        <w:jc w:val="both"/>
        <w:rPr>
          <w:rFonts w:ascii="Times New Roman" w:eastAsiaTheme="minorEastAsia" w:hAnsi="Times New Roman" w:cs="Times New Roman"/>
          <w:b w:val="0"/>
          <w:bCs w:val="0"/>
          <w:color w:val="auto"/>
          <w:sz w:val="24"/>
          <w:szCs w:val="24"/>
        </w:rPr>
      </w:pPr>
      <w:r w:rsidRPr="00A972F9">
        <w:rPr>
          <w:rFonts w:ascii="Times New Roman" w:eastAsiaTheme="minorEastAsia" w:hAnsi="Times New Roman" w:cs="Times New Roman"/>
          <w:b w:val="0"/>
          <w:bCs w:val="0"/>
          <w:color w:val="auto"/>
          <w:sz w:val="24"/>
          <w:szCs w:val="24"/>
        </w:rPr>
        <w:t>Recognizing Important Situations: Group sessions and role-playing activities will lead to identifying different places such as homes, jobs, means of transit and public areas, where challenges in communication emerge for DHH people.</w:t>
      </w:r>
    </w:p>
    <w:p w14:paraId="4346C96F" w14:textId="77777777" w:rsidR="00A972F9" w:rsidRDefault="00A972F9" w:rsidP="009A20FE">
      <w:pPr>
        <w:pStyle w:val="Heading2"/>
        <w:numPr>
          <w:ilvl w:val="0"/>
          <w:numId w:val="25"/>
        </w:numPr>
        <w:jc w:val="both"/>
        <w:rPr>
          <w:rFonts w:ascii="Times New Roman" w:eastAsiaTheme="minorEastAsia" w:hAnsi="Times New Roman" w:cs="Times New Roman"/>
          <w:b w:val="0"/>
          <w:bCs w:val="0"/>
          <w:color w:val="auto"/>
          <w:sz w:val="24"/>
          <w:szCs w:val="24"/>
        </w:rPr>
      </w:pPr>
      <w:r w:rsidRPr="00A972F9">
        <w:rPr>
          <w:rFonts w:ascii="Times New Roman" w:eastAsiaTheme="minorEastAsia" w:hAnsi="Times New Roman" w:cs="Times New Roman"/>
          <w:b w:val="0"/>
          <w:bCs w:val="0"/>
          <w:color w:val="auto"/>
          <w:sz w:val="24"/>
          <w:szCs w:val="24"/>
        </w:rPr>
        <w:lastRenderedPageBreak/>
        <w:t>With the help of various methods (visual stories, interpreters who use sign language and tactile devices), we will find out from users how they desire information to be captured, processed and demonstrated.</w:t>
      </w:r>
    </w:p>
    <w:p w14:paraId="7E189986" w14:textId="77777777" w:rsidR="00A972F9" w:rsidRDefault="00A972F9" w:rsidP="009A20FE">
      <w:pPr>
        <w:pStyle w:val="Heading2"/>
        <w:numPr>
          <w:ilvl w:val="0"/>
          <w:numId w:val="25"/>
        </w:numPr>
        <w:jc w:val="both"/>
        <w:rPr>
          <w:rFonts w:ascii="Times New Roman" w:eastAsiaTheme="minorEastAsia" w:hAnsi="Times New Roman" w:cs="Times New Roman"/>
          <w:b w:val="0"/>
          <w:bCs w:val="0"/>
          <w:color w:val="auto"/>
          <w:sz w:val="24"/>
          <w:szCs w:val="24"/>
        </w:rPr>
      </w:pPr>
      <w:r w:rsidRPr="00A972F9">
        <w:rPr>
          <w:rFonts w:ascii="Times New Roman" w:eastAsiaTheme="minorEastAsia" w:hAnsi="Times New Roman" w:cs="Times New Roman"/>
          <w:b w:val="0"/>
          <w:bCs w:val="0"/>
          <w:color w:val="auto"/>
          <w:sz w:val="24"/>
          <w:szCs w:val="24"/>
        </w:rPr>
        <w:t>Based on what users share, clear specifications for IoT hardware (like microphones and vibration sensors), protocols for communication, AI models and user interfaces will be set up.</w:t>
      </w:r>
    </w:p>
    <w:p w14:paraId="7333CA84" w14:textId="280C6201" w:rsidR="00A972F9" w:rsidRPr="00A972F9" w:rsidRDefault="00A972F9" w:rsidP="009A20FE">
      <w:pPr>
        <w:pStyle w:val="Heading2"/>
        <w:numPr>
          <w:ilvl w:val="0"/>
          <w:numId w:val="25"/>
        </w:numPr>
        <w:jc w:val="both"/>
        <w:rPr>
          <w:rFonts w:ascii="Times New Roman" w:eastAsiaTheme="minorEastAsia" w:hAnsi="Times New Roman" w:cs="Times New Roman"/>
          <w:b w:val="0"/>
          <w:bCs w:val="0"/>
          <w:color w:val="auto"/>
          <w:sz w:val="24"/>
          <w:szCs w:val="24"/>
        </w:rPr>
      </w:pPr>
      <w:r w:rsidRPr="00A972F9">
        <w:rPr>
          <w:rFonts w:ascii="Times New Roman" w:eastAsiaTheme="minorEastAsia" w:hAnsi="Times New Roman" w:cs="Times New Roman"/>
          <w:b w:val="0"/>
          <w:bCs w:val="0"/>
          <w:color w:val="auto"/>
          <w:sz w:val="24"/>
          <w:szCs w:val="24"/>
        </w:rPr>
        <w:t>Taking care of data so that privacy, consent and data minimization are the main features. Procedures that comply with GDPR and disability research guidelines will be created.</w:t>
      </w:r>
    </w:p>
    <w:p w14:paraId="0686A07D" w14:textId="38911CA0" w:rsidR="0001464A" w:rsidRDefault="00A972F9" w:rsidP="00A972F9">
      <w:pPr>
        <w:pStyle w:val="Heading2"/>
        <w:jc w:val="both"/>
        <w:rPr>
          <w:rFonts w:ascii="Times New Roman" w:eastAsiaTheme="minorEastAsia" w:hAnsi="Times New Roman" w:cs="Times New Roman"/>
          <w:b w:val="0"/>
          <w:bCs w:val="0"/>
          <w:color w:val="auto"/>
          <w:sz w:val="24"/>
          <w:szCs w:val="24"/>
        </w:rPr>
      </w:pPr>
      <w:r w:rsidRPr="00A972F9">
        <w:rPr>
          <w:rFonts w:ascii="Times New Roman" w:eastAsiaTheme="minorEastAsia" w:hAnsi="Times New Roman" w:cs="Times New Roman"/>
          <w:b w:val="0"/>
          <w:bCs w:val="0"/>
          <w:color w:val="auto"/>
          <w:sz w:val="24"/>
          <w:szCs w:val="24"/>
        </w:rPr>
        <w:t>At this time, we double check that the design follows users’ needs, responds to differences and is responsible from what it does from the start.</w:t>
      </w:r>
    </w:p>
    <w:p w14:paraId="31504AC3" w14:textId="77777777" w:rsidR="00A972F9" w:rsidRDefault="00A972F9" w:rsidP="0001464A">
      <w:pPr>
        <w:pStyle w:val="Heading2"/>
        <w:jc w:val="both"/>
        <w:rPr>
          <w:rFonts w:asciiTheme="minorHAnsi" w:eastAsiaTheme="minorEastAsia" w:hAnsiTheme="minorHAnsi" w:cstheme="minorBidi"/>
          <w:b w:val="0"/>
          <w:bCs w:val="0"/>
          <w:color w:val="auto"/>
          <w:sz w:val="22"/>
          <w:szCs w:val="22"/>
        </w:rPr>
      </w:pPr>
    </w:p>
    <w:p w14:paraId="3CD9EC62" w14:textId="10C6AFBB" w:rsidR="00CC3E54" w:rsidRPr="00A95907" w:rsidRDefault="00CC3E54" w:rsidP="0001464A">
      <w:pPr>
        <w:pStyle w:val="Heading2"/>
        <w:jc w:val="both"/>
        <w:rPr>
          <w:rFonts w:ascii="Times New Roman" w:eastAsiaTheme="minorEastAsia" w:hAnsi="Times New Roman" w:cs="Times New Roman"/>
          <w:color w:val="auto"/>
          <w:sz w:val="24"/>
          <w:szCs w:val="24"/>
        </w:rPr>
      </w:pPr>
      <w:r w:rsidRPr="00A95907">
        <w:rPr>
          <w:rFonts w:ascii="Times New Roman" w:eastAsiaTheme="minorEastAsia" w:hAnsi="Times New Roman" w:cs="Times New Roman"/>
          <w:color w:val="auto"/>
          <w:sz w:val="24"/>
          <w:szCs w:val="24"/>
        </w:rPr>
        <w:t>Phase 2 (Months 7–15): IoT and AI Technology Development</w:t>
      </w:r>
    </w:p>
    <w:p w14:paraId="532E07FE" w14:textId="77777777" w:rsidR="006C3970" w:rsidRPr="006C3970" w:rsidRDefault="006C3970" w:rsidP="006C3970">
      <w:pPr>
        <w:pStyle w:val="Heading2"/>
        <w:jc w:val="both"/>
        <w:rPr>
          <w:rFonts w:ascii="Times New Roman" w:eastAsiaTheme="minorEastAsia" w:hAnsi="Times New Roman" w:cs="Times New Roman"/>
          <w:b w:val="0"/>
          <w:bCs w:val="0"/>
          <w:color w:val="auto"/>
          <w:sz w:val="24"/>
          <w:szCs w:val="24"/>
        </w:rPr>
      </w:pPr>
      <w:r w:rsidRPr="006C3970">
        <w:rPr>
          <w:rFonts w:ascii="Times New Roman" w:eastAsiaTheme="minorEastAsia" w:hAnsi="Times New Roman" w:cs="Times New Roman"/>
          <w:b w:val="0"/>
          <w:bCs w:val="0"/>
          <w:color w:val="auto"/>
          <w:sz w:val="24"/>
          <w:szCs w:val="24"/>
        </w:rPr>
        <w:t xml:space="preserve">After Phase 1, Phase 2 concentrates on technology, where crucial parts of </w:t>
      </w:r>
      <w:proofErr w:type="spellStart"/>
      <w:r w:rsidRPr="006C3970">
        <w:rPr>
          <w:rFonts w:ascii="Times New Roman" w:eastAsiaTheme="minorEastAsia" w:hAnsi="Times New Roman" w:cs="Times New Roman"/>
          <w:b w:val="0"/>
          <w:bCs w:val="0"/>
          <w:color w:val="auto"/>
          <w:sz w:val="24"/>
          <w:szCs w:val="24"/>
        </w:rPr>
        <w:t>EchoBridge’s</w:t>
      </w:r>
      <w:proofErr w:type="spellEnd"/>
      <w:r w:rsidRPr="006C3970">
        <w:rPr>
          <w:rFonts w:ascii="Times New Roman" w:eastAsiaTheme="minorEastAsia" w:hAnsi="Times New Roman" w:cs="Times New Roman"/>
          <w:b w:val="0"/>
          <w:bCs w:val="0"/>
          <w:color w:val="auto"/>
          <w:sz w:val="24"/>
          <w:szCs w:val="24"/>
        </w:rPr>
        <w:t xml:space="preserve"> systems are designed, built and verified by the team.</w:t>
      </w:r>
    </w:p>
    <w:p w14:paraId="27F58B98" w14:textId="77777777" w:rsidR="006C3970" w:rsidRPr="006C3970" w:rsidRDefault="006C3970" w:rsidP="006C3970">
      <w:pPr>
        <w:pStyle w:val="Heading2"/>
        <w:jc w:val="both"/>
        <w:rPr>
          <w:rFonts w:ascii="Times New Roman" w:eastAsiaTheme="minorEastAsia" w:hAnsi="Times New Roman" w:cs="Times New Roman"/>
          <w:b w:val="0"/>
          <w:bCs w:val="0"/>
          <w:color w:val="auto"/>
          <w:sz w:val="24"/>
          <w:szCs w:val="24"/>
        </w:rPr>
      </w:pPr>
      <w:r w:rsidRPr="006C3970">
        <w:rPr>
          <w:rFonts w:ascii="Times New Roman" w:eastAsiaTheme="minorEastAsia" w:hAnsi="Times New Roman" w:cs="Times New Roman"/>
          <w:b w:val="0"/>
          <w:bCs w:val="0"/>
          <w:color w:val="auto"/>
          <w:sz w:val="24"/>
          <w:szCs w:val="24"/>
        </w:rPr>
        <w:t>Important technological efforts are:</w:t>
      </w:r>
    </w:p>
    <w:p w14:paraId="11F9046A" w14:textId="77777777" w:rsidR="006C3970" w:rsidRPr="006C3970" w:rsidRDefault="006C3970" w:rsidP="006C3970">
      <w:pPr>
        <w:pStyle w:val="Heading2"/>
        <w:jc w:val="both"/>
        <w:rPr>
          <w:rFonts w:ascii="Times New Roman" w:eastAsiaTheme="minorEastAsia" w:hAnsi="Times New Roman" w:cs="Times New Roman"/>
          <w:b w:val="0"/>
          <w:bCs w:val="0"/>
          <w:color w:val="auto"/>
          <w:sz w:val="24"/>
          <w:szCs w:val="24"/>
        </w:rPr>
      </w:pPr>
      <w:r w:rsidRPr="006C3970">
        <w:rPr>
          <w:rFonts w:ascii="Times New Roman" w:eastAsiaTheme="minorEastAsia" w:hAnsi="Times New Roman" w:cs="Times New Roman"/>
          <w:b w:val="0"/>
          <w:bCs w:val="0"/>
          <w:color w:val="auto"/>
          <w:sz w:val="24"/>
          <w:szCs w:val="24"/>
        </w:rPr>
        <w:t>Working with IoT Modules:</w:t>
      </w:r>
    </w:p>
    <w:p w14:paraId="6811BE42" w14:textId="77777777" w:rsidR="006C3970" w:rsidRDefault="006C3970" w:rsidP="009A20FE">
      <w:pPr>
        <w:pStyle w:val="Heading2"/>
        <w:numPr>
          <w:ilvl w:val="0"/>
          <w:numId w:val="26"/>
        </w:numPr>
        <w:jc w:val="both"/>
        <w:rPr>
          <w:rFonts w:ascii="Times New Roman" w:eastAsiaTheme="minorEastAsia" w:hAnsi="Times New Roman" w:cs="Times New Roman"/>
          <w:b w:val="0"/>
          <w:bCs w:val="0"/>
          <w:color w:val="auto"/>
          <w:sz w:val="24"/>
          <w:szCs w:val="24"/>
        </w:rPr>
      </w:pPr>
      <w:r w:rsidRPr="006C3970">
        <w:rPr>
          <w:rFonts w:ascii="Times New Roman" w:eastAsiaTheme="minorEastAsia" w:hAnsi="Times New Roman" w:cs="Times New Roman"/>
          <w:b w:val="0"/>
          <w:bCs w:val="0"/>
          <w:color w:val="auto"/>
          <w:sz w:val="24"/>
          <w:szCs w:val="24"/>
        </w:rPr>
        <w:t>Sensitive microphones designed to tell the difference between general noise and important signals</w:t>
      </w:r>
    </w:p>
    <w:p w14:paraId="0E41C345" w14:textId="77777777" w:rsidR="006C3970" w:rsidRDefault="006C3970" w:rsidP="009A20FE">
      <w:pPr>
        <w:pStyle w:val="Heading2"/>
        <w:numPr>
          <w:ilvl w:val="0"/>
          <w:numId w:val="26"/>
        </w:numPr>
        <w:jc w:val="both"/>
        <w:rPr>
          <w:rFonts w:ascii="Times New Roman" w:eastAsiaTheme="minorEastAsia" w:hAnsi="Times New Roman" w:cs="Times New Roman"/>
          <w:b w:val="0"/>
          <w:bCs w:val="0"/>
          <w:color w:val="auto"/>
          <w:sz w:val="24"/>
          <w:szCs w:val="24"/>
        </w:rPr>
      </w:pPr>
      <w:r w:rsidRPr="006C3970">
        <w:rPr>
          <w:rFonts w:ascii="Times New Roman" w:eastAsiaTheme="minorEastAsia" w:hAnsi="Times New Roman" w:cs="Times New Roman"/>
          <w:b w:val="0"/>
          <w:bCs w:val="0"/>
          <w:color w:val="auto"/>
          <w:sz w:val="24"/>
          <w:szCs w:val="24"/>
        </w:rPr>
        <w:t>Wearable item equipped with vibration sensors for tactile signals</w:t>
      </w:r>
    </w:p>
    <w:p w14:paraId="3073F913" w14:textId="76FE20EB" w:rsidR="006C3970" w:rsidRPr="006C3970" w:rsidRDefault="006C3970" w:rsidP="009A20FE">
      <w:pPr>
        <w:pStyle w:val="Heading2"/>
        <w:numPr>
          <w:ilvl w:val="0"/>
          <w:numId w:val="26"/>
        </w:numPr>
        <w:jc w:val="both"/>
        <w:rPr>
          <w:rFonts w:ascii="Times New Roman" w:eastAsiaTheme="minorEastAsia" w:hAnsi="Times New Roman" w:cs="Times New Roman"/>
          <w:b w:val="0"/>
          <w:bCs w:val="0"/>
          <w:color w:val="auto"/>
          <w:sz w:val="24"/>
          <w:szCs w:val="24"/>
        </w:rPr>
      </w:pPr>
      <w:r w:rsidRPr="006C3970">
        <w:rPr>
          <w:rFonts w:ascii="Times New Roman" w:eastAsiaTheme="minorEastAsia" w:hAnsi="Times New Roman" w:cs="Times New Roman"/>
          <w:b w:val="0"/>
          <w:bCs w:val="0"/>
          <w:color w:val="auto"/>
          <w:sz w:val="24"/>
          <w:szCs w:val="24"/>
        </w:rPr>
        <w:t>Technology to measure sound, temperature and movements to make sure DHHs have a comfortable and secure environment.</w:t>
      </w:r>
    </w:p>
    <w:p w14:paraId="6C2714C8" w14:textId="77777777" w:rsidR="006C3970" w:rsidRPr="006C3970" w:rsidRDefault="006C3970" w:rsidP="006C3970">
      <w:pPr>
        <w:pStyle w:val="Heading2"/>
        <w:jc w:val="both"/>
        <w:rPr>
          <w:rFonts w:ascii="Times New Roman" w:eastAsiaTheme="minorEastAsia" w:hAnsi="Times New Roman" w:cs="Times New Roman"/>
          <w:b w:val="0"/>
          <w:bCs w:val="0"/>
          <w:color w:val="auto"/>
          <w:sz w:val="24"/>
          <w:szCs w:val="24"/>
        </w:rPr>
      </w:pPr>
      <w:r w:rsidRPr="006C3970">
        <w:rPr>
          <w:rFonts w:ascii="Times New Roman" w:eastAsiaTheme="minorEastAsia" w:hAnsi="Times New Roman" w:cs="Times New Roman"/>
          <w:b w:val="0"/>
          <w:bCs w:val="0"/>
          <w:color w:val="auto"/>
          <w:sz w:val="24"/>
          <w:szCs w:val="24"/>
        </w:rPr>
        <w:t>The Process of Building an AI Model.</w:t>
      </w:r>
    </w:p>
    <w:p w14:paraId="0A01B4EE" w14:textId="77777777" w:rsidR="006C3970" w:rsidRDefault="006C3970" w:rsidP="009A20FE">
      <w:pPr>
        <w:pStyle w:val="Heading2"/>
        <w:numPr>
          <w:ilvl w:val="0"/>
          <w:numId w:val="27"/>
        </w:numPr>
        <w:jc w:val="both"/>
        <w:rPr>
          <w:rFonts w:ascii="Times New Roman" w:eastAsiaTheme="minorEastAsia" w:hAnsi="Times New Roman" w:cs="Times New Roman"/>
          <w:b w:val="0"/>
          <w:bCs w:val="0"/>
          <w:color w:val="auto"/>
          <w:sz w:val="24"/>
          <w:szCs w:val="24"/>
        </w:rPr>
      </w:pPr>
      <w:r w:rsidRPr="006C3970">
        <w:rPr>
          <w:rFonts w:ascii="Times New Roman" w:eastAsiaTheme="minorEastAsia" w:hAnsi="Times New Roman" w:cs="Times New Roman"/>
          <w:b w:val="0"/>
          <w:bCs w:val="0"/>
          <w:color w:val="auto"/>
          <w:sz w:val="24"/>
          <w:szCs w:val="24"/>
        </w:rPr>
        <w:t>Building models that accurately turn spoken words into text captions for a wide range of accents, dialects and situations.</w:t>
      </w:r>
    </w:p>
    <w:p w14:paraId="3A086015" w14:textId="77777777" w:rsidR="006C3970" w:rsidRDefault="006C3970" w:rsidP="009A20FE">
      <w:pPr>
        <w:pStyle w:val="Heading2"/>
        <w:numPr>
          <w:ilvl w:val="0"/>
          <w:numId w:val="27"/>
        </w:numPr>
        <w:jc w:val="both"/>
        <w:rPr>
          <w:rFonts w:ascii="Times New Roman" w:eastAsiaTheme="minorEastAsia" w:hAnsi="Times New Roman" w:cs="Times New Roman"/>
          <w:b w:val="0"/>
          <w:bCs w:val="0"/>
          <w:color w:val="auto"/>
          <w:sz w:val="24"/>
          <w:szCs w:val="24"/>
        </w:rPr>
      </w:pPr>
      <w:r w:rsidRPr="006C3970">
        <w:rPr>
          <w:rFonts w:ascii="Times New Roman" w:eastAsiaTheme="minorEastAsia" w:hAnsi="Times New Roman" w:cs="Times New Roman"/>
          <w:b w:val="0"/>
          <w:bCs w:val="0"/>
          <w:color w:val="auto"/>
          <w:sz w:val="24"/>
          <w:szCs w:val="24"/>
        </w:rPr>
        <w:t>Keyword spotting means training models so they can find sounds such as fire alarms, doorbells, sirens and announcements about emergencies.</w:t>
      </w:r>
    </w:p>
    <w:p w14:paraId="712F0EE1" w14:textId="5D0593EA" w:rsidR="006C3970" w:rsidRPr="006C3970" w:rsidRDefault="006C3970" w:rsidP="009A20FE">
      <w:pPr>
        <w:pStyle w:val="Heading2"/>
        <w:numPr>
          <w:ilvl w:val="0"/>
          <w:numId w:val="27"/>
        </w:numPr>
        <w:jc w:val="both"/>
        <w:rPr>
          <w:rFonts w:ascii="Times New Roman" w:eastAsiaTheme="minorEastAsia" w:hAnsi="Times New Roman" w:cs="Times New Roman"/>
          <w:b w:val="0"/>
          <w:bCs w:val="0"/>
          <w:color w:val="auto"/>
          <w:sz w:val="24"/>
          <w:szCs w:val="24"/>
        </w:rPr>
      </w:pPr>
      <w:r w:rsidRPr="006C3970">
        <w:rPr>
          <w:rFonts w:ascii="Times New Roman" w:eastAsiaTheme="minorEastAsia" w:hAnsi="Times New Roman" w:cs="Times New Roman"/>
          <w:b w:val="0"/>
          <w:bCs w:val="0"/>
          <w:color w:val="auto"/>
          <w:sz w:val="24"/>
          <w:szCs w:val="24"/>
        </w:rPr>
        <w:t>Classification of sounds depending on their insurance and the user’s relationship to avoid providing too much data at one time.</w:t>
      </w:r>
    </w:p>
    <w:p w14:paraId="286BDCA4" w14:textId="762B78D9" w:rsidR="0001464A" w:rsidRDefault="006C3970" w:rsidP="006C3970">
      <w:pPr>
        <w:pStyle w:val="Heading2"/>
        <w:jc w:val="both"/>
        <w:rPr>
          <w:rFonts w:ascii="Times New Roman" w:eastAsiaTheme="minorEastAsia" w:hAnsi="Times New Roman" w:cs="Times New Roman"/>
          <w:b w:val="0"/>
          <w:bCs w:val="0"/>
          <w:color w:val="auto"/>
          <w:sz w:val="24"/>
          <w:szCs w:val="24"/>
        </w:rPr>
      </w:pPr>
      <w:r w:rsidRPr="006C3970">
        <w:rPr>
          <w:rFonts w:ascii="Times New Roman" w:eastAsiaTheme="minorEastAsia" w:hAnsi="Times New Roman" w:cs="Times New Roman"/>
          <w:b w:val="0"/>
          <w:bCs w:val="0"/>
          <w:color w:val="auto"/>
          <w:sz w:val="24"/>
          <w:szCs w:val="24"/>
        </w:rPr>
        <w:lastRenderedPageBreak/>
        <w:t>Reliability, accuracy, low-latency and energy efficiency will need to be confirmed during the development process through the help of simulation tests and laboratory verification.</w:t>
      </w:r>
    </w:p>
    <w:p w14:paraId="7CC819F5" w14:textId="77777777" w:rsidR="006C3970" w:rsidRPr="006C3970" w:rsidRDefault="006C3970" w:rsidP="006C3970"/>
    <w:p w14:paraId="47BABCC4" w14:textId="38EAF2A8" w:rsidR="00CC3E54" w:rsidRPr="00A95907" w:rsidRDefault="00CC3E54" w:rsidP="00B924E2">
      <w:pPr>
        <w:pStyle w:val="Heading2"/>
        <w:jc w:val="both"/>
        <w:rPr>
          <w:rFonts w:ascii="Times New Roman" w:eastAsiaTheme="minorEastAsia" w:hAnsi="Times New Roman" w:cs="Times New Roman"/>
          <w:color w:val="auto"/>
          <w:sz w:val="24"/>
          <w:szCs w:val="24"/>
        </w:rPr>
      </w:pPr>
      <w:r w:rsidRPr="00A95907">
        <w:rPr>
          <w:rFonts w:ascii="Times New Roman" w:eastAsiaTheme="minorEastAsia" w:hAnsi="Times New Roman" w:cs="Times New Roman"/>
          <w:color w:val="auto"/>
          <w:sz w:val="24"/>
          <w:szCs w:val="24"/>
        </w:rPr>
        <w:t>Phase 3 (Months 16–24): Integration, Pilot Testing, and Iterative Refinement</w:t>
      </w:r>
    </w:p>
    <w:p w14:paraId="0C0EC1E4" w14:textId="77777777" w:rsidR="00A30B1F" w:rsidRPr="00A30B1F" w:rsidRDefault="00A30B1F" w:rsidP="00A30B1F">
      <w:pPr>
        <w:rPr>
          <w:rFonts w:ascii="Times New Roman" w:hAnsi="Times New Roman" w:cs="Times New Roman"/>
          <w:sz w:val="24"/>
          <w:szCs w:val="24"/>
        </w:rPr>
      </w:pPr>
      <w:r w:rsidRPr="00A30B1F">
        <w:rPr>
          <w:rFonts w:ascii="Times New Roman" w:hAnsi="Times New Roman" w:cs="Times New Roman"/>
          <w:sz w:val="24"/>
          <w:szCs w:val="24"/>
        </w:rPr>
        <w:t>In this stage, real prototypes are tested in the field and their results could determine success or failure. That involves assembling the systems into platforms and carrying out pilot tests.</w:t>
      </w:r>
    </w:p>
    <w:p w14:paraId="2D30F756" w14:textId="77777777" w:rsidR="00A30B1F" w:rsidRPr="00A30B1F" w:rsidRDefault="00A30B1F" w:rsidP="00A30B1F">
      <w:pPr>
        <w:rPr>
          <w:rFonts w:ascii="Times New Roman" w:hAnsi="Times New Roman" w:cs="Times New Roman"/>
          <w:sz w:val="24"/>
          <w:szCs w:val="24"/>
        </w:rPr>
      </w:pPr>
      <w:r w:rsidRPr="00A30B1F">
        <w:rPr>
          <w:rFonts w:ascii="Times New Roman" w:hAnsi="Times New Roman" w:cs="Times New Roman"/>
          <w:sz w:val="24"/>
          <w:szCs w:val="24"/>
        </w:rPr>
        <w:t>The main things that take place are:</w:t>
      </w:r>
    </w:p>
    <w:p w14:paraId="4A8D57DD" w14:textId="77777777" w:rsidR="00A30B1F" w:rsidRPr="00A30B1F" w:rsidRDefault="00A30B1F" w:rsidP="00A30B1F">
      <w:pPr>
        <w:rPr>
          <w:rFonts w:ascii="Times New Roman" w:hAnsi="Times New Roman" w:cs="Times New Roman"/>
          <w:b/>
          <w:sz w:val="24"/>
          <w:szCs w:val="24"/>
        </w:rPr>
      </w:pPr>
      <w:r w:rsidRPr="00A30B1F">
        <w:rPr>
          <w:rFonts w:ascii="Times New Roman" w:hAnsi="Times New Roman" w:cs="Times New Roman"/>
          <w:b/>
          <w:sz w:val="24"/>
          <w:szCs w:val="24"/>
        </w:rPr>
        <w:t>System Integration:</w:t>
      </w:r>
    </w:p>
    <w:p w14:paraId="6F4BCA47" w14:textId="77777777" w:rsidR="00A30B1F" w:rsidRDefault="00A30B1F" w:rsidP="009A20FE">
      <w:pPr>
        <w:pStyle w:val="ListParagraph"/>
        <w:numPr>
          <w:ilvl w:val="0"/>
          <w:numId w:val="28"/>
        </w:numPr>
        <w:rPr>
          <w:rFonts w:ascii="Times New Roman" w:hAnsi="Times New Roman" w:cs="Times New Roman"/>
          <w:sz w:val="24"/>
          <w:szCs w:val="24"/>
        </w:rPr>
      </w:pPr>
      <w:r w:rsidRPr="00A30B1F">
        <w:rPr>
          <w:rFonts w:ascii="Times New Roman" w:hAnsi="Times New Roman" w:cs="Times New Roman"/>
          <w:sz w:val="24"/>
          <w:szCs w:val="24"/>
        </w:rPr>
        <w:t>IoT hardware, AI models, mobile applications and wearable interfaces will all be connected to each other by using powerful communication protocols.</w:t>
      </w:r>
    </w:p>
    <w:p w14:paraId="16F47961" w14:textId="51742211" w:rsidR="00A30B1F" w:rsidRPr="00A30B1F" w:rsidRDefault="00A30B1F" w:rsidP="009A20FE">
      <w:pPr>
        <w:pStyle w:val="ListParagraph"/>
        <w:numPr>
          <w:ilvl w:val="0"/>
          <w:numId w:val="28"/>
        </w:numPr>
        <w:rPr>
          <w:rFonts w:ascii="Times New Roman" w:hAnsi="Times New Roman" w:cs="Times New Roman"/>
          <w:sz w:val="24"/>
          <w:szCs w:val="24"/>
        </w:rPr>
      </w:pPr>
      <w:r w:rsidRPr="00A30B1F">
        <w:rPr>
          <w:rFonts w:ascii="Times New Roman" w:hAnsi="Times New Roman" w:cs="Times New Roman"/>
          <w:sz w:val="24"/>
          <w:szCs w:val="24"/>
        </w:rPr>
        <w:t>Users will be able to personalize the types of alerts they receive (vibration, visual or alert), the notifications in general and accessibility.</w:t>
      </w:r>
    </w:p>
    <w:p w14:paraId="3BE144D2" w14:textId="77777777" w:rsidR="00A30B1F" w:rsidRPr="00A30B1F" w:rsidRDefault="00A30B1F" w:rsidP="00A30B1F">
      <w:pPr>
        <w:rPr>
          <w:rFonts w:ascii="Times New Roman" w:hAnsi="Times New Roman" w:cs="Times New Roman"/>
          <w:b/>
          <w:sz w:val="24"/>
          <w:szCs w:val="24"/>
        </w:rPr>
      </w:pPr>
      <w:r w:rsidRPr="00A30B1F">
        <w:rPr>
          <w:rFonts w:ascii="Times New Roman" w:hAnsi="Times New Roman" w:cs="Times New Roman"/>
          <w:b/>
          <w:sz w:val="24"/>
          <w:szCs w:val="24"/>
        </w:rPr>
        <w:t>Pilot Testing:</w:t>
      </w:r>
    </w:p>
    <w:p w14:paraId="2428A641" w14:textId="77777777" w:rsidR="00A30B1F" w:rsidRDefault="00A30B1F" w:rsidP="009A20FE">
      <w:pPr>
        <w:pStyle w:val="ListParagraph"/>
        <w:numPr>
          <w:ilvl w:val="0"/>
          <w:numId w:val="29"/>
        </w:numPr>
        <w:rPr>
          <w:rFonts w:ascii="Times New Roman" w:hAnsi="Times New Roman" w:cs="Times New Roman"/>
          <w:sz w:val="24"/>
          <w:szCs w:val="24"/>
        </w:rPr>
      </w:pPr>
      <w:r w:rsidRPr="00A30B1F">
        <w:rPr>
          <w:rFonts w:ascii="Times New Roman" w:hAnsi="Times New Roman" w:cs="Times New Roman"/>
          <w:sz w:val="24"/>
          <w:szCs w:val="24"/>
        </w:rPr>
        <w:t xml:space="preserve">Chosen locations such as homes, workplaces and community centers, will have </w:t>
      </w:r>
      <w:proofErr w:type="spellStart"/>
      <w:r w:rsidRPr="00A30B1F">
        <w:rPr>
          <w:rFonts w:ascii="Times New Roman" w:hAnsi="Times New Roman" w:cs="Times New Roman"/>
          <w:sz w:val="24"/>
          <w:szCs w:val="24"/>
        </w:rPr>
        <w:t>EchoBridge</w:t>
      </w:r>
      <w:proofErr w:type="spellEnd"/>
      <w:r w:rsidRPr="00A30B1F">
        <w:rPr>
          <w:rFonts w:ascii="Times New Roman" w:hAnsi="Times New Roman" w:cs="Times New Roman"/>
          <w:sz w:val="24"/>
          <w:szCs w:val="24"/>
        </w:rPr>
        <w:t xml:space="preserve"> prototypes installed with DHH participants.</w:t>
      </w:r>
    </w:p>
    <w:p w14:paraId="1E052AAE" w14:textId="66033582" w:rsidR="00A30B1F" w:rsidRPr="00A30B1F" w:rsidRDefault="00A30B1F" w:rsidP="009A20FE">
      <w:pPr>
        <w:pStyle w:val="ListParagraph"/>
        <w:numPr>
          <w:ilvl w:val="0"/>
          <w:numId w:val="29"/>
        </w:numPr>
        <w:rPr>
          <w:rFonts w:ascii="Times New Roman" w:hAnsi="Times New Roman" w:cs="Times New Roman"/>
          <w:sz w:val="24"/>
          <w:szCs w:val="24"/>
        </w:rPr>
      </w:pPr>
      <w:r w:rsidRPr="00A30B1F">
        <w:rPr>
          <w:rFonts w:ascii="Times New Roman" w:hAnsi="Times New Roman" w:cs="Times New Roman"/>
          <w:sz w:val="24"/>
          <w:szCs w:val="24"/>
        </w:rPr>
        <w:t>Testing will show the telemetry data (performance records of the system) and qualitative information (survey or interview results and observations), as well as times of alerts and user behavior.</w:t>
      </w:r>
    </w:p>
    <w:p w14:paraId="47430FE1" w14:textId="77777777" w:rsidR="00A30B1F" w:rsidRPr="00A30B1F" w:rsidRDefault="00A30B1F" w:rsidP="00A30B1F">
      <w:pPr>
        <w:rPr>
          <w:rFonts w:ascii="Times New Roman" w:hAnsi="Times New Roman" w:cs="Times New Roman"/>
          <w:b/>
          <w:sz w:val="24"/>
          <w:szCs w:val="24"/>
        </w:rPr>
      </w:pPr>
      <w:r w:rsidRPr="00A30B1F">
        <w:rPr>
          <w:rFonts w:ascii="Times New Roman" w:hAnsi="Times New Roman" w:cs="Times New Roman"/>
          <w:b/>
          <w:sz w:val="24"/>
          <w:szCs w:val="24"/>
        </w:rPr>
        <w:t>Iterative Refinement:</w:t>
      </w:r>
    </w:p>
    <w:p w14:paraId="5CBC278C" w14:textId="77777777" w:rsidR="00A30B1F" w:rsidRDefault="00A30B1F" w:rsidP="009A20FE">
      <w:pPr>
        <w:pStyle w:val="ListParagraph"/>
        <w:numPr>
          <w:ilvl w:val="0"/>
          <w:numId w:val="30"/>
        </w:numPr>
        <w:rPr>
          <w:rFonts w:ascii="Times New Roman" w:hAnsi="Times New Roman" w:cs="Times New Roman"/>
          <w:sz w:val="24"/>
          <w:szCs w:val="24"/>
        </w:rPr>
      </w:pPr>
      <w:r w:rsidRPr="00A30B1F">
        <w:rPr>
          <w:rFonts w:ascii="Times New Roman" w:hAnsi="Times New Roman" w:cs="Times New Roman"/>
          <w:sz w:val="24"/>
          <w:szCs w:val="24"/>
        </w:rPr>
        <w:t>Based on pilot data, future updates will care for technical errors, obstacles that make the system difficult to use and gaps between what the system should do and how users expect it to work.</w:t>
      </w:r>
    </w:p>
    <w:p w14:paraId="0C980492" w14:textId="49F525E9" w:rsidR="00A30B1F" w:rsidRPr="00A30B1F" w:rsidRDefault="00A30B1F" w:rsidP="009A20FE">
      <w:pPr>
        <w:pStyle w:val="ListParagraph"/>
        <w:numPr>
          <w:ilvl w:val="0"/>
          <w:numId w:val="30"/>
        </w:numPr>
        <w:rPr>
          <w:rFonts w:ascii="Times New Roman" w:hAnsi="Times New Roman" w:cs="Times New Roman"/>
          <w:sz w:val="24"/>
          <w:szCs w:val="24"/>
        </w:rPr>
      </w:pPr>
      <w:r w:rsidRPr="00A30B1F">
        <w:rPr>
          <w:rFonts w:ascii="Times New Roman" w:hAnsi="Times New Roman" w:cs="Times New Roman"/>
          <w:sz w:val="24"/>
          <w:szCs w:val="24"/>
        </w:rPr>
        <w:t>Continuous and swift improvements will make sure that changes are tested several times and released in a way the users feel satisfied with and the system stays reliable.</w:t>
      </w:r>
    </w:p>
    <w:p w14:paraId="041A8822" w14:textId="30E0D9AE" w:rsidR="0001464A" w:rsidRDefault="00A30B1F" w:rsidP="00A30B1F">
      <w:pPr>
        <w:rPr>
          <w:rFonts w:ascii="Times New Roman" w:hAnsi="Times New Roman" w:cs="Times New Roman"/>
          <w:sz w:val="24"/>
          <w:szCs w:val="24"/>
        </w:rPr>
      </w:pPr>
      <w:r w:rsidRPr="00A30B1F">
        <w:rPr>
          <w:rFonts w:ascii="Times New Roman" w:hAnsi="Times New Roman" w:cs="Times New Roman"/>
          <w:sz w:val="24"/>
          <w:szCs w:val="24"/>
        </w:rPr>
        <w:t xml:space="preserve">It ensures that </w:t>
      </w:r>
      <w:proofErr w:type="spellStart"/>
      <w:r w:rsidRPr="00A30B1F">
        <w:rPr>
          <w:rFonts w:ascii="Times New Roman" w:hAnsi="Times New Roman" w:cs="Times New Roman"/>
          <w:sz w:val="24"/>
          <w:szCs w:val="24"/>
        </w:rPr>
        <w:t>EchoBridge</w:t>
      </w:r>
      <w:proofErr w:type="spellEnd"/>
      <w:r w:rsidRPr="00A30B1F">
        <w:rPr>
          <w:rFonts w:ascii="Times New Roman" w:hAnsi="Times New Roman" w:cs="Times New Roman"/>
          <w:sz w:val="24"/>
          <w:szCs w:val="24"/>
        </w:rPr>
        <w:t xml:space="preserve"> develops in a way that fits real users’ situations since it includes actual user cases.</w:t>
      </w:r>
    </w:p>
    <w:p w14:paraId="3D0BC0DA" w14:textId="77777777" w:rsidR="00A30B1F" w:rsidRDefault="00A30B1F" w:rsidP="00A30B1F">
      <w:pPr>
        <w:rPr>
          <w:rFonts w:ascii="Times New Roman" w:hAnsi="Times New Roman" w:cs="Times New Roman"/>
          <w:b/>
          <w:sz w:val="24"/>
          <w:szCs w:val="24"/>
        </w:rPr>
      </w:pPr>
    </w:p>
    <w:p w14:paraId="1AB0CC65" w14:textId="77777777" w:rsidR="00644C23" w:rsidRDefault="00CC3E54" w:rsidP="00644C23">
      <w:pPr>
        <w:rPr>
          <w:rFonts w:ascii="Times New Roman" w:hAnsi="Times New Roman" w:cs="Times New Roman"/>
          <w:b/>
          <w:sz w:val="24"/>
          <w:szCs w:val="24"/>
        </w:rPr>
      </w:pPr>
      <w:r w:rsidRPr="00A95907">
        <w:rPr>
          <w:rFonts w:ascii="Times New Roman" w:hAnsi="Times New Roman" w:cs="Times New Roman"/>
          <w:b/>
          <w:sz w:val="24"/>
          <w:szCs w:val="24"/>
        </w:rPr>
        <w:t>Phase 4 (Months 25–30): Evaluation, Finalization, and Dissemination</w:t>
      </w:r>
    </w:p>
    <w:p w14:paraId="1CB5ED1D" w14:textId="513C8B17" w:rsidR="00644C23" w:rsidRPr="00644C23" w:rsidRDefault="00644C23" w:rsidP="00644C23">
      <w:pPr>
        <w:rPr>
          <w:rFonts w:ascii="Times New Roman" w:hAnsi="Times New Roman" w:cs="Times New Roman"/>
          <w:b/>
          <w:sz w:val="24"/>
          <w:szCs w:val="24"/>
        </w:rPr>
      </w:pPr>
      <w:r w:rsidRPr="00644C23">
        <w:rPr>
          <w:rFonts w:ascii="Times New Roman" w:hAnsi="Times New Roman" w:cs="Times New Roman"/>
          <w:sz w:val="24"/>
          <w:szCs w:val="24"/>
        </w:rPr>
        <w:t>The last step includes a thorough test, improvements to the system and releasing it to a larger group.</w:t>
      </w:r>
    </w:p>
    <w:p w14:paraId="0A5640AA" w14:textId="77777777" w:rsidR="00644C23" w:rsidRPr="00644C23" w:rsidRDefault="00644C23" w:rsidP="00644C23">
      <w:pPr>
        <w:pStyle w:val="Heading2"/>
        <w:rPr>
          <w:rFonts w:ascii="Times New Roman" w:eastAsiaTheme="minorEastAsia" w:hAnsi="Times New Roman" w:cs="Times New Roman"/>
          <w:b w:val="0"/>
          <w:bCs w:val="0"/>
          <w:color w:val="auto"/>
          <w:sz w:val="24"/>
          <w:szCs w:val="24"/>
        </w:rPr>
      </w:pPr>
      <w:r w:rsidRPr="00644C23">
        <w:rPr>
          <w:rFonts w:ascii="Times New Roman" w:eastAsiaTheme="minorEastAsia" w:hAnsi="Times New Roman" w:cs="Times New Roman"/>
          <w:b w:val="0"/>
          <w:bCs w:val="0"/>
          <w:color w:val="auto"/>
          <w:sz w:val="24"/>
          <w:szCs w:val="24"/>
        </w:rPr>
        <w:lastRenderedPageBreak/>
        <w:t>Main activities of public utility firms consist of:</w:t>
      </w:r>
    </w:p>
    <w:p w14:paraId="29FB660B" w14:textId="77777777" w:rsidR="00644C23" w:rsidRPr="00644C23" w:rsidRDefault="00644C23" w:rsidP="00644C23">
      <w:pPr>
        <w:pStyle w:val="Heading2"/>
        <w:rPr>
          <w:rFonts w:ascii="Times New Roman" w:eastAsiaTheme="minorEastAsia" w:hAnsi="Times New Roman" w:cs="Times New Roman"/>
          <w:bCs w:val="0"/>
          <w:color w:val="auto"/>
          <w:sz w:val="24"/>
          <w:szCs w:val="24"/>
        </w:rPr>
      </w:pPr>
      <w:r w:rsidRPr="00644C23">
        <w:rPr>
          <w:rFonts w:ascii="Times New Roman" w:eastAsiaTheme="minorEastAsia" w:hAnsi="Times New Roman" w:cs="Times New Roman"/>
          <w:bCs w:val="0"/>
          <w:color w:val="auto"/>
          <w:sz w:val="24"/>
          <w:szCs w:val="24"/>
        </w:rPr>
        <w:t>Impact Evaluation:</w:t>
      </w:r>
    </w:p>
    <w:p w14:paraId="3C764051" w14:textId="77777777" w:rsidR="00644C23" w:rsidRDefault="00644C23" w:rsidP="009A20FE">
      <w:pPr>
        <w:pStyle w:val="Heading2"/>
        <w:numPr>
          <w:ilvl w:val="0"/>
          <w:numId w:val="31"/>
        </w:numPr>
        <w:rPr>
          <w:rFonts w:ascii="Times New Roman" w:eastAsiaTheme="minorEastAsia" w:hAnsi="Times New Roman" w:cs="Times New Roman"/>
          <w:b w:val="0"/>
          <w:bCs w:val="0"/>
          <w:color w:val="auto"/>
          <w:sz w:val="24"/>
          <w:szCs w:val="24"/>
        </w:rPr>
      </w:pPr>
      <w:r w:rsidRPr="00644C23">
        <w:rPr>
          <w:rFonts w:ascii="Times New Roman" w:eastAsiaTheme="minorEastAsia" w:hAnsi="Times New Roman" w:cs="Times New Roman"/>
          <w:b w:val="0"/>
          <w:bCs w:val="0"/>
          <w:color w:val="auto"/>
          <w:sz w:val="24"/>
          <w:szCs w:val="24"/>
        </w:rPr>
        <w:t>Quantitative Assessment: Judging these areas; new reductions in the time taken to react to alerts, better journey-related skills, improved communication and less concern about not being informed.</w:t>
      </w:r>
    </w:p>
    <w:p w14:paraId="3D3EE77B" w14:textId="4222647F" w:rsidR="00644C23" w:rsidRPr="00644C23" w:rsidRDefault="00644C23" w:rsidP="009A20FE">
      <w:pPr>
        <w:pStyle w:val="Heading2"/>
        <w:numPr>
          <w:ilvl w:val="0"/>
          <w:numId w:val="31"/>
        </w:numPr>
        <w:rPr>
          <w:rFonts w:ascii="Times New Roman" w:eastAsiaTheme="minorEastAsia" w:hAnsi="Times New Roman" w:cs="Times New Roman"/>
          <w:b w:val="0"/>
          <w:bCs w:val="0"/>
          <w:color w:val="auto"/>
          <w:sz w:val="24"/>
          <w:szCs w:val="24"/>
        </w:rPr>
      </w:pPr>
      <w:r w:rsidRPr="00644C23">
        <w:rPr>
          <w:rFonts w:ascii="Times New Roman" w:eastAsiaTheme="minorEastAsia" w:hAnsi="Times New Roman" w:cs="Times New Roman"/>
          <w:b w:val="0"/>
          <w:bCs w:val="0"/>
          <w:color w:val="auto"/>
          <w:sz w:val="24"/>
          <w:szCs w:val="24"/>
        </w:rPr>
        <w:t xml:space="preserve">Qualitative Data: Recording how </w:t>
      </w:r>
      <w:proofErr w:type="spellStart"/>
      <w:r w:rsidRPr="00644C23">
        <w:rPr>
          <w:rFonts w:ascii="Times New Roman" w:eastAsiaTheme="minorEastAsia" w:hAnsi="Times New Roman" w:cs="Times New Roman"/>
          <w:b w:val="0"/>
          <w:bCs w:val="0"/>
          <w:color w:val="auto"/>
          <w:sz w:val="24"/>
          <w:szCs w:val="24"/>
        </w:rPr>
        <w:t>EchoBridge</w:t>
      </w:r>
      <w:proofErr w:type="spellEnd"/>
      <w:r w:rsidRPr="00644C23">
        <w:rPr>
          <w:rFonts w:ascii="Times New Roman" w:eastAsiaTheme="minorEastAsia" w:hAnsi="Times New Roman" w:cs="Times New Roman"/>
          <w:b w:val="0"/>
          <w:bCs w:val="0"/>
          <w:color w:val="auto"/>
          <w:sz w:val="24"/>
          <w:szCs w:val="24"/>
        </w:rPr>
        <w:t xml:space="preserve"> has improved the users’ everyday living, made them feel safer, empowered and promoted better social connections.</w:t>
      </w:r>
    </w:p>
    <w:p w14:paraId="31432A4F" w14:textId="77777777" w:rsidR="00644C23" w:rsidRPr="00644C23" w:rsidRDefault="00644C23" w:rsidP="00644C23">
      <w:pPr>
        <w:pStyle w:val="Heading2"/>
        <w:rPr>
          <w:rFonts w:ascii="Times New Roman" w:eastAsiaTheme="minorEastAsia" w:hAnsi="Times New Roman" w:cs="Times New Roman"/>
          <w:bCs w:val="0"/>
          <w:color w:val="auto"/>
          <w:sz w:val="24"/>
          <w:szCs w:val="24"/>
        </w:rPr>
      </w:pPr>
      <w:r w:rsidRPr="00644C23">
        <w:rPr>
          <w:rFonts w:ascii="Times New Roman" w:eastAsiaTheme="minorEastAsia" w:hAnsi="Times New Roman" w:cs="Times New Roman"/>
          <w:bCs w:val="0"/>
          <w:color w:val="auto"/>
          <w:sz w:val="24"/>
          <w:szCs w:val="24"/>
        </w:rPr>
        <w:t>Resources for (Tools) and Deploying Them:</w:t>
      </w:r>
    </w:p>
    <w:p w14:paraId="78BADD41" w14:textId="77777777" w:rsidR="00644C23" w:rsidRPr="00644C23" w:rsidRDefault="00644C23" w:rsidP="009A20FE">
      <w:pPr>
        <w:pStyle w:val="Heading2"/>
        <w:numPr>
          <w:ilvl w:val="0"/>
          <w:numId w:val="33"/>
        </w:numPr>
        <w:rPr>
          <w:rFonts w:ascii="Times New Roman" w:eastAsiaTheme="minorEastAsia" w:hAnsi="Times New Roman" w:cs="Times New Roman"/>
          <w:b w:val="0"/>
          <w:bCs w:val="0"/>
          <w:color w:val="auto"/>
          <w:sz w:val="24"/>
          <w:szCs w:val="24"/>
        </w:rPr>
      </w:pPr>
      <w:r w:rsidRPr="00644C23">
        <w:rPr>
          <w:rFonts w:ascii="Times New Roman" w:eastAsiaTheme="minorEastAsia" w:hAnsi="Times New Roman" w:cs="Times New Roman"/>
          <w:b w:val="0"/>
          <w:bCs w:val="0"/>
          <w:color w:val="auto"/>
          <w:sz w:val="24"/>
          <w:szCs w:val="24"/>
        </w:rPr>
        <w:t>Creating the documentation for users, installation, technical details and customization guidance.</w:t>
      </w:r>
    </w:p>
    <w:p w14:paraId="33C70E89" w14:textId="2DF99513" w:rsidR="00644C23" w:rsidRPr="00644C23" w:rsidRDefault="00644C23" w:rsidP="009A20FE">
      <w:pPr>
        <w:pStyle w:val="Heading2"/>
        <w:numPr>
          <w:ilvl w:val="0"/>
          <w:numId w:val="32"/>
        </w:numPr>
        <w:rPr>
          <w:rFonts w:ascii="Times New Roman" w:eastAsiaTheme="minorEastAsia" w:hAnsi="Times New Roman" w:cs="Times New Roman"/>
          <w:b w:val="0"/>
          <w:bCs w:val="0"/>
          <w:color w:val="auto"/>
          <w:sz w:val="24"/>
          <w:szCs w:val="24"/>
        </w:rPr>
      </w:pPr>
      <w:r w:rsidRPr="00644C23">
        <w:rPr>
          <w:rFonts w:ascii="Times New Roman" w:eastAsiaTheme="minorEastAsia" w:hAnsi="Times New Roman" w:cs="Times New Roman"/>
          <w:b w:val="0"/>
          <w:bCs w:val="0"/>
          <w:color w:val="auto"/>
          <w:sz w:val="24"/>
          <w:szCs w:val="24"/>
        </w:rPr>
        <w:t xml:space="preserve">To help with sharing and reusing the software frameworks and APIs, by organizing open-source repositories hosted by </w:t>
      </w:r>
      <w:proofErr w:type="spellStart"/>
      <w:r w:rsidRPr="00644C23">
        <w:rPr>
          <w:rFonts w:ascii="Times New Roman" w:eastAsiaTheme="minorEastAsia" w:hAnsi="Times New Roman" w:cs="Times New Roman"/>
          <w:b w:val="0"/>
          <w:bCs w:val="0"/>
          <w:color w:val="auto"/>
          <w:sz w:val="24"/>
          <w:szCs w:val="24"/>
        </w:rPr>
        <w:t>TechBridge</w:t>
      </w:r>
      <w:proofErr w:type="spellEnd"/>
      <w:r w:rsidRPr="00644C23">
        <w:rPr>
          <w:rFonts w:ascii="Times New Roman" w:eastAsiaTheme="minorEastAsia" w:hAnsi="Times New Roman" w:cs="Times New Roman"/>
          <w:b w:val="0"/>
          <w:bCs w:val="0"/>
          <w:color w:val="auto"/>
          <w:sz w:val="24"/>
          <w:szCs w:val="24"/>
        </w:rPr>
        <w:t>.</w:t>
      </w:r>
    </w:p>
    <w:p w14:paraId="7685646D" w14:textId="77777777" w:rsidR="00644C23" w:rsidRPr="00644C23" w:rsidRDefault="00644C23" w:rsidP="00644C23">
      <w:pPr>
        <w:pStyle w:val="Heading2"/>
        <w:rPr>
          <w:rFonts w:ascii="Times New Roman" w:eastAsiaTheme="minorEastAsia" w:hAnsi="Times New Roman" w:cs="Times New Roman"/>
          <w:bCs w:val="0"/>
          <w:color w:val="auto"/>
          <w:sz w:val="24"/>
          <w:szCs w:val="24"/>
        </w:rPr>
      </w:pPr>
      <w:r w:rsidRPr="00644C23">
        <w:rPr>
          <w:rFonts w:ascii="Times New Roman" w:eastAsiaTheme="minorEastAsia" w:hAnsi="Times New Roman" w:cs="Times New Roman"/>
          <w:bCs w:val="0"/>
          <w:color w:val="auto"/>
          <w:sz w:val="24"/>
          <w:szCs w:val="24"/>
        </w:rPr>
        <w:t>Community Resources:</w:t>
      </w:r>
    </w:p>
    <w:p w14:paraId="766A8E73" w14:textId="361FE762" w:rsidR="00644C23" w:rsidRPr="00644C23" w:rsidRDefault="00644C23" w:rsidP="009A20FE">
      <w:pPr>
        <w:pStyle w:val="Heading2"/>
        <w:numPr>
          <w:ilvl w:val="0"/>
          <w:numId w:val="32"/>
        </w:numPr>
        <w:rPr>
          <w:rFonts w:ascii="Times New Roman" w:eastAsiaTheme="minorEastAsia" w:hAnsi="Times New Roman" w:cs="Times New Roman"/>
          <w:b w:val="0"/>
          <w:bCs w:val="0"/>
          <w:color w:val="auto"/>
          <w:sz w:val="24"/>
          <w:szCs w:val="24"/>
        </w:rPr>
      </w:pPr>
      <w:r w:rsidRPr="00644C23">
        <w:rPr>
          <w:rFonts w:ascii="Times New Roman" w:eastAsiaTheme="minorEastAsia" w:hAnsi="Times New Roman" w:cs="Times New Roman"/>
          <w:b w:val="0"/>
          <w:bCs w:val="0"/>
          <w:color w:val="auto"/>
          <w:sz w:val="24"/>
          <w:szCs w:val="24"/>
        </w:rPr>
        <w:t>Launching workshops, webinars and training videos that support users, care givers and organizations to handle and customize echo on the bridge by themselves.</w:t>
      </w:r>
    </w:p>
    <w:p w14:paraId="70E7BE7F" w14:textId="77777777" w:rsidR="00644C23" w:rsidRPr="00644C23" w:rsidRDefault="00644C23" w:rsidP="00644C23">
      <w:pPr>
        <w:pStyle w:val="Heading2"/>
        <w:rPr>
          <w:rFonts w:ascii="Times New Roman" w:eastAsiaTheme="minorEastAsia" w:hAnsi="Times New Roman" w:cs="Times New Roman"/>
          <w:bCs w:val="0"/>
          <w:color w:val="auto"/>
          <w:sz w:val="24"/>
          <w:szCs w:val="24"/>
        </w:rPr>
      </w:pPr>
      <w:r w:rsidRPr="00644C23">
        <w:rPr>
          <w:rFonts w:ascii="Times New Roman" w:eastAsiaTheme="minorEastAsia" w:hAnsi="Times New Roman" w:cs="Times New Roman"/>
          <w:bCs w:val="0"/>
          <w:color w:val="auto"/>
          <w:sz w:val="24"/>
          <w:szCs w:val="24"/>
        </w:rPr>
        <w:t>Materials on Policy Advocacy:</w:t>
      </w:r>
    </w:p>
    <w:p w14:paraId="0583FD8F" w14:textId="4FE63C42" w:rsidR="00644C23" w:rsidRPr="00644C23" w:rsidRDefault="00644C23" w:rsidP="009A20FE">
      <w:pPr>
        <w:pStyle w:val="Heading2"/>
        <w:numPr>
          <w:ilvl w:val="0"/>
          <w:numId w:val="32"/>
        </w:numPr>
        <w:rPr>
          <w:rFonts w:ascii="Times New Roman" w:eastAsiaTheme="minorEastAsia" w:hAnsi="Times New Roman" w:cs="Times New Roman"/>
          <w:b w:val="0"/>
          <w:bCs w:val="0"/>
          <w:color w:val="auto"/>
          <w:sz w:val="24"/>
          <w:szCs w:val="24"/>
        </w:rPr>
      </w:pPr>
      <w:r w:rsidRPr="00644C23">
        <w:rPr>
          <w:rFonts w:ascii="Times New Roman" w:eastAsiaTheme="minorEastAsia" w:hAnsi="Times New Roman" w:cs="Times New Roman"/>
          <w:b w:val="0"/>
          <w:bCs w:val="0"/>
          <w:color w:val="auto"/>
          <w:sz w:val="24"/>
          <w:szCs w:val="24"/>
        </w:rPr>
        <w:t>Creating policy briefs that could drive changes in digital accessibility across Sweden and the EU.</w:t>
      </w:r>
    </w:p>
    <w:p w14:paraId="33A30E53" w14:textId="77777777" w:rsidR="00644C23" w:rsidRPr="00644C23" w:rsidRDefault="00644C23" w:rsidP="00644C23">
      <w:pPr>
        <w:pStyle w:val="Heading2"/>
        <w:rPr>
          <w:rFonts w:ascii="Times New Roman" w:eastAsiaTheme="minorEastAsia" w:hAnsi="Times New Roman" w:cs="Times New Roman"/>
          <w:b w:val="0"/>
          <w:bCs w:val="0"/>
          <w:color w:val="auto"/>
          <w:sz w:val="24"/>
          <w:szCs w:val="24"/>
        </w:rPr>
      </w:pPr>
      <w:r w:rsidRPr="00644C23">
        <w:rPr>
          <w:rFonts w:ascii="Times New Roman" w:eastAsiaTheme="minorEastAsia" w:hAnsi="Times New Roman" w:cs="Times New Roman"/>
          <w:b w:val="0"/>
          <w:bCs w:val="0"/>
          <w:color w:val="auto"/>
          <w:sz w:val="24"/>
          <w:szCs w:val="24"/>
        </w:rPr>
        <w:t xml:space="preserve">The last phase will assure that </w:t>
      </w:r>
      <w:proofErr w:type="spellStart"/>
      <w:r w:rsidRPr="00644C23">
        <w:rPr>
          <w:rFonts w:ascii="Times New Roman" w:eastAsiaTheme="minorEastAsia" w:hAnsi="Times New Roman" w:cs="Times New Roman"/>
          <w:b w:val="0"/>
          <w:bCs w:val="0"/>
          <w:color w:val="auto"/>
          <w:sz w:val="24"/>
          <w:szCs w:val="24"/>
        </w:rPr>
        <w:t>EchoBridge’s</w:t>
      </w:r>
      <w:proofErr w:type="spellEnd"/>
      <w:r w:rsidRPr="00644C23">
        <w:rPr>
          <w:rFonts w:ascii="Times New Roman" w:eastAsiaTheme="minorEastAsia" w:hAnsi="Times New Roman" w:cs="Times New Roman"/>
          <w:b w:val="0"/>
          <w:bCs w:val="0"/>
          <w:color w:val="auto"/>
          <w:sz w:val="24"/>
          <w:szCs w:val="24"/>
        </w:rPr>
        <w:t xml:space="preserve"> legacy includes making smart environments accessible, ethical and inclusive.</w:t>
      </w:r>
    </w:p>
    <w:p w14:paraId="17D8E247" w14:textId="77777777" w:rsidR="00644C23" w:rsidRDefault="00644C23" w:rsidP="00644C23">
      <w:pPr>
        <w:pStyle w:val="Heading2"/>
        <w:rPr>
          <w:rFonts w:ascii="Times New Roman" w:eastAsiaTheme="minorEastAsia" w:hAnsi="Times New Roman" w:cs="Times New Roman"/>
          <w:b w:val="0"/>
          <w:bCs w:val="0"/>
          <w:color w:val="auto"/>
          <w:sz w:val="24"/>
          <w:szCs w:val="24"/>
        </w:rPr>
      </w:pPr>
      <w:r w:rsidRPr="00644C23">
        <w:rPr>
          <w:rFonts w:ascii="Times New Roman" w:eastAsiaTheme="minorEastAsia" w:hAnsi="Times New Roman" w:cs="Times New Roman"/>
          <w:b w:val="0"/>
          <w:bCs w:val="0"/>
          <w:color w:val="auto"/>
          <w:sz w:val="24"/>
          <w:szCs w:val="24"/>
        </w:rPr>
        <w:t xml:space="preserve">As a result of these four stages, </w:t>
      </w:r>
      <w:proofErr w:type="spellStart"/>
      <w:r w:rsidRPr="00644C23">
        <w:rPr>
          <w:rFonts w:ascii="Times New Roman" w:eastAsiaTheme="minorEastAsia" w:hAnsi="Times New Roman" w:cs="Times New Roman"/>
          <w:b w:val="0"/>
          <w:bCs w:val="0"/>
          <w:color w:val="auto"/>
          <w:sz w:val="24"/>
          <w:szCs w:val="24"/>
        </w:rPr>
        <w:t>EchoBridge</w:t>
      </w:r>
      <w:proofErr w:type="spellEnd"/>
      <w:r w:rsidRPr="00644C23">
        <w:rPr>
          <w:rFonts w:ascii="Times New Roman" w:eastAsiaTheme="minorEastAsia" w:hAnsi="Times New Roman" w:cs="Times New Roman"/>
          <w:b w:val="0"/>
          <w:bCs w:val="0"/>
          <w:color w:val="auto"/>
          <w:sz w:val="24"/>
          <w:szCs w:val="24"/>
        </w:rPr>
        <w:t xml:space="preserve"> will shift from a user concept to a proven and powerful technology platform that changes interactions between DHH people and their surroundings. Because this methodology is iterative, participatory and ethical, all its steps follow both technical excellence and responsibility to society.</w:t>
      </w:r>
    </w:p>
    <w:p w14:paraId="5ED03F0C" w14:textId="77777777" w:rsidR="00644C23" w:rsidRDefault="00644C23" w:rsidP="00644C23">
      <w:pPr>
        <w:pStyle w:val="Heading2"/>
        <w:rPr>
          <w:rFonts w:ascii="Times New Roman" w:hAnsi="Times New Roman" w:cs="Times New Roman"/>
          <w:color w:val="auto"/>
          <w:sz w:val="28"/>
          <w:szCs w:val="28"/>
        </w:rPr>
      </w:pPr>
    </w:p>
    <w:p w14:paraId="3857E3DE" w14:textId="77777777" w:rsidR="00636169" w:rsidRDefault="0001464A" w:rsidP="00636169">
      <w:pPr>
        <w:pStyle w:val="Heading2"/>
        <w:rPr>
          <w:rFonts w:ascii="Times New Roman" w:hAnsi="Times New Roman" w:cs="Times New Roman"/>
          <w:color w:val="auto"/>
          <w:sz w:val="28"/>
          <w:szCs w:val="28"/>
        </w:rPr>
      </w:pPr>
      <w:r>
        <w:rPr>
          <w:rFonts w:ascii="Times New Roman" w:hAnsi="Times New Roman" w:cs="Times New Roman"/>
          <w:color w:val="auto"/>
          <w:sz w:val="28"/>
          <w:szCs w:val="28"/>
        </w:rPr>
        <w:t>5</w:t>
      </w:r>
      <w:r w:rsidRPr="00A62B3E">
        <w:rPr>
          <w:rFonts w:ascii="Times New Roman" w:hAnsi="Times New Roman" w:cs="Times New Roman"/>
          <w:color w:val="auto"/>
          <w:sz w:val="28"/>
          <w:szCs w:val="28"/>
        </w:rPr>
        <w:t>. Expected Outcomes</w:t>
      </w:r>
    </w:p>
    <w:p w14:paraId="03FD34D3" w14:textId="1177B498" w:rsidR="007F0BB9" w:rsidRPr="00636169" w:rsidRDefault="007F0BB9" w:rsidP="00636169">
      <w:pPr>
        <w:pStyle w:val="Heading2"/>
        <w:rPr>
          <w:rFonts w:ascii="Times New Roman" w:hAnsi="Times New Roman" w:cs="Times New Roman"/>
          <w:color w:val="auto"/>
          <w:sz w:val="28"/>
          <w:szCs w:val="28"/>
        </w:rPr>
      </w:pPr>
      <w:r w:rsidRPr="00395F66">
        <w:rPr>
          <w:rFonts w:ascii="Times New Roman" w:eastAsiaTheme="minorEastAsia" w:hAnsi="Times New Roman" w:cs="Times New Roman"/>
          <w:b w:val="0"/>
          <w:bCs w:val="0"/>
          <w:color w:val="auto"/>
          <w:sz w:val="24"/>
          <w:szCs w:val="24"/>
        </w:rPr>
        <w:lastRenderedPageBreak/>
        <w:t xml:space="preserve">The </w:t>
      </w:r>
      <w:proofErr w:type="spellStart"/>
      <w:r w:rsidRPr="00395F66">
        <w:rPr>
          <w:rFonts w:ascii="Times New Roman" w:eastAsiaTheme="minorEastAsia" w:hAnsi="Times New Roman" w:cs="Times New Roman"/>
          <w:b w:val="0"/>
          <w:bCs w:val="0"/>
          <w:color w:val="auto"/>
          <w:sz w:val="24"/>
          <w:szCs w:val="24"/>
        </w:rPr>
        <w:t>EchoBridge</w:t>
      </w:r>
      <w:proofErr w:type="spellEnd"/>
      <w:r w:rsidRPr="00395F66">
        <w:rPr>
          <w:rFonts w:ascii="Times New Roman" w:eastAsiaTheme="minorEastAsia" w:hAnsi="Times New Roman" w:cs="Times New Roman"/>
          <w:b w:val="0"/>
          <w:bCs w:val="0"/>
          <w:color w:val="auto"/>
          <w:sz w:val="24"/>
          <w:szCs w:val="24"/>
        </w:rPr>
        <w:t xml:space="preserve"> project is a paradigm shift in the development of assistive technologies for Deaf and Hard of Hearing (DHH) people. Assistive devices for DHH users have in the past been the non-progressive and </w:t>
      </w:r>
      <w:proofErr w:type="spellStart"/>
      <w:proofErr w:type="gramStart"/>
      <w:r w:rsidRPr="00395F66">
        <w:rPr>
          <w:rFonts w:ascii="Times New Roman" w:eastAsiaTheme="minorEastAsia" w:hAnsi="Times New Roman" w:cs="Times New Roman"/>
          <w:b w:val="0"/>
          <w:bCs w:val="0"/>
          <w:color w:val="auto"/>
          <w:sz w:val="24"/>
          <w:szCs w:val="24"/>
        </w:rPr>
        <w:t>stand alone</w:t>
      </w:r>
      <w:proofErr w:type="spellEnd"/>
      <w:proofErr w:type="gramEnd"/>
      <w:r w:rsidRPr="00395F66">
        <w:rPr>
          <w:rFonts w:ascii="Times New Roman" w:eastAsiaTheme="minorEastAsia" w:hAnsi="Times New Roman" w:cs="Times New Roman"/>
          <w:b w:val="0"/>
          <w:bCs w:val="0"/>
          <w:color w:val="auto"/>
          <w:sz w:val="24"/>
          <w:szCs w:val="24"/>
        </w:rPr>
        <w:t xml:space="preserve"> solutions – visual doorbell flashers, vibrating alarm clocks, or standalone captioning, which act independently and reactively. </w:t>
      </w:r>
      <w:proofErr w:type="spellStart"/>
      <w:r w:rsidRPr="00395F66">
        <w:rPr>
          <w:rFonts w:ascii="Times New Roman" w:eastAsiaTheme="minorEastAsia" w:hAnsi="Times New Roman" w:cs="Times New Roman"/>
          <w:b w:val="0"/>
          <w:bCs w:val="0"/>
          <w:color w:val="auto"/>
          <w:sz w:val="24"/>
          <w:szCs w:val="24"/>
        </w:rPr>
        <w:t>EchoBridge</w:t>
      </w:r>
      <w:proofErr w:type="spellEnd"/>
      <w:r w:rsidRPr="00395F66">
        <w:rPr>
          <w:rFonts w:ascii="Times New Roman" w:eastAsiaTheme="minorEastAsia" w:hAnsi="Times New Roman" w:cs="Times New Roman"/>
          <w:b w:val="0"/>
          <w:bCs w:val="0"/>
          <w:color w:val="auto"/>
          <w:sz w:val="24"/>
          <w:szCs w:val="24"/>
        </w:rPr>
        <w:t xml:space="preserve"> breaks this model by combining sensing in physical world with intelligent digital augmentation, forming a living, evolving ecosystem that personalizes interventions in real time according to the milieu, situational hazards, and user-preferences.</w:t>
      </w:r>
    </w:p>
    <w:p w14:paraId="23E037B4" w14:textId="77777777" w:rsidR="007F0BB9" w:rsidRPr="00395F66" w:rsidRDefault="007F0BB9" w:rsidP="002C0068">
      <w:pPr>
        <w:pStyle w:val="Heading2"/>
        <w:jc w:val="both"/>
        <w:rPr>
          <w:rFonts w:ascii="Times New Roman" w:eastAsiaTheme="minorEastAsia" w:hAnsi="Times New Roman" w:cs="Times New Roman"/>
          <w:b w:val="0"/>
          <w:bCs w:val="0"/>
          <w:color w:val="auto"/>
          <w:sz w:val="24"/>
          <w:szCs w:val="24"/>
        </w:rPr>
      </w:pPr>
      <w:r w:rsidRPr="00395F66">
        <w:rPr>
          <w:rFonts w:ascii="Times New Roman" w:eastAsiaTheme="minorEastAsia" w:hAnsi="Times New Roman" w:cs="Times New Roman"/>
          <w:b w:val="0"/>
          <w:bCs w:val="0"/>
          <w:color w:val="auto"/>
          <w:sz w:val="24"/>
          <w:szCs w:val="24"/>
        </w:rPr>
        <w:t xml:space="preserve">This ability is a revolutionary step in the way DHH people communicate and move about the environment. Relying on fixed aids or third-party translation, instead, users will encounter persistent, proactive assistance that will adapt to various situations — if using it in a spontaneous conversation at work or, e.g., commuting through a large transit system, or in the event of an emergency, like, say, a fire alarm. </w:t>
      </w:r>
      <w:proofErr w:type="spellStart"/>
      <w:r w:rsidRPr="00395F66">
        <w:rPr>
          <w:rFonts w:ascii="Times New Roman" w:eastAsiaTheme="minorEastAsia" w:hAnsi="Times New Roman" w:cs="Times New Roman"/>
          <w:b w:val="0"/>
          <w:bCs w:val="0"/>
          <w:color w:val="auto"/>
          <w:sz w:val="24"/>
          <w:szCs w:val="24"/>
        </w:rPr>
        <w:t>EchoBridge</w:t>
      </w:r>
      <w:proofErr w:type="spellEnd"/>
      <w:r w:rsidRPr="00395F66">
        <w:rPr>
          <w:rFonts w:ascii="Times New Roman" w:eastAsiaTheme="minorEastAsia" w:hAnsi="Times New Roman" w:cs="Times New Roman"/>
          <w:b w:val="0"/>
          <w:bCs w:val="0"/>
          <w:color w:val="auto"/>
          <w:sz w:val="24"/>
          <w:szCs w:val="24"/>
        </w:rPr>
        <w:t xml:space="preserve"> allows more autonomy, spontaneity, and self-assurance, which enables DHH people to engage in every field of life in a more active and self-reliant manner.</w:t>
      </w:r>
    </w:p>
    <w:p w14:paraId="6BC5BEF1" w14:textId="77777777" w:rsidR="007F0BB9" w:rsidRPr="00395F66" w:rsidRDefault="007F0BB9" w:rsidP="002C0068">
      <w:pPr>
        <w:pStyle w:val="Heading2"/>
        <w:jc w:val="both"/>
        <w:rPr>
          <w:rFonts w:ascii="Times New Roman" w:eastAsiaTheme="minorEastAsia" w:hAnsi="Times New Roman" w:cs="Times New Roman"/>
          <w:b w:val="0"/>
          <w:bCs w:val="0"/>
          <w:color w:val="auto"/>
          <w:sz w:val="24"/>
          <w:szCs w:val="24"/>
        </w:rPr>
      </w:pPr>
      <w:r w:rsidRPr="00395F66">
        <w:rPr>
          <w:rFonts w:ascii="Times New Roman" w:eastAsiaTheme="minorEastAsia" w:hAnsi="Times New Roman" w:cs="Times New Roman"/>
          <w:b w:val="0"/>
          <w:bCs w:val="0"/>
          <w:color w:val="auto"/>
          <w:sz w:val="24"/>
          <w:szCs w:val="24"/>
        </w:rPr>
        <w:t xml:space="preserve">Apart from individual impact, </w:t>
      </w:r>
      <w:proofErr w:type="spellStart"/>
      <w:r w:rsidRPr="00395F66">
        <w:rPr>
          <w:rFonts w:ascii="Times New Roman" w:eastAsiaTheme="minorEastAsia" w:hAnsi="Times New Roman" w:cs="Times New Roman"/>
          <w:b w:val="0"/>
          <w:bCs w:val="0"/>
          <w:color w:val="auto"/>
          <w:sz w:val="24"/>
          <w:szCs w:val="24"/>
        </w:rPr>
        <w:t>EchoBridge</w:t>
      </w:r>
      <w:proofErr w:type="spellEnd"/>
      <w:r w:rsidRPr="00395F66">
        <w:rPr>
          <w:rFonts w:ascii="Times New Roman" w:eastAsiaTheme="minorEastAsia" w:hAnsi="Times New Roman" w:cs="Times New Roman"/>
          <w:b w:val="0"/>
          <w:bCs w:val="0"/>
          <w:color w:val="auto"/>
          <w:sz w:val="24"/>
          <w:szCs w:val="24"/>
        </w:rPr>
        <w:t xml:space="preserve"> has major contributions to other fields such as inclusive design, smart cities and accessibility rights. As urban spaces continue to get digitized and connected, it is essential for accessibility features to not be an after-thought but be built in. </w:t>
      </w:r>
      <w:proofErr w:type="spellStart"/>
      <w:r w:rsidRPr="00395F66">
        <w:rPr>
          <w:rFonts w:ascii="Times New Roman" w:eastAsiaTheme="minorEastAsia" w:hAnsi="Times New Roman" w:cs="Times New Roman"/>
          <w:b w:val="0"/>
          <w:bCs w:val="0"/>
          <w:color w:val="auto"/>
          <w:sz w:val="24"/>
          <w:szCs w:val="24"/>
        </w:rPr>
        <w:t>EchoBridge</w:t>
      </w:r>
      <w:proofErr w:type="spellEnd"/>
      <w:r w:rsidRPr="00395F66">
        <w:rPr>
          <w:rFonts w:ascii="Times New Roman" w:eastAsiaTheme="minorEastAsia" w:hAnsi="Times New Roman" w:cs="Times New Roman"/>
          <w:b w:val="0"/>
          <w:bCs w:val="0"/>
          <w:color w:val="auto"/>
          <w:sz w:val="24"/>
          <w:szCs w:val="24"/>
        </w:rPr>
        <w:t xml:space="preserve"> sets the stage for smart environments in which the Universal design principles serve as the underlying architecture of the IoT networks, AI communications systems, and real-time alerting systems. The frameworks of its can be adapted and transferred globally, affecting the decisions of cities, working places, educational institutions and public spaces about digital inclusion.</w:t>
      </w:r>
    </w:p>
    <w:p w14:paraId="1C3B197E" w14:textId="77777777" w:rsidR="007F0BB9" w:rsidRPr="00395F66" w:rsidRDefault="007F0BB9" w:rsidP="002C0068">
      <w:pPr>
        <w:pStyle w:val="Heading2"/>
        <w:jc w:val="both"/>
        <w:rPr>
          <w:rFonts w:ascii="Times New Roman" w:eastAsiaTheme="minorEastAsia" w:hAnsi="Times New Roman" w:cs="Times New Roman"/>
          <w:b w:val="0"/>
          <w:bCs w:val="0"/>
          <w:color w:val="auto"/>
          <w:sz w:val="24"/>
          <w:szCs w:val="24"/>
        </w:rPr>
      </w:pPr>
      <w:r w:rsidRPr="00395F66">
        <w:rPr>
          <w:rFonts w:ascii="Times New Roman" w:eastAsiaTheme="minorEastAsia" w:hAnsi="Times New Roman" w:cs="Times New Roman"/>
          <w:b w:val="0"/>
          <w:bCs w:val="0"/>
          <w:color w:val="auto"/>
          <w:sz w:val="24"/>
          <w:szCs w:val="24"/>
        </w:rPr>
        <w:t xml:space="preserve">Moreover, </w:t>
      </w:r>
      <w:proofErr w:type="spellStart"/>
      <w:r w:rsidRPr="00395F66">
        <w:rPr>
          <w:rFonts w:ascii="Times New Roman" w:eastAsiaTheme="minorEastAsia" w:hAnsi="Times New Roman" w:cs="Times New Roman"/>
          <w:b w:val="0"/>
          <w:bCs w:val="0"/>
          <w:color w:val="auto"/>
          <w:sz w:val="24"/>
          <w:szCs w:val="24"/>
        </w:rPr>
        <w:t>EchoBridge</w:t>
      </w:r>
      <w:proofErr w:type="spellEnd"/>
      <w:r w:rsidRPr="00395F66">
        <w:rPr>
          <w:rFonts w:ascii="Times New Roman" w:eastAsiaTheme="minorEastAsia" w:hAnsi="Times New Roman" w:cs="Times New Roman"/>
          <w:b w:val="0"/>
          <w:bCs w:val="0"/>
          <w:color w:val="auto"/>
          <w:sz w:val="24"/>
          <w:szCs w:val="24"/>
        </w:rPr>
        <w:t xml:space="preserve"> will create technological and social innovations for the new understanding of what “assistive support” is in the era of AI and IoT. From the technical perspective, it will bring new models of real-time, context-aware multi-modal alerting and communication. Socially, it will be breaking the conventions of disability accommodation and heading toward future where technology is naturally empowering and not segregating.</w:t>
      </w:r>
    </w:p>
    <w:p w14:paraId="340C9E60" w14:textId="77777777" w:rsidR="007F0BB9" w:rsidRPr="00395F66" w:rsidRDefault="007F0BB9" w:rsidP="002C0068">
      <w:pPr>
        <w:pStyle w:val="Heading2"/>
        <w:jc w:val="both"/>
        <w:rPr>
          <w:rFonts w:ascii="Times New Roman" w:eastAsiaTheme="minorEastAsia" w:hAnsi="Times New Roman" w:cs="Times New Roman"/>
          <w:b w:val="0"/>
          <w:bCs w:val="0"/>
          <w:color w:val="auto"/>
          <w:sz w:val="24"/>
          <w:szCs w:val="24"/>
        </w:rPr>
      </w:pPr>
      <w:r w:rsidRPr="00395F66">
        <w:rPr>
          <w:rFonts w:ascii="Times New Roman" w:eastAsiaTheme="minorEastAsia" w:hAnsi="Times New Roman" w:cs="Times New Roman"/>
          <w:b w:val="0"/>
          <w:bCs w:val="0"/>
          <w:color w:val="auto"/>
          <w:sz w:val="24"/>
          <w:szCs w:val="24"/>
        </w:rPr>
        <w:t xml:space="preserve">With its new technologies that are designed to respond to people – not the other way around, </w:t>
      </w:r>
      <w:proofErr w:type="spellStart"/>
      <w:r w:rsidRPr="00395F66">
        <w:rPr>
          <w:rFonts w:ascii="Times New Roman" w:eastAsiaTheme="minorEastAsia" w:hAnsi="Times New Roman" w:cs="Times New Roman"/>
          <w:b w:val="0"/>
          <w:bCs w:val="0"/>
          <w:color w:val="auto"/>
          <w:sz w:val="24"/>
          <w:szCs w:val="24"/>
        </w:rPr>
        <w:t>EchoBridge</w:t>
      </w:r>
      <w:proofErr w:type="spellEnd"/>
      <w:r w:rsidRPr="00395F66">
        <w:rPr>
          <w:rFonts w:ascii="Times New Roman" w:eastAsiaTheme="minorEastAsia" w:hAnsi="Times New Roman" w:cs="Times New Roman"/>
          <w:b w:val="0"/>
          <w:bCs w:val="0"/>
          <w:color w:val="auto"/>
          <w:sz w:val="24"/>
          <w:szCs w:val="24"/>
        </w:rPr>
        <w:t xml:space="preserve"> moves towards the future that is more human, dignified, and equal. It is a reflection of how clever technology, designed with ethical, participation procedures can turn into the tool of social transformation magnifying human’s rights, autonomy, and well-being for historically disadvantaged communities.</w:t>
      </w:r>
    </w:p>
    <w:p w14:paraId="0EC75C36" w14:textId="0E83282E" w:rsidR="007A4432" w:rsidRPr="00395F66" w:rsidRDefault="00E85405" w:rsidP="007A4432">
      <w:pPr>
        <w:pStyle w:val="Heading1"/>
        <w:rPr>
          <w:rFonts w:ascii="Times New Roman" w:hAnsi="Times New Roman" w:cs="Times New Roman"/>
          <w:color w:val="auto"/>
          <w:sz w:val="24"/>
          <w:szCs w:val="24"/>
        </w:rPr>
      </w:pPr>
      <w:r>
        <w:rPr>
          <w:rFonts w:ascii="Times New Roman" w:hAnsi="Times New Roman" w:cs="Times New Roman"/>
          <w:color w:val="auto"/>
          <w:sz w:val="24"/>
          <w:szCs w:val="24"/>
        </w:rPr>
        <w:t xml:space="preserve">5.1 </w:t>
      </w:r>
      <w:r w:rsidR="007A4432" w:rsidRPr="00395F66">
        <w:rPr>
          <w:rFonts w:ascii="Times New Roman" w:hAnsi="Times New Roman" w:cs="Times New Roman"/>
          <w:color w:val="auto"/>
          <w:sz w:val="24"/>
          <w:szCs w:val="24"/>
        </w:rPr>
        <w:t>Anticipated Results</w:t>
      </w:r>
    </w:p>
    <w:p w14:paraId="7FD3877A" w14:textId="77777777" w:rsidR="00DD6BA1" w:rsidRPr="00DD6BA1" w:rsidRDefault="00DD6BA1" w:rsidP="00DD6BA1">
      <w:pPr>
        <w:jc w:val="both"/>
        <w:rPr>
          <w:rFonts w:ascii="Times New Roman" w:hAnsi="Times New Roman" w:cs="Times New Roman"/>
          <w:sz w:val="24"/>
          <w:szCs w:val="24"/>
        </w:rPr>
      </w:pPr>
      <w:r w:rsidRPr="00DD6BA1">
        <w:rPr>
          <w:rFonts w:ascii="Times New Roman" w:hAnsi="Times New Roman" w:cs="Times New Roman"/>
          <w:sz w:val="24"/>
          <w:szCs w:val="24"/>
        </w:rPr>
        <w:t xml:space="preserve">Whether the </w:t>
      </w:r>
      <w:proofErr w:type="spellStart"/>
      <w:r w:rsidRPr="00DD6BA1">
        <w:rPr>
          <w:rFonts w:ascii="Times New Roman" w:hAnsi="Times New Roman" w:cs="Times New Roman"/>
          <w:sz w:val="24"/>
          <w:szCs w:val="24"/>
        </w:rPr>
        <w:t>EchoBridge</w:t>
      </w:r>
      <w:proofErr w:type="spellEnd"/>
      <w:r w:rsidRPr="00DD6BA1">
        <w:rPr>
          <w:rFonts w:ascii="Times New Roman" w:hAnsi="Times New Roman" w:cs="Times New Roman"/>
          <w:sz w:val="24"/>
          <w:szCs w:val="24"/>
        </w:rPr>
        <w:t xml:space="preserve"> project succeeds will depend on what it creates and how much it spreads to different areas. Wisdom and solutions uncovered by </w:t>
      </w:r>
      <w:proofErr w:type="spellStart"/>
      <w:r w:rsidRPr="00DD6BA1">
        <w:rPr>
          <w:rFonts w:ascii="Times New Roman" w:hAnsi="Times New Roman" w:cs="Times New Roman"/>
          <w:sz w:val="24"/>
          <w:szCs w:val="24"/>
        </w:rPr>
        <w:t>EchoBridge</w:t>
      </w:r>
      <w:proofErr w:type="spellEnd"/>
      <w:r w:rsidRPr="00DD6BA1">
        <w:rPr>
          <w:rFonts w:ascii="Times New Roman" w:hAnsi="Times New Roman" w:cs="Times New Roman"/>
          <w:sz w:val="24"/>
          <w:szCs w:val="24"/>
        </w:rPr>
        <w:t xml:space="preserve"> should be </w:t>
      </w:r>
      <w:r w:rsidRPr="00DD6BA1">
        <w:rPr>
          <w:rFonts w:ascii="Times New Roman" w:hAnsi="Times New Roman" w:cs="Times New Roman"/>
          <w:sz w:val="24"/>
          <w:szCs w:val="24"/>
        </w:rPr>
        <w:lastRenderedPageBreak/>
        <w:t>shared with various groups, particularly with researchers, practitioners, policymakers and, above all, the Deaf and Hard of Hearing (DHH) communities.</w:t>
      </w:r>
    </w:p>
    <w:p w14:paraId="0BBED971" w14:textId="77777777" w:rsidR="00DD6BA1" w:rsidRPr="00DD6BA1" w:rsidRDefault="00DD6BA1" w:rsidP="00DD6BA1">
      <w:pPr>
        <w:jc w:val="both"/>
        <w:rPr>
          <w:rFonts w:ascii="Times New Roman" w:hAnsi="Times New Roman" w:cs="Times New Roman"/>
          <w:b/>
          <w:bCs/>
          <w:i/>
          <w:iCs/>
          <w:sz w:val="24"/>
          <w:szCs w:val="24"/>
        </w:rPr>
      </w:pPr>
      <w:r w:rsidRPr="00DD6BA1">
        <w:rPr>
          <w:rFonts w:ascii="Times New Roman" w:hAnsi="Times New Roman" w:cs="Times New Roman"/>
          <w:sz w:val="24"/>
          <w:szCs w:val="24"/>
        </w:rPr>
        <w:t xml:space="preserve">A variety of actions are put in place to share </w:t>
      </w:r>
      <w:proofErr w:type="spellStart"/>
      <w:r w:rsidRPr="00DD6BA1">
        <w:rPr>
          <w:rFonts w:ascii="Times New Roman" w:hAnsi="Times New Roman" w:cs="Times New Roman"/>
          <w:sz w:val="24"/>
          <w:szCs w:val="24"/>
        </w:rPr>
        <w:t>EchoBridge</w:t>
      </w:r>
      <w:proofErr w:type="spellEnd"/>
      <w:r w:rsidRPr="00DD6BA1">
        <w:rPr>
          <w:rFonts w:ascii="Times New Roman" w:hAnsi="Times New Roman" w:cs="Times New Roman"/>
          <w:sz w:val="24"/>
          <w:szCs w:val="24"/>
        </w:rPr>
        <w:t xml:space="preserve"> in different ways and make sure its outcomes are good for research, making policy and using inclusive smart technology in real life.</w:t>
      </w:r>
    </w:p>
    <w:p w14:paraId="25B6169F" w14:textId="77777777" w:rsidR="00DD6BA1" w:rsidRDefault="00DD6BA1" w:rsidP="00DD6BA1">
      <w:pPr>
        <w:jc w:val="both"/>
        <w:rPr>
          <w:rFonts w:ascii="Times New Roman" w:hAnsi="Times New Roman" w:cs="Times New Roman"/>
          <w:b/>
          <w:bCs/>
          <w:i/>
          <w:iCs/>
          <w:sz w:val="24"/>
          <w:szCs w:val="24"/>
        </w:rPr>
      </w:pPr>
    </w:p>
    <w:p w14:paraId="733E9C90" w14:textId="75400BA2" w:rsidR="00CC3E54" w:rsidRPr="00DD6BA1" w:rsidRDefault="00CC3E54" w:rsidP="009A20FE">
      <w:pPr>
        <w:pStyle w:val="ListParagraph"/>
        <w:numPr>
          <w:ilvl w:val="0"/>
          <w:numId w:val="34"/>
        </w:numPr>
        <w:jc w:val="both"/>
        <w:rPr>
          <w:rFonts w:ascii="Times New Roman" w:hAnsi="Times New Roman" w:cs="Times New Roman"/>
          <w:b/>
          <w:bCs/>
          <w:i/>
          <w:iCs/>
          <w:sz w:val="24"/>
          <w:szCs w:val="24"/>
        </w:rPr>
      </w:pPr>
      <w:r w:rsidRPr="00DD6BA1">
        <w:rPr>
          <w:rFonts w:ascii="Times New Roman" w:hAnsi="Times New Roman" w:cs="Times New Roman"/>
          <w:b/>
          <w:bCs/>
          <w:i/>
          <w:iCs/>
          <w:sz w:val="24"/>
          <w:szCs w:val="24"/>
        </w:rPr>
        <w:t>Peer-Reviewed Publications</w:t>
      </w:r>
    </w:p>
    <w:p w14:paraId="0DE45D0C" w14:textId="77777777" w:rsidR="00636169" w:rsidRPr="00636169" w:rsidRDefault="00636169" w:rsidP="00636169">
      <w:pPr>
        <w:jc w:val="both"/>
        <w:rPr>
          <w:rFonts w:ascii="Times New Roman" w:hAnsi="Times New Roman" w:cs="Times New Roman"/>
          <w:sz w:val="24"/>
          <w:szCs w:val="24"/>
        </w:rPr>
      </w:pPr>
      <w:r w:rsidRPr="00636169">
        <w:rPr>
          <w:rFonts w:ascii="Times New Roman" w:hAnsi="Times New Roman" w:cs="Times New Roman"/>
          <w:sz w:val="24"/>
          <w:szCs w:val="24"/>
        </w:rPr>
        <w:t xml:space="preserve">Finding from </w:t>
      </w:r>
      <w:proofErr w:type="spellStart"/>
      <w:r w:rsidRPr="00636169">
        <w:rPr>
          <w:rFonts w:ascii="Times New Roman" w:hAnsi="Times New Roman" w:cs="Times New Roman"/>
          <w:sz w:val="24"/>
          <w:szCs w:val="24"/>
        </w:rPr>
        <w:t>EchoBridge</w:t>
      </w:r>
      <w:proofErr w:type="spellEnd"/>
      <w:r w:rsidRPr="00636169">
        <w:rPr>
          <w:rFonts w:ascii="Times New Roman" w:hAnsi="Times New Roman" w:cs="Times New Roman"/>
          <w:sz w:val="24"/>
          <w:szCs w:val="24"/>
        </w:rPr>
        <w:t xml:space="preserve"> will be disseminated mainly through top-ranked journals about assistive technology and digital accessibility. Articles will be published in respected outlets such as Assistive Technology, IEEE Access, Disability and Rehabilitation: Assistive Technology and the Journal of Deaf Studies and Deaf Education.</w:t>
      </w:r>
    </w:p>
    <w:p w14:paraId="0CD258B9" w14:textId="77777777" w:rsidR="00636169" w:rsidRPr="00636169" w:rsidRDefault="00636169" w:rsidP="00636169">
      <w:pPr>
        <w:jc w:val="both"/>
        <w:rPr>
          <w:rFonts w:ascii="Times New Roman" w:hAnsi="Times New Roman" w:cs="Times New Roman"/>
          <w:sz w:val="24"/>
          <w:szCs w:val="24"/>
        </w:rPr>
      </w:pPr>
      <w:r w:rsidRPr="00636169">
        <w:rPr>
          <w:rFonts w:ascii="Times New Roman" w:hAnsi="Times New Roman" w:cs="Times New Roman"/>
          <w:sz w:val="24"/>
          <w:szCs w:val="24"/>
        </w:rPr>
        <w:t>The research articles will look at various areas of the project.</w:t>
      </w:r>
    </w:p>
    <w:p w14:paraId="69D50D3B" w14:textId="77777777" w:rsidR="00636169" w:rsidRDefault="00636169" w:rsidP="00636169">
      <w:pPr>
        <w:pStyle w:val="ListParagraph"/>
        <w:numPr>
          <w:ilvl w:val="0"/>
          <w:numId w:val="32"/>
        </w:numPr>
        <w:jc w:val="both"/>
        <w:rPr>
          <w:rFonts w:ascii="Times New Roman" w:hAnsi="Times New Roman" w:cs="Times New Roman"/>
          <w:sz w:val="24"/>
          <w:szCs w:val="24"/>
        </w:rPr>
      </w:pPr>
      <w:r w:rsidRPr="00636169">
        <w:rPr>
          <w:rFonts w:ascii="Times New Roman" w:hAnsi="Times New Roman" w:cs="Times New Roman"/>
          <w:sz w:val="24"/>
          <w:szCs w:val="24"/>
        </w:rPr>
        <w:t>How active participation is encouraged within the design of these systems by DHH communities.</w:t>
      </w:r>
    </w:p>
    <w:p w14:paraId="5CCCC1D4" w14:textId="77777777" w:rsidR="00636169" w:rsidRDefault="00636169" w:rsidP="00636169">
      <w:pPr>
        <w:pStyle w:val="ListParagraph"/>
        <w:numPr>
          <w:ilvl w:val="0"/>
          <w:numId w:val="32"/>
        </w:numPr>
        <w:jc w:val="both"/>
        <w:rPr>
          <w:rFonts w:ascii="Times New Roman" w:hAnsi="Times New Roman" w:cs="Times New Roman"/>
          <w:sz w:val="24"/>
          <w:szCs w:val="24"/>
        </w:rPr>
      </w:pPr>
      <w:r w:rsidRPr="00636169">
        <w:rPr>
          <w:rFonts w:ascii="Times New Roman" w:hAnsi="Times New Roman" w:cs="Times New Roman"/>
          <w:sz w:val="24"/>
          <w:szCs w:val="24"/>
        </w:rPr>
        <w:t xml:space="preserve">Enhancements in IoT detectors and instant AI captioning for </w:t>
      </w:r>
      <w:proofErr w:type="gramStart"/>
      <w:r w:rsidRPr="00636169">
        <w:rPr>
          <w:rFonts w:ascii="Times New Roman" w:hAnsi="Times New Roman" w:cs="Times New Roman"/>
          <w:sz w:val="24"/>
          <w:szCs w:val="24"/>
        </w:rPr>
        <w:t>sound based</w:t>
      </w:r>
      <w:proofErr w:type="gramEnd"/>
      <w:r w:rsidRPr="00636169">
        <w:rPr>
          <w:rFonts w:ascii="Times New Roman" w:hAnsi="Times New Roman" w:cs="Times New Roman"/>
          <w:sz w:val="24"/>
          <w:szCs w:val="24"/>
        </w:rPr>
        <w:t xml:space="preserve"> products have been made.</w:t>
      </w:r>
    </w:p>
    <w:p w14:paraId="2F306024" w14:textId="77777777" w:rsidR="00636169" w:rsidRDefault="00636169" w:rsidP="00636169">
      <w:pPr>
        <w:pStyle w:val="ListParagraph"/>
        <w:numPr>
          <w:ilvl w:val="0"/>
          <w:numId w:val="32"/>
        </w:numPr>
        <w:jc w:val="both"/>
        <w:rPr>
          <w:rFonts w:ascii="Times New Roman" w:hAnsi="Times New Roman" w:cs="Times New Roman"/>
          <w:sz w:val="24"/>
          <w:szCs w:val="24"/>
        </w:rPr>
      </w:pPr>
      <w:r w:rsidRPr="00636169">
        <w:rPr>
          <w:rFonts w:ascii="Times New Roman" w:hAnsi="Times New Roman" w:cs="Times New Roman"/>
          <w:sz w:val="24"/>
          <w:szCs w:val="24"/>
        </w:rPr>
        <w:t>Case studies that come from testing phases in homes, schools and public areas.</w:t>
      </w:r>
    </w:p>
    <w:p w14:paraId="46451995" w14:textId="2E2DD425" w:rsidR="00636169" w:rsidRPr="00636169" w:rsidRDefault="00636169" w:rsidP="00636169">
      <w:pPr>
        <w:pStyle w:val="ListParagraph"/>
        <w:numPr>
          <w:ilvl w:val="0"/>
          <w:numId w:val="32"/>
        </w:numPr>
        <w:jc w:val="both"/>
        <w:rPr>
          <w:rFonts w:ascii="Times New Roman" w:hAnsi="Times New Roman" w:cs="Times New Roman"/>
          <w:sz w:val="24"/>
          <w:szCs w:val="24"/>
        </w:rPr>
      </w:pPr>
      <w:r w:rsidRPr="00636169">
        <w:rPr>
          <w:rFonts w:ascii="Times New Roman" w:hAnsi="Times New Roman" w:cs="Times New Roman"/>
          <w:sz w:val="24"/>
          <w:szCs w:val="24"/>
        </w:rPr>
        <w:t>Looking after the ethics involved in research that uses sensory and communication data from groups marginalized in today’s society.</w:t>
      </w:r>
    </w:p>
    <w:p w14:paraId="61B22443" w14:textId="6DE5109A" w:rsidR="00395F66" w:rsidRDefault="00636169" w:rsidP="00636169">
      <w:pPr>
        <w:jc w:val="both"/>
        <w:rPr>
          <w:rFonts w:ascii="Times New Roman" w:hAnsi="Times New Roman" w:cs="Times New Roman"/>
          <w:sz w:val="24"/>
          <w:szCs w:val="24"/>
        </w:rPr>
      </w:pPr>
      <w:proofErr w:type="spellStart"/>
      <w:r w:rsidRPr="00636169">
        <w:rPr>
          <w:rFonts w:ascii="Times New Roman" w:hAnsi="Times New Roman" w:cs="Times New Roman"/>
          <w:sz w:val="24"/>
          <w:szCs w:val="24"/>
        </w:rPr>
        <w:t>EchoBridge</w:t>
      </w:r>
      <w:proofErr w:type="spellEnd"/>
      <w:r w:rsidRPr="00636169">
        <w:rPr>
          <w:rFonts w:ascii="Times New Roman" w:hAnsi="Times New Roman" w:cs="Times New Roman"/>
          <w:sz w:val="24"/>
          <w:szCs w:val="24"/>
        </w:rPr>
        <w:t xml:space="preserve"> protects the rigor of its science and makes it public by publishing in noted peer-reviewed journals, helping to promote interaction and creative improvement within science circles.</w:t>
      </w:r>
    </w:p>
    <w:p w14:paraId="07BAE7BF" w14:textId="77777777" w:rsidR="00636169" w:rsidRPr="00395F66" w:rsidRDefault="00636169" w:rsidP="00636169">
      <w:pPr>
        <w:jc w:val="both"/>
        <w:rPr>
          <w:rFonts w:ascii="Times New Roman" w:hAnsi="Times New Roman" w:cs="Times New Roman"/>
          <w:sz w:val="24"/>
          <w:szCs w:val="24"/>
        </w:rPr>
      </w:pPr>
    </w:p>
    <w:p w14:paraId="758C2BFE" w14:textId="1D8E67B9" w:rsidR="00CC3E54" w:rsidRPr="00636169" w:rsidRDefault="00CC3E54" w:rsidP="00636169">
      <w:pPr>
        <w:pStyle w:val="ListParagraph"/>
        <w:numPr>
          <w:ilvl w:val="0"/>
          <w:numId w:val="34"/>
        </w:numPr>
        <w:jc w:val="both"/>
        <w:rPr>
          <w:rFonts w:ascii="Times New Roman" w:hAnsi="Times New Roman" w:cs="Times New Roman"/>
          <w:b/>
          <w:bCs/>
          <w:i/>
          <w:iCs/>
          <w:sz w:val="24"/>
          <w:szCs w:val="24"/>
        </w:rPr>
      </w:pPr>
      <w:r w:rsidRPr="00636169">
        <w:rPr>
          <w:rFonts w:ascii="Times New Roman" w:hAnsi="Times New Roman" w:cs="Times New Roman"/>
          <w:b/>
          <w:bCs/>
          <w:i/>
          <w:iCs/>
          <w:sz w:val="24"/>
          <w:szCs w:val="24"/>
        </w:rPr>
        <w:t>Presentations at Leading Conferences</w:t>
      </w:r>
    </w:p>
    <w:p w14:paraId="38DA7675" w14:textId="77777777" w:rsidR="005A6586" w:rsidRPr="005A6586" w:rsidRDefault="005A6586" w:rsidP="005A6586">
      <w:pPr>
        <w:jc w:val="both"/>
        <w:rPr>
          <w:rFonts w:ascii="Times New Roman" w:hAnsi="Times New Roman" w:cs="Times New Roman"/>
          <w:sz w:val="24"/>
          <w:szCs w:val="24"/>
        </w:rPr>
      </w:pPr>
      <w:r w:rsidRPr="005A6586">
        <w:rPr>
          <w:rFonts w:ascii="Times New Roman" w:hAnsi="Times New Roman" w:cs="Times New Roman"/>
          <w:sz w:val="24"/>
          <w:szCs w:val="24"/>
        </w:rPr>
        <w:t xml:space="preserve">Conference presentations will be used to bring together researchers, professionals, technology innovators and policymakers. Findings from </w:t>
      </w:r>
      <w:proofErr w:type="spellStart"/>
      <w:r w:rsidRPr="005A6586">
        <w:rPr>
          <w:rFonts w:ascii="Times New Roman" w:hAnsi="Times New Roman" w:cs="Times New Roman"/>
          <w:sz w:val="24"/>
          <w:szCs w:val="24"/>
        </w:rPr>
        <w:t>EchoBridge</w:t>
      </w:r>
      <w:proofErr w:type="spellEnd"/>
      <w:r w:rsidRPr="005A6586">
        <w:rPr>
          <w:rFonts w:ascii="Times New Roman" w:hAnsi="Times New Roman" w:cs="Times New Roman"/>
          <w:sz w:val="24"/>
          <w:szCs w:val="24"/>
        </w:rPr>
        <w:t xml:space="preserve"> will be viewed at prominent international forums, for example:</w:t>
      </w:r>
    </w:p>
    <w:p w14:paraId="5DED6670" w14:textId="77777777" w:rsidR="005A6586" w:rsidRDefault="005A6586" w:rsidP="005A6586">
      <w:pPr>
        <w:pStyle w:val="ListParagraph"/>
        <w:numPr>
          <w:ilvl w:val="0"/>
          <w:numId w:val="35"/>
        </w:numPr>
        <w:jc w:val="both"/>
        <w:rPr>
          <w:rFonts w:ascii="Times New Roman" w:hAnsi="Times New Roman" w:cs="Times New Roman"/>
          <w:sz w:val="24"/>
          <w:szCs w:val="24"/>
        </w:rPr>
      </w:pPr>
      <w:r w:rsidRPr="005A6586">
        <w:rPr>
          <w:rFonts w:ascii="Times New Roman" w:hAnsi="Times New Roman" w:cs="Times New Roman"/>
          <w:sz w:val="24"/>
          <w:szCs w:val="24"/>
        </w:rPr>
        <w:t>The International Conference on Deaf Education, one of the top places for new ideas in teaching, accessibility and technology for DHH students.</w:t>
      </w:r>
    </w:p>
    <w:p w14:paraId="6B82C219" w14:textId="71261B2C" w:rsidR="005A6586" w:rsidRPr="005A6586" w:rsidRDefault="005A6586" w:rsidP="005A6586">
      <w:pPr>
        <w:pStyle w:val="ListParagraph"/>
        <w:numPr>
          <w:ilvl w:val="0"/>
          <w:numId w:val="35"/>
        </w:numPr>
        <w:jc w:val="both"/>
        <w:rPr>
          <w:rFonts w:ascii="Times New Roman" w:hAnsi="Times New Roman" w:cs="Times New Roman"/>
          <w:sz w:val="24"/>
          <w:szCs w:val="24"/>
        </w:rPr>
      </w:pPr>
      <w:r w:rsidRPr="005A6586">
        <w:rPr>
          <w:rFonts w:ascii="Times New Roman" w:hAnsi="Times New Roman" w:cs="Times New Roman"/>
          <w:sz w:val="24"/>
          <w:szCs w:val="24"/>
        </w:rPr>
        <w:t>The International Conference on Smart Homes and Health Telematics (ICOST) centers on intelligent, connected homes for improving health and well-being.</w:t>
      </w:r>
    </w:p>
    <w:p w14:paraId="125D376A" w14:textId="77777777" w:rsidR="005A6586" w:rsidRPr="005A6586" w:rsidRDefault="005A6586" w:rsidP="005A6586">
      <w:pPr>
        <w:jc w:val="both"/>
        <w:rPr>
          <w:rFonts w:ascii="Times New Roman" w:hAnsi="Times New Roman" w:cs="Times New Roman"/>
          <w:sz w:val="24"/>
          <w:szCs w:val="24"/>
        </w:rPr>
      </w:pPr>
      <w:r w:rsidRPr="005A6586">
        <w:rPr>
          <w:rFonts w:ascii="Times New Roman" w:hAnsi="Times New Roman" w:cs="Times New Roman"/>
          <w:sz w:val="24"/>
          <w:szCs w:val="24"/>
        </w:rPr>
        <w:lastRenderedPageBreak/>
        <w:t xml:space="preserve">Formats for the conference will cover oral papers, workshops meant for interaction, poster presentations and live demos of the </w:t>
      </w:r>
      <w:proofErr w:type="spellStart"/>
      <w:r w:rsidRPr="005A6586">
        <w:rPr>
          <w:rFonts w:ascii="Times New Roman" w:hAnsi="Times New Roman" w:cs="Times New Roman"/>
          <w:sz w:val="24"/>
          <w:szCs w:val="24"/>
        </w:rPr>
        <w:t>EchoBridge</w:t>
      </w:r>
      <w:proofErr w:type="spellEnd"/>
      <w:r w:rsidRPr="005A6586">
        <w:rPr>
          <w:rFonts w:ascii="Times New Roman" w:hAnsi="Times New Roman" w:cs="Times New Roman"/>
          <w:sz w:val="24"/>
          <w:szCs w:val="24"/>
        </w:rPr>
        <w:t xml:space="preserve"> system. In the workshops, participants will work with real IoT-connected devices and experience using AI-powered captioning.</w:t>
      </w:r>
    </w:p>
    <w:p w14:paraId="2C4F5D92" w14:textId="79EDD4A9" w:rsidR="00395F66" w:rsidRDefault="005A6586" w:rsidP="005A6586">
      <w:pPr>
        <w:jc w:val="both"/>
        <w:rPr>
          <w:rFonts w:ascii="Times New Roman" w:hAnsi="Times New Roman" w:cs="Times New Roman"/>
          <w:sz w:val="24"/>
          <w:szCs w:val="24"/>
        </w:rPr>
      </w:pPr>
      <w:r w:rsidRPr="005A6586">
        <w:rPr>
          <w:rFonts w:ascii="Times New Roman" w:hAnsi="Times New Roman" w:cs="Times New Roman"/>
          <w:sz w:val="24"/>
          <w:szCs w:val="24"/>
        </w:rPr>
        <w:t>Participating in a conference will also help others understand the ideas, give useful comments for developing the project further and make contacts to reach a wider audience.</w:t>
      </w:r>
    </w:p>
    <w:p w14:paraId="340460BD" w14:textId="77777777" w:rsidR="005A6586" w:rsidRPr="00395F66" w:rsidRDefault="005A6586" w:rsidP="005A6586">
      <w:pPr>
        <w:jc w:val="both"/>
        <w:rPr>
          <w:rFonts w:ascii="Times New Roman" w:hAnsi="Times New Roman" w:cs="Times New Roman"/>
          <w:sz w:val="24"/>
          <w:szCs w:val="24"/>
        </w:rPr>
      </w:pPr>
    </w:p>
    <w:p w14:paraId="6F367139" w14:textId="01493904" w:rsidR="00CC3E54" w:rsidRPr="00395F66" w:rsidRDefault="00CC3E54" w:rsidP="00636169">
      <w:pPr>
        <w:pStyle w:val="ListParagraph"/>
        <w:numPr>
          <w:ilvl w:val="0"/>
          <w:numId w:val="34"/>
        </w:numPr>
        <w:jc w:val="both"/>
        <w:rPr>
          <w:rFonts w:ascii="Times New Roman" w:hAnsi="Times New Roman" w:cs="Times New Roman"/>
          <w:b/>
          <w:bCs/>
          <w:i/>
          <w:iCs/>
          <w:sz w:val="24"/>
          <w:szCs w:val="24"/>
        </w:rPr>
      </w:pPr>
      <w:r w:rsidRPr="00395F66">
        <w:rPr>
          <w:rFonts w:ascii="Times New Roman" w:hAnsi="Times New Roman" w:cs="Times New Roman"/>
          <w:b/>
          <w:bCs/>
          <w:i/>
          <w:iCs/>
          <w:sz w:val="24"/>
          <w:szCs w:val="24"/>
        </w:rPr>
        <w:t>Open-Source Software Repositories</w:t>
      </w:r>
    </w:p>
    <w:p w14:paraId="1CD86E37" w14:textId="77777777" w:rsidR="000B765A" w:rsidRPr="000B765A" w:rsidRDefault="000B765A" w:rsidP="000B765A">
      <w:pPr>
        <w:jc w:val="both"/>
        <w:rPr>
          <w:rFonts w:ascii="Times New Roman" w:hAnsi="Times New Roman" w:cs="Times New Roman"/>
          <w:sz w:val="24"/>
          <w:szCs w:val="24"/>
        </w:rPr>
      </w:pPr>
      <w:proofErr w:type="spellStart"/>
      <w:r w:rsidRPr="000B765A">
        <w:rPr>
          <w:rFonts w:ascii="Times New Roman" w:hAnsi="Times New Roman" w:cs="Times New Roman"/>
          <w:sz w:val="24"/>
          <w:szCs w:val="24"/>
        </w:rPr>
        <w:t>EchoBridge’s</w:t>
      </w:r>
      <w:proofErr w:type="spellEnd"/>
      <w:r w:rsidRPr="000B765A">
        <w:rPr>
          <w:rFonts w:ascii="Times New Roman" w:hAnsi="Times New Roman" w:cs="Times New Roman"/>
          <w:sz w:val="24"/>
          <w:szCs w:val="24"/>
        </w:rPr>
        <w:t xml:space="preserve"> core values are transparency, the ability to participate and getting the community involved. These principles will be advanced by making significant project results publicly available through places like GitHub, GitLab or institutional repositories.</w:t>
      </w:r>
    </w:p>
    <w:p w14:paraId="3608EF06" w14:textId="77777777" w:rsidR="000B765A" w:rsidRPr="000B765A" w:rsidRDefault="000B765A" w:rsidP="000B765A">
      <w:pPr>
        <w:jc w:val="both"/>
        <w:rPr>
          <w:rFonts w:ascii="Times New Roman" w:hAnsi="Times New Roman" w:cs="Times New Roman"/>
          <w:sz w:val="24"/>
          <w:szCs w:val="24"/>
        </w:rPr>
      </w:pPr>
      <w:r w:rsidRPr="000B765A">
        <w:rPr>
          <w:rFonts w:ascii="Times New Roman" w:hAnsi="Times New Roman" w:cs="Times New Roman"/>
          <w:sz w:val="24"/>
          <w:szCs w:val="24"/>
        </w:rPr>
        <w:t>There will be an open-source release that contains:</w:t>
      </w:r>
    </w:p>
    <w:p w14:paraId="5FDFBCFB" w14:textId="77777777" w:rsidR="000B765A" w:rsidRDefault="000B765A" w:rsidP="000B765A">
      <w:pPr>
        <w:pStyle w:val="ListParagraph"/>
        <w:numPr>
          <w:ilvl w:val="0"/>
          <w:numId w:val="36"/>
        </w:numPr>
        <w:jc w:val="both"/>
        <w:rPr>
          <w:rFonts w:ascii="Times New Roman" w:hAnsi="Times New Roman" w:cs="Times New Roman"/>
          <w:sz w:val="24"/>
          <w:szCs w:val="24"/>
        </w:rPr>
      </w:pPr>
      <w:proofErr w:type="spellStart"/>
      <w:r w:rsidRPr="000B765A">
        <w:rPr>
          <w:rFonts w:ascii="Times New Roman" w:hAnsi="Times New Roman" w:cs="Times New Roman"/>
          <w:sz w:val="24"/>
          <w:szCs w:val="24"/>
        </w:rPr>
        <w:t>EchoBridge</w:t>
      </w:r>
      <w:proofErr w:type="spellEnd"/>
      <w:r w:rsidRPr="000B765A">
        <w:rPr>
          <w:rFonts w:ascii="Times New Roman" w:hAnsi="Times New Roman" w:cs="Times New Roman"/>
          <w:sz w:val="24"/>
          <w:szCs w:val="24"/>
        </w:rPr>
        <w:t xml:space="preserve"> framework: It uses modular IoT programming for spotting noises, processing sounds and responding to the environment.</w:t>
      </w:r>
    </w:p>
    <w:p w14:paraId="5FCE00DE" w14:textId="77777777" w:rsidR="000B765A" w:rsidRDefault="000B765A" w:rsidP="000B765A">
      <w:pPr>
        <w:pStyle w:val="ListParagraph"/>
        <w:numPr>
          <w:ilvl w:val="0"/>
          <w:numId w:val="36"/>
        </w:numPr>
        <w:jc w:val="both"/>
        <w:rPr>
          <w:rFonts w:ascii="Times New Roman" w:hAnsi="Times New Roman" w:cs="Times New Roman"/>
          <w:sz w:val="24"/>
          <w:szCs w:val="24"/>
        </w:rPr>
      </w:pPr>
      <w:r w:rsidRPr="000B765A">
        <w:rPr>
          <w:rFonts w:ascii="Times New Roman" w:hAnsi="Times New Roman" w:cs="Times New Roman"/>
          <w:sz w:val="24"/>
          <w:szCs w:val="24"/>
        </w:rPr>
        <w:t xml:space="preserve">API Modules: Made so that application programming interfaces (APIs) are interoperable, this allows developers to bring </w:t>
      </w:r>
      <w:proofErr w:type="spellStart"/>
      <w:r w:rsidRPr="000B765A">
        <w:rPr>
          <w:rFonts w:ascii="Times New Roman" w:hAnsi="Times New Roman" w:cs="Times New Roman"/>
          <w:sz w:val="24"/>
          <w:szCs w:val="24"/>
        </w:rPr>
        <w:t>EchoBridge</w:t>
      </w:r>
      <w:proofErr w:type="spellEnd"/>
      <w:r w:rsidRPr="000B765A">
        <w:rPr>
          <w:rFonts w:ascii="Times New Roman" w:hAnsi="Times New Roman" w:cs="Times New Roman"/>
          <w:sz w:val="24"/>
          <w:szCs w:val="24"/>
        </w:rPr>
        <w:t xml:space="preserve"> components into third-party applications.</w:t>
      </w:r>
    </w:p>
    <w:p w14:paraId="67B7CD5D" w14:textId="626535CE" w:rsidR="000B765A" w:rsidRPr="000B765A" w:rsidRDefault="000B765A" w:rsidP="000B765A">
      <w:pPr>
        <w:pStyle w:val="ListParagraph"/>
        <w:numPr>
          <w:ilvl w:val="0"/>
          <w:numId w:val="36"/>
        </w:numPr>
        <w:jc w:val="both"/>
        <w:rPr>
          <w:rFonts w:ascii="Times New Roman" w:hAnsi="Times New Roman" w:cs="Times New Roman"/>
          <w:sz w:val="24"/>
          <w:szCs w:val="24"/>
        </w:rPr>
      </w:pPr>
      <w:r w:rsidRPr="000B765A">
        <w:rPr>
          <w:rFonts w:ascii="Times New Roman" w:hAnsi="Times New Roman" w:cs="Times New Roman"/>
          <w:sz w:val="24"/>
          <w:szCs w:val="24"/>
        </w:rPr>
        <w:t>Technical Guides: In-depth manuals, examples and best practice materials for programmers and researchers.</w:t>
      </w:r>
    </w:p>
    <w:p w14:paraId="0CF263D3" w14:textId="04728DE0" w:rsidR="00395F66" w:rsidRDefault="000B765A" w:rsidP="000B765A">
      <w:pPr>
        <w:jc w:val="both"/>
        <w:rPr>
          <w:rFonts w:ascii="Times New Roman" w:hAnsi="Times New Roman" w:cs="Times New Roman"/>
          <w:sz w:val="24"/>
          <w:szCs w:val="24"/>
        </w:rPr>
      </w:pPr>
      <w:r w:rsidRPr="000B765A">
        <w:rPr>
          <w:rFonts w:ascii="Times New Roman" w:hAnsi="Times New Roman" w:cs="Times New Roman"/>
          <w:sz w:val="24"/>
          <w:szCs w:val="24"/>
        </w:rPr>
        <w:t xml:space="preserve">Because everything on </w:t>
      </w:r>
      <w:proofErr w:type="spellStart"/>
      <w:r w:rsidRPr="000B765A">
        <w:rPr>
          <w:rFonts w:ascii="Times New Roman" w:hAnsi="Times New Roman" w:cs="Times New Roman"/>
          <w:sz w:val="24"/>
          <w:szCs w:val="24"/>
        </w:rPr>
        <w:t>EchoBridge</w:t>
      </w:r>
      <w:proofErr w:type="spellEnd"/>
      <w:r w:rsidRPr="000B765A">
        <w:rPr>
          <w:rFonts w:ascii="Times New Roman" w:hAnsi="Times New Roman" w:cs="Times New Roman"/>
          <w:sz w:val="24"/>
          <w:szCs w:val="24"/>
        </w:rPr>
        <w:t xml:space="preserve"> is available free of charge, more people are drawn to try out and use its technologies in different ways, where they form a strong community to support ethical AI and accessibility.</w:t>
      </w:r>
    </w:p>
    <w:p w14:paraId="39B98246" w14:textId="77777777" w:rsidR="000B765A" w:rsidRPr="00395F66" w:rsidRDefault="000B765A" w:rsidP="000B765A">
      <w:pPr>
        <w:jc w:val="both"/>
        <w:rPr>
          <w:rFonts w:ascii="Times New Roman" w:hAnsi="Times New Roman" w:cs="Times New Roman"/>
          <w:sz w:val="24"/>
          <w:szCs w:val="24"/>
        </w:rPr>
      </w:pPr>
    </w:p>
    <w:p w14:paraId="023ACC8F" w14:textId="00EDD897" w:rsidR="00CC3E54" w:rsidRPr="00395F66" w:rsidRDefault="00CC3E54" w:rsidP="00636169">
      <w:pPr>
        <w:pStyle w:val="ListParagraph"/>
        <w:numPr>
          <w:ilvl w:val="0"/>
          <w:numId w:val="34"/>
        </w:numPr>
        <w:jc w:val="both"/>
        <w:rPr>
          <w:rFonts w:ascii="Times New Roman" w:hAnsi="Times New Roman" w:cs="Times New Roman"/>
          <w:b/>
          <w:bCs/>
          <w:i/>
          <w:iCs/>
          <w:sz w:val="24"/>
          <w:szCs w:val="24"/>
        </w:rPr>
      </w:pPr>
      <w:r w:rsidRPr="00395F66">
        <w:rPr>
          <w:rFonts w:ascii="Times New Roman" w:hAnsi="Times New Roman" w:cs="Times New Roman"/>
          <w:b/>
          <w:bCs/>
          <w:i/>
          <w:iCs/>
          <w:sz w:val="24"/>
          <w:szCs w:val="24"/>
        </w:rPr>
        <w:t>User-Centered Webinars and Workshops</w:t>
      </w:r>
    </w:p>
    <w:p w14:paraId="69CA9055" w14:textId="77777777" w:rsidR="00767764" w:rsidRPr="00767764" w:rsidRDefault="00767764" w:rsidP="00767764">
      <w:pPr>
        <w:jc w:val="both"/>
        <w:rPr>
          <w:rFonts w:ascii="Times New Roman" w:hAnsi="Times New Roman" w:cs="Times New Roman"/>
          <w:sz w:val="24"/>
          <w:szCs w:val="24"/>
        </w:rPr>
      </w:pPr>
      <w:r w:rsidRPr="00767764">
        <w:rPr>
          <w:rFonts w:ascii="Times New Roman" w:hAnsi="Times New Roman" w:cs="Times New Roman"/>
          <w:sz w:val="24"/>
          <w:szCs w:val="24"/>
        </w:rPr>
        <w:t xml:space="preserve">The communities get the most out of new technology when it is directly introduced to them. Deaf organizations, accessibility NGOs, teachers and users will benefit from the webinars and workshops </w:t>
      </w:r>
      <w:proofErr w:type="spellStart"/>
      <w:r w:rsidRPr="00767764">
        <w:rPr>
          <w:rFonts w:ascii="Times New Roman" w:hAnsi="Times New Roman" w:cs="Times New Roman"/>
          <w:sz w:val="24"/>
          <w:szCs w:val="24"/>
        </w:rPr>
        <w:t>EchoBridge</w:t>
      </w:r>
      <w:proofErr w:type="spellEnd"/>
      <w:r w:rsidRPr="00767764">
        <w:rPr>
          <w:rFonts w:ascii="Times New Roman" w:hAnsi="Times New Roman" w:cs="Times New Roman"/>
          <w:sz w:val="24"/>
          <w:szCs w:val="24"/>
        </w:rPr>
        <w:t xml:space="preserve"> will arrange.</w:t>
      </w:r>
    </w:p>
    <w:p w14:paraId="1B0FED3D" w14:textId="77777777" w:rsidR="00767764" w:rsidRPr="00767764" w:rsidRDefault="00767764" w:rsidP="00767764">
      <w:pPr>
        <w:jc w:val="both"/>
        <w:rPr>
          <w:rFonts w:ascii="Times New Roman" w:hAnsi="Times New Roman" w:cs="Times New Roman"/>
          <w:sz w:val="24"/>
          <w:szCs w:val="24"/>
        </w:rPr>
      </w:pPr>
      <w:r w:rsidRPr="00767764">
        <w:rPr>
          <w:rFonts w:ascii="Times New Roman" w:hAnsi="Times New Roman" w:cs="Times New Roman"/>
          <w:sz w:val="24"/>
          <w:szCs w:val="24"/>
        </w:rPr>
        <w:t>These sessions will be made up of the following:</w:t>
      </w:r>
    </w:p>
    <w:p w14:paraId="7851B28E" w14:textId="77777777" w:rsidR="00767764" w:rsidRDefault="00767764" w:rsidP="00767764">
      <w:pPr>
        <w:pStyle w:val="ListParagraph"/>
        <w:numPr>
          <w:ilvl w:val="0"/>
          <w:numId w:val="37"/>
        </w:numPr>
        <w:jc w:val="both"/>
        <w:rPr>
          <w:rFonts w:ascii="Times New Roman" w:hAnsi="Times New Roman" w:cs="Times New Roman"/>
          <w:sz w:val="24"/>
          <w:szCs w:val="24"/>
        </w:rPr>
      </w:pPr>
      <w:proofErr w:type="spellStart"/>
      <w:r w:rsidRPr="00767764">
        <w:rPr>
          <w:rFonts w:ascii="Times New Roman" w:hAnsi="Times New Roman" w:cs="Times New Roman"/>
          <w:sz w:val="24"/>
          <w:szCs w:val="24"/>
        </w:rPr>
        <w:t>EchoBridge</w:t>
      </w:r>
      <w:proofErr w:type="spellEnd"/>
      <w:r w:rsidRPr="00767764">
        <w:rPr>
          <w:rFonts w:ascii="Times New Roman" w:hAnsi="Times New Roman" w:cs="Times New Roman"/>
          <w:sz w:val="24"/>
          <w:szCs w:val="24"/>
        </w:rPr>
        <w:t xml:space="preserve"> technologies were presented live as people used them in various real-life situations (such as homes and public security).</w:t>
      </w:r>
    </w:p>
    <w:p w14:paraId="17ED6937" w14:textId="77777777" w:rsidR="00767764" w:rsidRDefault="00767764" w:rsidP="00767764">
      <w:pPr>
        <w:pStyle w:val="ListParagraph"/>
        <w:numPr>
          <w:ilvl w:val="0"/>
          <w:numId w:val="37"/>
        </w:numPr>
        <w:jc w:val="both"/>
        <w:rPr>
          <w:rFonts w:ascii="Times New Roman" w:hAnsi="Times New Roman" w:cs="Times New Roman"/>
          <w:sz w:val="24"/>
          <w:szCs w:val="24"/>
        </w:rPr>
      </w:pPr>
      <w:r w:rsidRPr="00767764">
        <w:rPr>
          <w:rFonts w:ascii="Times New Roman" w:hAnsi="Times New Roman" w:cs="Times New Roman"/>
          <w:sz w:val="24"/>
          <w:szCs w:val="24"/>
        </w:rPr>
        <w:t>Teaching modules on building and customizing Internet of Things devices for users to access.</w:t>
      </w:r>
    </w:p>
    <w:p w14:paraId="3253BED6" w14:textId="284C733B" w:rsidR="00767764" w:rsidRPr="00767764" w:rsidRDefault="00767764" w:rsidP="00767764">
      <w:pPr>
        <w:pStyle w:val="ListParagraph"/>
        <w:numPr>
          <w:ilvl w:val="0"/>
          <w:numId w:val="37"/>
        </w:numPr>
        <w:jc w:val="both"/>
        <w:rPr>
          <w:rFonts w:ascii="Times New Roman" w:hAnsi="Times New Roman" w:cs="Times New Roman"/>
          <w:sz w:val="24"/>
          <w:szCs w:val="24"/>
        </w:rPr>
      </w:pPr>
      <w:r w:rsidRPr="00767764">
        <w:rPr>
          <w:rFonts w:ascii="Times New Roman" w:hAnsi="Times New Roman" w:cs="Times New Roman"/>
          <w:sz w:val="24"/>
          <w:szCs w:val="24"/>
        </w:rPr>
        <w:t>Talks about user opinions, future requirements and cooperative design to progress the development.</w:t>
      </w:r>
    </w:p>
    <w:p w14:paraId="51CCE405" w14:textId="77777777" w:rsidR="00767764" w:rsidRPr="00767764" w:rsidRDefault="00767764" w:rsidP="00767764">
      <w:pPr>
        <w:jc w:val="both"/>
        <w:rPr>
          <w:rFonts w:ascii="Times New Roman" w:hAnsi="Times New Roman" w:cs="Times New Roman"/>
          <w:sz w:val="24"/>
          <w:szCs w:val="24"/>
        </w:rPr>
      </w:pPr>
    </w:p>
    <w:p w14:paraId="4B8795C7" w14:textId="0D7B5DA8" w:rsidR="00395F66" w:rsidRDefault="00767764" w:rsidP="00767764">
      <w:pPr>
        <w:jc w:val="both"/>
        <w:rPr>
          <w:rFonts w:ascii="Times New Roman" w:hAnsi="Times New Roman" w:cs="Times New Roman"/>
          <w:sz w:val="24"/>
          <w:szCs w:val="24"/>
        </w:rPr>
      </w:pPr>
      <w:r w:rsidRPr="00767764">
        <w:rPr>
          <w:rFonts w:ascii="Times New Roman" w:hAnsi="Times New Roman" w:cs="Times New Roman"/>
          <w:sz w:val="24"/>
          <w:szCs w:val="24"/>
        </w:rPr>
        <w:t xml:space="preserve">All webinars and workshops will include sign language interpretation, use captions and be simple to join on their platforms. </w:t>
      </w:r>
      <w:proofErr w:type="spellStart"/>
      <w:r w:rsidRPr="00767764">
        <w:rPr>
          <w:rFonts w:ascii="Times New Roman" w:hAnsi="Times New Roman" w:cs="Times New Roman"/>
          <w:sz w:val="24"/>
          <w:szCs w:val="24"/>
        </w:rPr>
        <w:t>EchoBridge</w:t>
      </w:r>
      <w:proofErr w:type="spellEnd"/>
      <w:r w:rsidRPr="00767764">
        <w:rPr>
          <w:rFonts w:ascii="Times New Roman" w:hAnsi="Times New Roman" w:cs="Times New Roman"/>
          <w:sz w:val="24"/>
          <w:szCs w:val="24"/>
        </w:rPr>
        <w:t xml:space="preserve"> insists on user-centered outreach so the DHH community can work together to use and develop its technologies.</w:t>
      </w:r>
    </w:p>
    <w:p w14:paraId="50C4A6CF" w14:textId="77777777" w:rsidR="00767764" w:rsidRPr="00395F66" w:rsidRDefault="00767764" w:rsidP="00767764">
      <w:pPr>
        <w:jc w:val="both"/>
        <w:rPr>
          <w:rFonts w:ascii="Times New Roman" w:hAnsi="Times New Roman" w:cs="Times New Roman"/>
          <w:sz w:val="24"/>
          <w:szCs w:val="24"/>
        </w:rPr>
      </w:pPr>
    </w:p>
    <w:p w14:paraId="26A49EC0" w14:textId="2D7EA46F" w:rsidR="00CC3E54" w:rsidRPr="00395F66" w:rsidRDefault="00CC3E54" w:rsidP="00636169">
      <w:pPr>
        <w:pStyle w:val="ListParagraph"/>
        <w:numPr>
          <w:ilvl w:val="0"/>
          <w:numId w:val="34"/>
        </w:numPr>
        <w:jc w:val="both"/>
        <w:rPr>
          <w:rFonts w:ascii="Times New Roman" w:hAnsi="Times New Roman" w:cs="Times New Roman"/>
          <w:b/>
          <w:bCs/>
          <w:i/>
          <w:iCs/>
          <w:sz w:val="24"/>
          <w:szCs w:val="24"/>
        </w:rPr>
      </w:pPr>
      <w:r w:rsidRPr="00395F66">
        <w:rPr>
          <w:rFonts w:ascii="Times New Roman" w:hAnsi="Times New Roman" w:cs="Times New Roman"/>
          <w:b/>
          <w:bCs/>
          <w:i/>
          <w:iCs/>
          <w:sz w:val="24"/>
          <w:szCs w:val="24"/>
        </w:rPr>
        <w:t>Policy Briefs and Advocacy Materials</w:t>
      </w:r>
    </w:p>
    <w:p w14:paraId="1170246F" w14:textId="77777777" w:rsidR="008D3C0E" w:rsidRPr="008D3C0E" w:rsidRDefault="008D3C0E" w:rsidP="008D3C0E">
      <w:pPr>
        <w:jc w:val="both"/>
        <w:rPr>
          <w:rFonts w:ascii="Times New Roman" w:hAnsi="Times New Roman" w:cs="Times New Roman"/>
          <w:sz w:val="24"/>
          <w:szCs w:val="24"/>
        </w:rPr>
      </w:pPr>
      <w:r w:rsidRPr="008D3C0E">
        <w:rPr>
          <w:rFonts w:ascii="Times New Roman" w:hAnsi="Times New Roman" w:cs="Times New Roman"/>
          <w:sz w:val="24"/>
          <w:szCs w:val="24"/>
        </w:rPr>
        <w:t xml:space="preserve">Apart from using technology, </w:t>
      </w:r>
      <w:proofErr w:type="spellStart"/>
      <w:r w:rsidRPr="008D3C0E">
        <w:rPr>
          <w:rFonts w:ascii="Times New Roman" w:hAnsi="Times New Roman" w:cs="Times New Roman"/>
          <w:sz w:val="24"/>
          <w:szCs w:val="24"/>
        </w:rPr>
        <w:t>EchoBridge</w:t>
      </w:r>
      <w:proofErr w:type="spellEnd"/>
      <w:r w:rsidRPr="008D3C0E">
        <w:rPr>
          <w:rFonts w:ascii="Times New Roman" w:hAnsi="Times New Roman" w:cs="Times New Roman"/>
          <w:sz w:val="24"/>
          <w:szCs w:val="24"/>
        </w:rPr>
        <w:t xml:space="preserve"> works to influence national and European legislation regarding accessibility. We will create policy briefs that take the project’s result and produce effective guidance for governments, standards organizations and public service providers.</w:t>
      </w:r>
    </w:p>
    <w:p w14:paraId="16327185" w14:textId="77777777" w:rsidR="008D3C0E" w:rsidRPr="008D3C0E" w:rsidRDefault="008D3C0E" w:rsidP="008D3C0E">
      <w:pPr>
        <w:jc w:val="both"/>
        <w:rPr>
          <w:rFonts w:ascii="Times New Roman" w:hAnsi="Times New Roman" w:cs="Times New Roman"/>
          <w:sz w:val="24"/>
          <w:szCs w:val="24"/>
        </w:rPr>
      </w:pPr>
      <w:r w:rsidRPr="008D3C0E">
        <w:rPr>
          <w:rFonts w:ascii="Times New Roman" w:hAnsi="Times New Roman" w:cs="Times New Roman"/>
          <w:sz w:val="24"/>
          <w:szCs w:val="24"/>
        </w:rPr>
        <w:t>The briefs will be mainly based on:</w:t>
      </w:r>
    </w:p>
    <w:p w14:paraId="5B7E4B47" w14:textId="77777777" w:rsidR="008D3C0E" w:rsidRDefault="008D3C0E" w:rsidP="008D3C0E">
      <w:pPr>
        <w:pStyle w:val="ListParagraph"/>
        <w:numPr>
          <w:ilvl w:val="0"/>
          <w:numId w:val="38"/>
        </w:numPr>
        <w:jc w:val="both"/>
        <w:rPr>
          <w:rFonts w:ascii="Times New Roman" w:hAnsi="Times New Roman" w:cs="Times New Roman"/>
          <w:sz w:val="24"/>
          <w:szCs w:val="24"/>
        </w:rPr>
      </w:pPr>
      <w:r w:rsidRPr="008D3C0E">
        <w:rPr>
          <w:rFonts w:ascii="Times New Roman" w:hAnsi="Times New Roman" w:cs="Times New Roman"/>
          <w:sz w:val="24"/>
          <w:szCs w:val="24"/>
        </w:rPr>
        <w:t>Ways to introduce IoT-related accessibility features into the public environment.</w:t>
      </w:r>
    </w:p>
    <w:p w14:paraId="4EFD68D9" w14:textId="77777777" w:rsidR="008D3C0E" w:rsidRDefault="008D3C0E" w:rsidP="008D3C0E">
      <w:pPr>
        <w:pStyle w:val="ListParagraph"/>
        <w:numPr>
          <w:ilvl w:val="0"/>
          <w:numId w:val="38"/>
        </w:numPr>
        <w:jc w:val="both"/>
        <w:rPr>
          <w:rFonts w:ascii="Times New Roman" w:hAnsi="Times New Roman" w:cs="Times New Roman"/>
          <w:sz w:val="24"/>
          <w:szCs w:val="24"/>
        </w:rPr>
      </w:pPr>
      <w:r w:rsidRPr="008D3C0E">
        <w:rPr>
          <w:rFonts w:ascii="Times New Roman" w:hAnsi="Times New Roman" w:cs="Times New Roman"/>
          <w:sz w:val="24"/>
          <w:szCs w:val="24"/>
        </w:rPr>
        <w:t>Rules for ethical use of AI in DHH include protecting their privacy and independence.</w:t>
      </w:r>
    </w:p>
    <w:p w14:paraId="4B7CB97D" w14:textId="683EDEFC" w:rsidR="008D3C0E" w:rsidRPr="008D3C0E" w:rsidRDefault="008D3C0E" w:rsidP="008D3C0E">
      <w:pPr>
        <w:pStyle w:val="ListParagraph"/>
        <w:numPr>
          <w:ilvl w:val="0"/>
          <w:numId w:val="38"/>
        </w:numPr>
        <w:jc w:val="both"/>
        <w:rPr>
          <w:rFonts w:ascii="Times New Roman" w:hAnsi="Times New Roman" w:cs="Times New Roman"/>
          <w:sz w:val="24"/>
          <w:szCs w:val="24"/>
        </w:rPr>
      </w:pPr>
      <w:r w:rsidRPr="008D3C0E">
        <w:rPr>
          <w:rFonts w:ascii="Times New Roman" w:hAnsi="Times New Roman" w:cs="Times New Roman"/>
          <w:sz w:val="24"/>
          <w:szCs w:val="24"/>
        </w:rPr>
        <w:t>Proposals for adding smart accessibility methods to rules on housing, schools and emergency action.</w:t>
      </w:r>
    </w:p>
    <w:p w14:paraId="0AE4D112" w14:textId="77777777" w:rsidR="008D3C0E" w:rsidRPr="008D3C0E" w:rsidRDefault="008D3C0E" w:rsidP="008D3C0E">
      <w:pPr>
        <w:jc w:val="both"/>
        <w:rPr>
          <w:rFonts w:ascii="Times New Roman" w:hAnsi="Times New Roman" w:cs="Times New Roman"/>
          <w:sz w:val="24"/>
          <w:szCs w:val="24"/>
        </w:rPr>
      </w:pPr>
      <w:proofErr w:type="spellStart"/>
      <w:r w:rsidRPr="008D3C0E">
        <w:rPr>
          <w:rFonts w:ascii="Times New Roman" w:hAnsi="Times New Roman" w:cs="Times New Roman"/>
          <w:sz w:val="24"/>
          <w:szCs w:val="24"/>
        </w:rPr>
        <w:t>EchoBridge</w:t>
      </w:r>
      <w:proofErr w:type="spellEnd"/>
      <w:r w:rsidRPr="008D3C0E">
        <w:rPr>
          <w:rFonts w:ascii="Times New Roman" w:hAnsi="Times New Roman" w:cs="Times New Roman"/>
          <w:sz w:val="24"/>
          <w:szCs w:val="24"/>
        </w:rPr>
        <w:t xml:space="preserve"> will engage with digital accessibility efforts in Sweden and the EU, giving clear evidence for why technology should be made more inclusive in both public and private places.</w:t>
      </w:r>
    </w:p>
    <w:p w14:paraId="1FCD5B0E" w14:textId="25903D2D" w:rsidR="00395F66" w:rsidRDefault="008D3C0E" w:rsidP="008D3C0E">
      <w:pPr>
        <w:jc w:val="both"/>
        <w:rPr>
          <w:rFonts w:ascii="Times New Roman" w:hAnsi="Times New Roman" w:cs="Times New Roman"/>
          <w:sz w:val="24"/>
          <w:szCs w:val="24"/>
        </w:rPr>
      </w:pPr>
      <w:r w:rsidRPr="008D3C0E">
        <w:rPr>
          <w:rFonts w:ascii="Times New Roman" w:hAnsi="Times New Roman" w:cs="Times New Roman"/>
          <w:sz w:val="24"/>
          <w:szCs w:val="24"/>
        </w:rPr>
        <w:t>Going forward, work towards this challenge will try to involve major community organizations, making sure the arguments we build support the needs and desires of those we are advocating for.</w:t>
      </w:r>
    </w:p>
    <w:p w14:paraId="2987B14E" w14:textId="77777777" w:rsidR="008D3C0E" w:rsidRPr="00395F66" w:rsidRDefault="008D3C0E" w:rsidP="008D3C0E">
      <w:pPr>
        <w:jc w:val="both"/>
        <w:rPr>
          <w:rFonts w:ascii="Times New Roman" w:hAnsi="Times New Roman" w:cs="Times New Roman"/>
          <w:sz w:val="24"/>
          <w:szCs w:val="24"/>
        </w:rPr>
      </w:pPr>
    </w:p>
    <w:p w14:paraId="11FFDEE9" w14:textId="0C5CF45B" w:rsidR="00CC3E54" w:rsidRPr="00395F66" w:rsidRDefault="00CC3E54" w:rsidP="00636169">
      <w:pPr>
        <w:pStyle w:val="ListParagraph"/>
        <w:numPr>
          <w:ilvl w:val="0"/>
          <w:numId w:val="34"/>
        </w:numPr>
        <w:jc w:val="both"/>
        <w:rPr>
          <w:rFonts w:ascii="Times New Roman" w:hAnsi="Times New Roman" w:cs="Times New Roman"/>
          <w:b/>
          <w:bCs/>
          <w:i/>
          <w:iCs/>
          <w:sz w:val="24"/>
          <w:szCs w:val="24"/>
        </w:rPr>
      </w:pPr>
      <w:r w:rsidRPr="00395F66">
        <w:rPr>
          <w:rFonts w:ascii="Times New Roman" w:hAnsi="Times New Roman" w:cs="Times New Roman"/>
          <w:b/>
          <w:bCs/>
          <w:i/>
          <w:iCs/>
          <w:sz w:val="24"/>
          <w:szCs w:val="24"/>
        </w:rPr>
        <w:t>Sharing Anonymized Datasets and Ethical Frameworks</w:t>
      </w:r>
    </w:p>
    <w:p w14:paraId="66F2E481" w14:textId="77777777" w:rsidR="008D3C0E" w:rsidRPr="008D3C0E" w:rsidRDefault="008D3C0E" w:rsidP="008D3C0E">
      <w:pPr>
        <w:jc w:val="both"/>
        <w:rPr>
          <w:rFonts w:ascii="Times New Roman" w:hAnsi="Times New Roman" w:cs="Times New Roman"/>
          <w:sz w:val="24"/>
          <w:szCs w:val="24"/>
        </w:rPr>
      </w:pPr>
      <w:proofErr w:type="spellStart"/>
      <w:r w:rsidRPr="008D3C0E">
        <w:rPr>
          <w:rFonts w:ascii="Times New Roman" w:hAnsi="Times New Roman" w:cs="Times New Roman"/>
          <w:sz w:val="24"/>
          <w:szCs w:val="24"/>
        </w:rPr>
        <w:t>EchoBridge</w:t>
      </w:r>
      <w:proofErr w:type="spellEnd"/>
      <w:r w:rsidRPr="008D3C0E">
        <w:rPr>
          <w:rFonts w:ascii="Times New Roman" w:hAnsi="Times New Roman" w:cs="Times New Roman"/>
          <w:sz w:val="24"/>
          <w:szCs w:val="24"/>
        </w:rPr>
        <w:t xml:space="preserve"> will share the anonymized data sets and ethical standards worked on during the project to help set a responsible foundation for future research. Scientists and researchers who are approved will be granted access to the datasets which include non-identifiable sensory and interaction information, under strict privacy measures.</w:t>
      </w:r>
    </w:p>
    <w:p w14:paraId="0F350986" w14:textId="77777777" w:rsidR="008D3C0E" w:rsidRPr="008D3C0E" w:rsidRDefault="008D3C0E" w:rsidP="008D3C0E">
      <w:pPr>
        <w:jc w:val="both"/>
        <w:rPr>
          <w:rFonts w:ascii="Times New Roman" w:hAnsi="Times New Roman" w:cs="Times New Roman"/>
          <w:sz w:val="24"/>
          <w:szCs w:val="24"/>
        </w:rPr>
      </w:pPr>
      <w:r w:rsidRPr="008D3C0E">
        <w:rPr>
          <w:rFonts w:ascii="Times New Roman" w:hAnsi="Times New Roman" w:cs="Times New Roman"/>
          <w:sz w:val="24"/>
          <w:szCs w:val="24"/>
        </w:rPr>
        <w:t>As well, the project is planning to openly publish ethical guidelines for working with marginalized populations in AI/IoT projects. It will help others in the field create fair and welcoming technologies.</w:t>
      </w:r>
    </w:p>
    <w:p w14:paraId="00BB194C" w14:textId="77777777" w:rsidR="008D3C0E" w:rsidRPr="008D3C0E" w:rsidRDefault="008D3C0E" w:rsidP="008D3C0E">
      <w:pPr>
        <w:jc w:val="both"/>
        <w:rPr>
          <w:rFonts w:ascii="Times New Roman" w:hAnsi="Times New Roman" w:cs="Times New Roman"/>
          <w:sz w:val="24"/>
          <w:szCs w:val="24"/>
        </w:rPr>
      </w:pPr>
      <w:r w:rsidRPr="008D3C0E">
        <w:rPr>
          <w:rFonts w:ascii="Times New Roman" w:hAnsi="Times New Roman" w:cs="Times New Roman"/>
          <w:sz w:val="24"/>
          <w:szCs w:val="24"/>
        </w:rPr>
        <w:lastRenderedPageBreak/>
        <w:t xml:space="preserve">Because </w:t>
      </w:r>
      <w:proofErr w:type="spellStart"/>
      <w:r w:rsidRPr="008D3C0E">
        <w:rPr>
          <w:rFonts w:ascii="Times New Roman" w:hAnsi="Times New Roman" w:cs="Times New Roman"/>
          <w:sz w:val="24"/>
          <w:szCs w:val="24"/>
        </w:rPr>
        <w:t>EchoBridge</w:t>
      </w:r>
      <w:proofErr w:type="spellEnd"/>
      <w:r w:rsidRPr="008D3C0E">
        <w:rPr>
          <w:rFonts w:ascii="Times New Roman" w:hAnsi="Times New Roman" w:cs="Times New Roman"/>
          <w:sz w:val="24"/>
          <w:szCs w:val="24"/>
        </w:rPr>
        <w:t xml:space="preserve"> establishes guidelines for ethical behavior, it impacts research culture broadly, encouraging more respect for dignity, privacy and responsibility.</w:t>
      </w:r>
    </w:p>
    <w:p w14:paraId="0900C667" w14:textId="62CF6B91" w:rsidR="00ED5726" w:rsidRDefault="008D3C0E" w:rsidP="008D3C0E">
      <w:pPr>
        <w:jc w:val="both"/>
        <w:rPr>
          <w:rFonts w:ascii="Times New Roman" w:hAnsi="Times New Roman" w:cs="Times New Roman"/>
          <w:sz w:val="24"/>
          <w:szCs w:val="24"/>
        </w:rPr>
      </w:pPr>
      <w:r w:rsidRPr="008D3C0E">
        <w:rPr>
          <w:rFonts w:ascii="Times New Roman" w:hAnsi="Times New Roman" w:cs="Times New Roman"/>
          <w:sz w:val="24"/>
          <w:szCs w:val="24"/>
        </w:rPr>
        <w:t xml:space="preserve">The plan includes academic publishing, open-source development, workshops for the community, advocating for polices and focusing on ethics, making sure </w:t>
      </w:r>
      <w:proofErr w:type="spellStart"/>
      <w:r w:rsidRPr="008D3C0E">
        <w:rPr>
          <w:rFonts w:ascii="Times New Roman" w:hAnsi="Times New Roman" w:cs="Times New Roman"/>
          <w:sz w:val="24"/>
          <w:szCs w:val="24"/>
        </w:rPr>
        <w:t>EchoBridge’s</w:t>
      </w:r>
      <w:proofErr w:type="spellEnd"/>
      <w:r w:rsidRPr="008D3C0E">
        <w:rPr>
          <w:rFonts w:ascii="Times New Roman" w:hAnsi="Times New Roman" w:cs="Times New Roman"/>
          <w:sz w:val="24"/>
          <w:szCs w:val="24"/>
        </w:rPr>
        <w:t xml:space="preserve"> discoveries help DHH people, influence communities and drive more technological progress in the field of inclusion.</w:t>
      </w:r>
    </w:p>
    <w:p w14:paraId="4A5E89BB" w14:textId="77777777" w:rsidR="008D3C0E" w:rsidRPr="00395F66" w:rsidRDefault="008D3C0E" w:rsidP="008D3C0E">
      <w:pPr>
        <w:jc w:val="both"/>
        <w:rPr>
          <w:rFonts w:ascii="Times New Roman" w:hAnsi="Times New Roman" w:cs="Times New Roman"/>
          <w:sz w:val="24"/>
          <w:szCs w:val="24"/>
        </w:rPr>
      </w:pPr>
      <w:bookmarkStart w:id="0" w:name="_GoBack"/>
      <w:bookmarkEnd w:id="0"/>
    </w:p>
    <w:p w14:paraId="51CA7C26" w14:textId="009BA317" w:rsidR="00ED5726" w:rsidRPr="00ED5726" w:rsidRDefault="00ED5726" w:rsidP="00ED5726">
      <w:pPr>
        <w:rPr>
          <w:rFonts w:ascii="Times New Roman" w:hAnsi="Times New Roman" w:cs="Times New Roman"/>
          <w:b/>
          <w:sz w:val="28"/>
          <w:szCs w:val="28"/>
        </w:rPr>
      </w:pPr>
      <w:r>
        <w:rPr>
          <w:rFonts w:ascii="Times New Roman" w:hAnsi="Times New Roman" w:cs="Times New Roman"/>
          <w:b/>
          <w:sz w:val="28"/>
          <w:szCs w:val="28"/>
        </w:rPr>
        <w:t>6</w:t>
      </w:r>
      <w:r w:rsidRPr="00ED5726">
        <w:rPr>
          <w:rFonts w:ascii="Times New Roman" w:hAnsi="Times New Roman" w:cs="Times New Roman"/>
          <w:b/>
          <w:sz w:val="28"/>
          <w:szCs w:val="28"/>
        </w:rPr>
        <w:t xml:space="preserve">. </w:t>
      </w:r>
      <w:r w:rsidR="00395F66" w:rsidRPr="00ED5726">
        <w:rPr>
          <w:rFonts w:ascii="Times New Roman" w:hAnsi="Times New Roman" w:cs="Times New Roman"/>
          <w:b/>
          <w:sz w:val="28"/>
          <w:szCs w:val="28"/>
        </w:rPr>
        <w:t>Budget Estimate</w:t>
      </w:r>
      <w:r w:rsidR="00E85405" w:rsidRPr="00ED5726">
        <w:rPr>
          <w:rFonts w:ascii="Times New Roman" w:hAnsi="Times New Roman" w:cs="Times New Roman"/>
          <w:b/>
          <w:sz w:val="28"/>
          <w:szCs w:val="28"/>
        </w:rPr>
        <w:t xml:space="preserve"> </w:t>
      </w:r>
    </w:p>
    <w:p w14:paraId="2E7CF54F" w14:textId="0BD95C69" w:rsidR="00E85405" w:rsidRPr="00ED5726" w:rsidRDefault="00E85405" w:rsidP="00ED5726">
      <w:pPr>
        <w:rPr>
          <w:rFonts w:ascii="Times New Roman" w:hAnsi="Times New Roman" w:cs="Times New Roman"/>
        </w:rPr>
      </w:pPr>
      <w:r w:rsidRPr="00ED5726">
        <w:rPr>
          <w:rFonts w:ascii="Times New Roman" w:hAnsi="Times New Roman" w:cs="Times New Roman"/>
        </w:rPr>
        <w:t>Time Period: 30 months</w:t>
      </w:r>
      <w:r w:rsidRPr="00ED5726">
        <w:rPr>
          <w:rFonts w:ascii="Times New Roman" w:hAnsi="Times New Roman" w:cs="Times New Roman"/>
        </w:rPr>
        <w:br/>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1207"/>
        <w:gridCol w:w="2042"/>
        <w:gridCol w:w="1112"/>
        <w:gridCol w:w="1478"/>
        <w:gridCol w:w="1027"/>
      </w:tblGrid>
      <w:tr w:rsidR="00E85405" w:rsidRPr="00D65064" w14:paraId="4C2E0391" w14:textId="77777777" w:rsidTr="00C62EAD">
        <w:trPr>
          <w:trHeight w:val="300"/>
        </w:trPr>
        <w:tc>
          <w:tcPr>
            <w:tcW w:w="0" w:type="auto"/>
            <w:shd w:val="clear" w:color="auto" w:fill="auto"/>
            <w:noWrap/>
            <w:vAlign w:val="bottom"/>
            <w:hideMark/>
          </w:tcPr>
          <w:p w14:paraId="0ADB94D8" w14:textId="77777777" w:rsidR="00E85405" w:rsidRPr="00D65064" w:rsidRDefault="00E85405" w:rsidP="00C62EAD">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Time Period (Months)</w:t>
            </w:r>
          </w:p>
        </w:tc>
        <w:tc>
          <w:tcPr>
            <w:tcW w:w="0" w:type="auto"/>
            <w:shd w:val="clear" w:color="auto" w:fill="auto"/>
            <w:noWrap/>
            <w:vAlign w:val="bottom"/>
            <w:hideMark/>
          </w:tcPr>
          <w:p w14:paraId="24E9DE57" w14:textId="77777777" w:rsidR="00E85405" w:rsidRPr="00D65064" w:rsidRDefault="00E85405" w:rsidP="00C62EAD">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Salaries (INR)</w:t>
            </w:r>
          </w:p>
        </w:tc>
        <w:tc>
          <w:tcPr>
            <w:tcW w:w="0" w:type="auto"/>
            <w:shd w:val="clear" w:color="auto" w:fill="auto"/>
            <w:noWrap/>
            <w:vAlign w:val="bottom"/>
            <w:hideMark/>
          </w:tcPr>
          <w:p w14:paraId="3B03681A" w14:textId="77777777" w:rsidR="00E85405" w:rsidRPr="00D65064" w:rsidRDefault="00E85405" w:rsidP="00C62EAD">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Equipment/Material (INR)</w:t>
            </w:r>
          </w:p>
        </w:tc>
        <w:tc>
          <w:tcPr>
            <w:tcW w:w="0" w:type="auto"/>
            <w:shd w:val="clear" w:color="auto" w:fill="auto"/>
            <w:noWrap/>
            <w:vAlign w:val="bottom"/>
            <w:hideMark/>
          </w:tcPr>
          <w:p w14:paraId="0CBD85A4" w14:textId="77777777" w:rsidR="00E85405" w:rsidRPr="00D65064" w:rsidRDefault="00E85405" w:rsidP="00C62EAD">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Travel (INR)</w:t>
            </w:r>
          </w:p>
        </w:tc>
        <w:tc>
          <w:tcPr>
            <w:tcW w:w="0" w:type="auto"/>
            <w:shd w:val="clear" w:color="auto" w:fill="auto"/>
            <w:noWrap/>
            <w:vAlign w:val="bottom"/>
            <w:hideMark/>
          </w:tcPr>
          <w:p w14:paraId="5DBC9009" w14:textId="77777777" w:rsidR="00E85405" w:rsidRPr="00D65064" w:rsidRDefault="00E85405" w:rsidP="00C62EAD">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Other Costs (INR)</w:t>
            </w:r>
          </w:p>
        </w:tc>
        <w:tc>
          <w:tcPr>
            <w:tcW w:w="0" w:type="auto"/>
            <w:shd w:val="clear" w:color="auto" w:fill="auto"/>
            <w:noWrap/>
            <w:vAlign w:val="bottom"/>
            <w:hideMark/>
          </w:tcPr>
          <w:p w14:paraId="25EE9099" w14:textId="77777777" w:rsidR="00E85405" w:rsidRPr="00D65064" w:rsidRDefault="00E85405" w:rsidP="00C62EAD">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Total (INR)</w:t>
            </w:r>
          </w:p>
        </w:tc>
      </w:tr>
      <w:tr w:rsidR="00E85405" w:rsidRPr="00D65064" w14:paraId="21B86CA5" w14:textId="77777777" w:rsidTr="00C62EAD">
        <w:trPr>
          <w:trHeight w:val="300"/>
        </w:trPr>
        <w:tc>
          <w:tcPr>
            <w:tcW w:w="0" w:type="auto"/>
            <w:shd w:val="clear" w:color="auto" w:fill="auto"/>
            <w:noWrap/>
            <w:vAlign w:val="bottom"/>
            <w:hideMark/>
          </w:tcPr>
          <w:p w14:paraId="1C4B9E2E" w14:textId="77777777" w:rsidR="00E85405" w:rsidRPr="00D65064" w:rsidRDefault="00E85405" w:rsidP="00C62EAD">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Months 1-6</w:t>
            </w:r>
          </w:p>
        </w:tc>
        <w:tc>
          <w:tcPr>
            <w:tcW w:w="0" w:type="auto"/>
            <w:shd w:val="clear" w:color="auto" w:fill="auto"/>
            <w:noWrap/>
            <w:vAlign w:val="bottom"/>
            <w:hideMark/>
          </w:tcPr>
          <w:p w14:paraId="1C000FA6" w14:textId="77777777"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100000</w:t>
            </w:r>
          </w:p>
        </w:tc>
        <w:tc>
          <w:tcPr>
            <w:tcW w:w="0" w:type="auto"/>
            <w:shd w:val="clear" w:color="auto" w:fill="auto"/>
            <w:noWrap/>
            <w:vAlign w:val="bottom"/>
            <w:hideMark/>
          </w:tcPr>
          <w:p w14:paraId="49650AFA" w14:textId="77777777"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30000</w:t>
            </w:r>
          </w:p>
        </w:tc>
        <w:tc>
          <w:tcPr>
            <w:tcW w:w="0" w:type="auto"/>
            <w:shd w:val="clear" w:color="auto" w:fill="auto"/>
            <w:noWrap/>
            <w:vAlign w:val="bottom"/>
            <w:hideMark/>
          </w:tcPr>
          <w:p w14:paraId="4462F116" w14:textId="674F8262" w:rsidR="00E85405" w:rsidRPr="00D65064" w:rsidRDefault="003B5F17" w:rsidP="00C62EA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9</w:t>
            </w:r>
            <w:r w:rsidR="00E85405" w:rsidRPr="00D65064">
              <w:rPr>
                <w:rFonts w:ascii="Times New Roman" w:eastAsia="Times New Roman" w:hAnsi="Times New Roman" w:cs="Times New Roman"/>
                <w:color w:val="000000"/>
              </w:rPr>
              <w:t>000</w:t>
            </w:r>
          </w:p>
        </w:tc>
        <w:tc>
          <w:tcPr>
            <w:tcW w:w="0" w:type="auto"/>
            <w:shd w:val="clear" w:color="auto" w:fill="auto"/>
            <w:noWrap/>
            <w:vAlign w:val="bottom"/>
            <w:hideMark/>
          </w:tcPr>
          <w:p w14:paraId="22C7B1C9" w14:textId="77777777"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w:t>
            </w:r>
          </w:p>
        </w:tc>
        <w:tc>
          <w:tcPr>
            <w:tcW w:w="0" w:type="auto"/>
            <w:shd w:val="clear" w:color="auto" w:fill="auto"/>
            <w:noWrap/>
            <w:vAlign w:val="bottom"/>
            <w:hideMark/>
          </w:tcPr>
          <w:p w14:paraId="61FC28DC" w14:textId="01B32D19"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w:t>
            </w:r>
            <w:r w:rsidR="003B5F17">
              <w:rPr>
                <w:rFonts w:ascii="Times New Roman" w:eastAsia="Times New Roman" w:hAnsi="Times New Roman" w:cs="Times New Roman"/>
                <w:color w:val="000000"/>
              </w:rPr>
              <w:t>4</w:t>
            </w:r>
            <w:r w:rsidRPr="00D65064">
              <w:rPr>
                <w:rFonts w:ascii="Times New Roman" w:eastAsia="Times New Roman" w:hAnsi="Times New Roman" w:cs="Times New Roman"/>
                <w:color w:val="000000"/>
              </w:rPr>
              <w:t>0000</w:t>
            </w:r>
          </w:p>
        </w:tc>
      </w:tr>
      <w:tr w:rsidR="00E85405" w:rsidRPr="00D65064" w14:paraId="01B0F007" w14:textId="77777777" w:rsidTr="00C62EAD">
        <w:trPr>
          <w:trHeight w:val="300"/>
        </w:trPr>
        <w:tc>
          <w:tcPr>
            <w:tcW w:w="0" w:type="auto"/>
            <w:shd w:val="clear" w:color="auto" w:fill="auto"/>
            <w:noWrap/>
            <w:vAlign w:val="bottom"/>
            <w:hideMark/>
          </w:tcPr>
          <w:p w14:paraId="3B2CBEEC" w14:textId="77777777" w:rsidR="00E85405" w:rsidRPr="00D65064" w:rsidRDefault="00E85405" w:rsidP="00C62EAD">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Months 7-12</w:t>
            </w:r>
          </w:p>
        </w:tc>
        <w:tc>
          <w:tcPr>
            <w:tcW w:w="0" w:type="auto"/>
            <w:shd w:val="clear" w:color="auto" w:fill="auto"/>
            <w:noWrap/>
            <w:vAlign w:val="bottom"/>
            <w:hideMark/>
          </w:tcPr>
          <w:p w14:paraId="3EA53A6D" w14:textId="77777777"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100000</w:t>
            </w:r>
          </w:p>
        </w:tc>
        <w:tc>
          <w:tcPr>
            <w:tcW w:w="0" w:type="auto"/>
            <w:shd w:val="clear" w:color="auto" w:fill="auto"/>
            <w:noWrap/>
            <w:vAlign w:val="bottom"/>
            <w:hideMark/>
          </w:tcPr>
          <w:p w14:paraId="63BF4781" w14:textId="77777777"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30000</w:t>
            </w:r>
          </w:p>
        </w:tc>
        <w:tc>
          <w:tcPr>
            <w:tcW w:w="0" w:type="auto"/>
            <w:shd w:val="clear" w:color="auto" w:fill="auto"/>
            <w:noWrap/>
            <w:vAlign w:val="bottom"/>
            <w:hideMark/>
          </w:tcPr>
          <w:p w14:paraId="3C270CE2" w14:textId="7CA3C033" w:rsidR="00E85405" w:rsidRPr="00D65064" w:rsidRDefault="003B5F17" w:rsidP="00C62EA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9</w:t>
            </w:r>
            <w:r w:rsidR="00E85405" w:rsidRPr="00D65064">
              <w:rPr>
                <w:rFonts w:ascii="Times New Roman" w:eastAsia="Times New Roman" w:hAnsi="Times New Roman" w:cs="Times New Roman"/>
                <w:color w:val="000000"/>
              </w:rPr>
              <w:t>000</w:t>
            </w:r>
          </w:p>
        </w:tc>
        <w:tc>
          <w:tcPr>
            <w:tcW w:w="0" w:type="auto"/>
            <w:shd w:val="clear" w:color="auto" w:fill="auto"/>
            <w:noWrap/>
            <w:vAlign w:val="bottom"/>
            <w:hideMark/>
          </w:tcPr>
          <w:p w14:paraId="41261EF5" w14:textId="77777777"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w:t>
            </w:r>
          </w:p>
        </w:tc>
        <w:tc>
          <w:tcPr>
            <w:tcW w:w="0" w:type="auto"/>
            <w:shd w:val="clear" w:color="auto" w:fill="auto"/>
            <w:noWrap/>
            <w:vAlign w:val="bottom"/>
            <w:hideMark/>
          </w:tcPr>
          <w:p w14:paraId="6E7E6336" w14:textId="2371C96A"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w:t>
            </w:r>
            <w:r w:rsidR="003B5F17">
              <w:rPr>
                <w:rFonts w:ascii="Times New Roman" w:eastAsia="Times New Roman" w:hAnsi="Times New Roman" w:cs="Times New Roman"/>
                <w:color w:val="000000"/>
              </w:rPr>
              <w:t>4</w:t>
            </w:r>
            <w:r w:rsidRPr="00D65064">
              <w:rPr>
                <w:rFonts w:ascii="Times New Roman" w:eastAsia="Times New Roman" w:hAnsi="Times New Roman" w:cs="Times New Roman"/>
                <w:color w:val="000000"/>
              </w:rPr>
              <w:t>0000</w:t>
            </w:r>
          </w:p>
        </w:tc>
      </w:tr>
      <w:tr w:rsidR="00E85405" w:rsidRPr="00D65064" w14:paraId="14F46AFC" w14:textId="77777777" w:rsidTr="00C62EAD">
        <w:trPr>
          <w:trHeight w:val="300"/>
        </w:trPr>
        <w:tc>
          <w:tcPr>
            <w:tcW w:w="0" w:type="auto"/>
            <w:shd w:val="clear" w:color="auto" w:fill="auto"/>
            <w:noWrap/>
            <w:vAlign w:val="bottom"/>
            <w:hideMark/>
          </w:tcPr>
          <w:p w14:paraId="7BF4F51C" w14:textId="77777777" w:rsidR="00E85405" w:rsidRPr="00D65064" w:rsidRDefault="00E85405" w:rsidP="00C62EAD">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Months 13-18</w:t>
            </w:r>
          </w:p>
        </w:tc>
        <w:tc>
          <w:tcPr>
            <w:tcW w:w="0" w:type="auto"/>
            <w:shd w:val="clear" w:color="auto" w:fill="auto"/>
            <w:noWrap/>
            <w:vAlign w:val="bottom"/>
            <w:hideMark/>
          </w:tcPr>
          <w:p w14:paraId="7F6C38B1" w14:textId="77777777"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100000</w:t>
            </w:r>
          </w:p>
        </w:tc>
        <w:tc>
          <w:tcPr>
            <w:tcW w:w="0" w:type="auto"/>
            <w:shd w:val="clear" w:color="auto" w:fill="auto"/>
            <w:noWrap/>
            <w:vAlign w:val="bottom"/>
            <w:hideMark/>
          </w:tcPr>
          <w:p w14:paraId="75C7E971" w14:textId="77777777"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30000</w:t>
            </w:r>
          </w:p>
        </w:tc>
        <w:tc>
          <w:tcPr>
            <w:tcW w:w="0" w:type="auto"/>
            <w:shd w:val="clear" w:color="auto" w:fill="auto"/>
            <w:noWrap/>
            <w:vAlign w:val="bottom"/>
            <w:hideMark/>
          </w:tcPr>
          <w:p w14:paraId="115379BB" w14:textId="208149CA" w:rsidR="00E85405" w:rsidRPr="00D65064" w:rsidRDefault="003B5F17" w:rsidP="00C62EA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9</w:t>
            </w:r>
            <w:r w:rsidR="00E85405" w:rsidRPr="00D65064">
              <w:rPr>
                <w:rFonts w:ascii="Times New Roman" w:eastAsia="Times New Roman" w:hAnsi="Times New Roman" w:cs="Times New Roman"/>
                <w:color w:val="000000"/>
              </w:rPr>
              <w:t>000</w:t>
            </w:r>
          </w:p>
        </w:tc>
        <w:tc>
          <w:tcPr>
            <w:tcW w:w="0" w:type="auto"/>
            <w:shd w:val="clear" w:color="auto" w:fill="auto"/>
            <w:noWrap/>
            <w:vAlign w:val="bottom"/>
            <w:hideMark/>
          </w:tcPr>
          <w:p w14:paraId="4A71C124" w14:textId="77777777"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w:t>
            </w:r>
          </w:p>
        </w:tc>
        <w:tc>
          <w:tcPr>
            <w:tcW w:w="0" w:type="auto"/>
            <w:shd w:val="clear" w:color="auto" w:fill="auto"/>
            <w:noWrap/>
            <w:vAlign w:val="bottom"/>
            <w:hideMark/>
          </w:tcPr>
          <w:p w14:paraId="090B637D" w14:textId="4ADE2EA3"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w:t>
            </w:r>
            <w:r w:rsidR="003B5F17">
              <w:rPr>
                <w:rFonts w:ascii="Times New Roman" w:eastAsia="Times New Roman" w:hAnsi="Times New Roman" w:cs="Times New Roman"/>
                <w:color w:val="000000"/>
              </w:rPr>
              <w:t>4</w:t>
            </w:r>
            <w:r w:rsidRPr="00D65064">
              <w:rPr>
                <w:rFonts w:ascii="Times New Roman" w:eastAsia="Times New Roman" w:hAnsi="Times New Roman" w:cs="Times New Roman"/>
                <w:color w:val="000000"/>
              </w:rPr>
              <w:t>0000</w:t>
            </w:r>
          </w:p>
        </w:tc>
      </w:tr>
      <w:tr w:rsidR="00E85405" w:rsidRPr="00D65064" w14:paraId="4404AC5F" w14:textId="77777777" w:rsidTr="00C62EAD">
        <w:trPr>
          <w:trHeight w:val="300"/>
        </w:trPr>
        <w:tc>
          <w:tcPr>
            <w:tcW w:w="0" w:type="auto"/>
            <w:shd w:val="clear" w:color="auto" w:fill="auto"/>
            <w:noWrap/>
            <w:vAlign w:val="bottom"/>
            <w:hideMark/>
          </w:tcPr>
          <w:p w14:paraId="7FB8FE57" w14:textId="77777777" w:rsidR="00E85405" w:rsidRPr="00D65064" w:rsidRDefault="00E85405" w:rsidP="00C62EAD">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Months 19-24</w:t>
            </w:r>
          </w:p>
        </w:tc>
        <w:tc>
          <w:tcPr>
            <w:tcW w:w="0" w:type="auto"/>
            <w:shd w:val="clear" w:color="auto" w:fill="auto"/>
            <w:noWrap/>
            <w:vAlign w:val="bottom"/>
            <w:hideMark/>
          </w:tcPr>
          <w:p w14:paraId="770243AB" w14:textId="77777777"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100000</w:t>
            </w:r>
          </w:p>
        </w:tc>
        <w:tc>
          <w:tcPr>
            <w:tcW w:w="0" w:type="auto"/>
            <w:shd w:val="clear" w:color="auto" w:fill="auto"/>
            <w:noWrap/>
            <w:vAlign w:val="bottom"/>
            <w:hideMark/>
          </w:tcPr>
          <w:p w14:paraId="2CEADEE6" w14:textId="77777777"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30000</w:t>
            </w:r>
          </w:p>
        </w:tc>
        <w:tc>
          <w:tcPr>
            <w:tcW w:w="0" w:type="auto"/>
            <w:shd w:val="clear" w:color="auto" w:fill="auto"/>
            <w:noWrap/>
            <w:vAlign w:val="bottom"/>
            <w:hideMark/>
          </w:tcPr>
          <w:p w14:paraId="4975E70F" w14:textId="2A82562F" w:rsidR="00E85405" w:rsidRPr="00D65064" w:rsidRDefault="003B5F17" w:rsidP="00C62EA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9</w:t>
            </w:r>
            <w:r w:rsidR="00E85405" w:rsidRPr="00D65064">
              <w:rPr>
                <w:rFonts w:ascii="Times New Roman" w:eastAsia="Times New Roman" w:hAnsi="Times New Roman" w:cs="Times New Roman"/>
                <w:color w:val="000000"/>
              </w:rPr>
              <w:t>000</w:t>
            </w:r>
          </w:p>
        </w:tc>
        <w:tc>
          <w:tcPr>
            <w:tcW w:w="0" w:type="auto"/>
            <w:shd w:val="clear" w:color="auto" w:fill="auto"/>
            <w:noWrap/>
            <w:vAlign w:val="bottom"/>
            <w:hideMark/>
          </w:tcPr>
          <w:p w14:paraId="4B2E0B8E" w14:textId="77777777"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w:t>
            </w:r>
          </w:p>
        </w:tc>
        <w:tc>
          <w:tcPr>
            <w:tcW w:w="0" w:type="auto"/>
            <w:shd w:val="clear" w:color="auto" w:fill="auto"/>
            <w:noWrap/>
            <w:vAlign w:val="bottom"/>
            <w:hideMark/>
          </w:tcPr>
          <w:p w14:paraId="407E3003" w14:textId="18DE14B5"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w:t>
            </w:r>
            <w:r w:rsidR="003B5F17">
              <w:rPr>
                <w:rFonts w:ascii="Times New Roman" w:eastAsia="Times New Roman" w:hAnsi="Times New Roman" w:cs="Times New Roman"/>
                <w:color w:val="000000"/>
              </w:rPr>
              <w:t>4</w:t>
            </w:r>
            <w:r w:rsidRPr="00D65064">
              <w:rPr>
                <w:rFonts w:ascii="Times New Roman" w:eastAsia="Times New Roman" w:hAnsi="Times New Roman" w:cs="Times New Roman"/>
                <w:color w:val="000000"/>
              </w:rPr>
              <w:t>0000</w:t>
            </w:r>
          </w:p>
        </w:tc>
      </w:tr>
      <w:tr w:rsidR="00E85405" w:rsidRPr="00D65064" w14:paraId="219D052D" w14:textId="77777777" w:rsidTr="00C62EAD">
        <w:trPr>
          <w:trHeight w:val="300"/>
        </w:trPr>
        <w:tc>
          <w:tcPr>
            <w:tcW w:w="0" w:type="auto"/>
            <w:shd w:val="clear" w:color="auto" w:fill="auto"/>
            <w:noWrap/>
            <w:vAlign w:val="bottom"/>
            <w:hideMark/>
          </w:tcPr>
          <w:p w14:paraId="025584B8" w14:textId="77777777" w:rsidR="00E85405" w:rsidRPr="00D65064" w:rsidRDefault="00E85405" w:rsidP="00C62EAD">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Months 25-30</w:t>
            </w:r>
          </w:p>
        </w:tc>
        <w:tc>
          <w:tcPr>
            <w:tcW w:w="0" w:type="auto"/>
            <w:shd w:val="clear" w:color="auto" w:fill="auto"/>
            <w:noWrap/>
            <w:vAlign w:val="bottom"/>
            <w:hideMark/>
          </w:tcPr>
          <w:p w14:paraId="25D12FE8" w14:textId="77777777"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100000</w:t>
            </w:r>
          </w:p>
        </w:tc>
        <w:tc>
          <w:tcPr>
            <w:tcW w:w="0" w:type="auto"/>
            <w:shd w:val="clear" w:color="auto" w:fill="auto"/>
            <w:noWrap/>
            <w:vAlign w:val="bottom"/>
            <w:hideMark/>
          </w:tcPr>
          <w:p w14:paraId="65279F70" w14:textId="77777777"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30000</w:t>
            </w:r>
          </w:p>
        </w:tc>
        <w:tc>
          <w:tcPr>
            <w:tcW w:w="0" w:type="auto"/>
            <w:shd w:val="clear" w:color="auto" w:fill="auto"/>
            <w:noWrap/>
            <w:vAlign w:val="bottom"/>
            <w:hideMark/>
          </w:tcPr>
          <w:p w14:paraId="3C1C7975" w14:textId="4139FD5A" w:rsidR="00E85405" w:rsidRPr="00D65064" w:rsidRDefault="003B5F17" w:rsidP="00C62EA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9</w:t>
            </w:r>
            <w:r w:rsidR="00E85405" w:rsidRPr="00D65064">
              <w:rPr>
                <w:rFonts w:ascii="Times New Roman" w:eastAsia="Times New Roman" w:hAnsi="Times New Roman" w:cs="Times New Roman"/>
                <w:color w:val="000000"/>
              </w:rPr>
              <w:t>000</w:t>
            </w:r>
          </w:p>
        </w:tc>
        <w:tc>
          <w:tcPr>
            <w:tcW w:w="0" w:type="auto"/>
            <w:shd w:val="clear" w:color="auto" w:fill="auto"/>
            <w:noWrap/>
            <w:vAlign w:val="bottom"/>
            <w:hideMark/>
          </w:tcPr>
          <w:p w14:paraId="2B6C5B51" w14:textId="77777777"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w:t>
            </w:r>
          </w:p>
        </w:tc>
        <w:tc>
          <w:tcPr>
            <w:tcW w:w="0" w:type="auto"/>
            <w:shd w:val="clear" w:color="auto" w:fill="auto"/>
            <w:noWrap/>
            <w:vAlign w:val="bottom"/>
            <w:hideMark/>
          </w:tcPr>
          <w:p w14:paraId="76F7F5C9" w14:textId="25150476" w:rsidR="00E85405" w:rsidRPr="00D65064" w:rsidRDefault="00E85405" w:rsidP="00C62EAD">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w:t>
            </w:r>
            <w:r w:rsidR="003B5F17">
              <w:rPr>
                <w:rFonts w:ascii="Times New Roman" w:eastAsia="Times New Roman" w:hAnsi="Times New Roman" w:cs="Times New Roman"/>
                <w:color w:val="000000"/>
              </w:rPr>
              <w:t>4</w:t>
            </w:r>
            <w:r w:rsidRPr="00D65064">
              <w:rPr>
                <w:rFonts w:ascii="Times New Roman" w:eastAsia="Times New Roman" w:hAnsi="Times New Roman" w:cs="Times New Roman"/>
                <w:color w:val="000000"/>
              </w:rPr>
              <w:t>0000</w:t>
            </w:r>
          </w:p>
        </w:tc>
      </w:tr>
      <w:tr w:rsidR="00E85405" w:rsidRPr="00D65064" w14:paraId="7356F005" w14:textId="77777777" w:rsidTr="00C62EAD">
        <w:trPr>
          <w:trHeight w:val="300"/>
        </w:trPr>
        <w:tc>
          <w:tcPr>
            <w:tcW w:w="0" w:type="auto"/>
            <w:shd w:val="clear" w:color="auto" w:fill="auto"/>
            <w:noWrap/>
            <w:vAlign w:val="bottom"/>
          </w:tcPr>
          <w:p w14:paraId="1FDC4B38" w14:textId="36C59E10" w:rsidR="00E85405" w:rsidRPr="00E85405" w:rsidRDefault="00E85405" w:rsidP="00C62EAD">
            <w:pPr>
              <w:spacing w:after="0" w:line="240" w:lineRule="auto"/>
              <w:rPr>
                <w:rFonts w:ascii="Times New Roman" w:eastAsia="Times New Roman" w:hAnsi="Times New Roman" w:cs="Times New Roman"/>
                <w:b/>
                <w:color w:val="000000"/>
              </w:rPr>
            </w:pPr>
            <w:r w:rsidRPr="00E85405">
              <w:rPr>
                <w:rFonts w:ascii="Times New Roman" w:eastAsia="Times New Roman" w:hAnsi="Times New Roman" w:cs="Times New Roman"/>
                <w:b/>
                <w:color w:val="000000"/>
              </w:rPr>
              <w:t>Total Estimated Cost</w:t>
            </w:r>
          </w:p>
        </w:tc>
        <w:tc>
          <w:tcPr>
            <w:tcW w:w="0" w:type="auto"/>
            <w:shd w:val="clear" w:color="auto" w:fill="auto"/>
            <w:noWrap/>
            <w:vAlign w:val="bottom"/>
          </w:tcPr>
          <w:p w14:paraId="613E5BD7" w14:textId="77777777" w:rsidR="00E85405" w:rsidRPr="00D65064" w:rsidRDefault="00E85405" w:rsidP="00C62EAD">
            <w:pPr>
              <w:spacing w:after="0" w:line="240" w:lineRule="auto"/>
              <w:jc w:val="right"/>
              <w:rPr>
                <w:rFonts w:ascii="Times New Roman" w:eastAsia="Times New Roman" w:hAnsi="Times New Roman" w:cs="Times New Roman"/>
                <w:color w:val="000000"/>
              </w:rPr>
            </w:pPr>
          </w:p>
        </w:tc>
        <w:tc>
          <w:tcPr>
            <w:tcW w:w="0" w:type="auto"/>
            <w:shd w:val="clear" w:color="auto" w:fill="auto"/>
            <w:noWrap/>
            <w:vAlign w:val="bottom"/>
          </w:tcPr>
          <w:p w14:paraId="30561F4C" w14:textId="77777777" w:rsidR="00E85405" w:rsidRPr="00D65064" w:rsidRDefault="00E85405" w:rsidP="00C62EAD">
            <w:pPr>
              <w:spacing w:after="0" w:line="240" w:lineRule="auto"/>
              <w:jc w:val="right"/>
              <w:rPr>
                <w:rFonts w:ascii="Times New Roman" w:eastAsia="Times New Roman" w:hAnsi="Times New Roman" w:cs="Times New Roman"/>
                <w:color w:val="000000"/>
              </w:rPr>
            </w:pPr>
          </w:p>
        </w:tc>
        <w:tc>
          <w:tcPr>
            <w:tcW w:w="0" w:type="auto"/>
            <w:shd w:val="clear" w:color="auto" w:fill="auto"/>
            <w:noWrap/>
            <w:vAlign w:val="bottom"/>
          </w:tcPr>
          <w:p w14:paraId="72FB786E" w14:textId="77777777" w:rsidR="00E85405" w:rsidRPr="00D65064" w:rsidRDefault="00E85405" w:rsidP="00C62EAD">
            <w:pPr>
              <w:spacing w:after="0" w:line="240" w:lineRule="auto"/>
              <w:jc w:val="right"/>
              <w:rPr>
                <w:rFonts w:ascii="Times New Roman" w:eastAsia="Times New Roman" w:hAnsi="Times New Roman" w:cs="Times New Roman"/>
                <w:color w:val="000000"/>
              </w:rPr>
            </w:pPr>
          </w:p>
        </w:tc>
        <w:tc>
          <w:tcPr>
            <w:tcW w:w="0" w:type="auto"/>
            <w:shd w:val="clear" w:color="auto" w:fill="auto"/>
            <w:noWrap/>
            <w:vAlign w:val="bottom"/>
          </w:tcPr>
          <w:p w14:paraId="3447FB4A" w14:textId="77777777" w:rsidR="00E85405" w:rsidRPr="00D65064" w:rsidRDefault="00E85405" w:rsidP="00C62EAD">
            <w:pPr>
              <w:spacing w:after="0" w:line="240" w:lineRule="auto"/>
              <w:jc w:val="right"/>
              <w:rPr>
                <w:rFonts w:ascii="Times New Roman" w:eastAsia="Times New Roman" w:hAnsi="Times New Roman" w:cs="Times New Roman"/>
                <w:color w:val="000000"/>
              </w:rPr>
            </w:pPr>
          </w:p>
        </w:tc>
        <w:tc>
          <w:tcPr>
            <w:tcW w:w="0" w:type="auto"/>
            <w:shd w:val="clear" w:color="auto" w:fill="auto"/>
            <w:noWrap/>
            <w:vAlign w:val="bottom"/>
          </w:tcPr>
          <w:p w14:paraId="48800BF1" w14:textId="13986B7C" w:rsidR="00E85405" w:rsidRPr="00416285" w:rsidRDefault="00E85405" w:rsidP="00C62EAD">
            <w:pPr>
              <w:spacing w:after="0" w:line="240" w:lineRule="auto"/>
              <w:jc w:val="right"/>
              <w:rPr>
                <w:rFonts w:ascii="Times New Roman" w:eastAsia="Times New Roman" w:hAnsi="Times New Roman" w:cs="Times New Roman"/>
                <w:b/>
                <w:color w:val="000000"/>
              </w:rPr>
            </w:pPr>
            <w:r w:rsidRPr="00416285">
              <w:rPr>
                <w:rFonts w:ascii="Times New Roman" w:eastAsia="Times New Roman" w:hAnsi="Times New Roman" w:cs="Times New Roman"/>
                <w:b/>
                <w:color w:val="000000"/>
              </w:rPr>
              <w:t>7,</w:t>
            </w:r>
            <w:r w:rsidR="003B5F17">
              <w:rPr>
                <w:rFonts w:ascii="Times New Roman" w:eastAsia="Times New Roman" w:hAnsi="Times New Roman" w:cs="Times New Roman"/>
                <w:b/>
                <w:color w:val="000000"/>
              </w:rPr>
              <w:t>0</w:t>
            </w:r>
            <w:r w:rsidRPr="00416285">
              <w:rPr>
                <w:rFonts w:ascii="Times New Roman" w:eastAsia="Times New Roman" w:hAnsi="Times New Roman" w:cs="Times New Roman"/>
                <w:b/>
                <w:color w:val="000000"/>
              </w:rPr>
              <w:t>0,000</w:t>
            </w:r>
          </w:p>
        </w:tc>
      </w:tr>
    </w:tbl>
    <w:p w14:paraId="6942D6FE" w14:textId="77777777" w:rsidR="00E85405" w:rsidRPr="0022425F" w:rsidRDefault="00E85405" w:rsidP="00E85405">
      <w:pPr>
        <w:rPr>
          <w:rFonts w:ascii="Times New Roman" w:hAnsi="Times New Roman" w:cs="Times New Roman"/>
        </w:rPr>
      </w:pPr>
    </w:p>
    <w:p w14:paraId="280FD27C" w14:textId="77777777" w:rsidR="00395F66" w:rsidRPr="00313FA0" w:rsidRDefault="00395F66" w:rsidP="00395F66">
      <w:pPr>
        <w:pStyle w:val="Heading1"/>
        <w:rPr>
          <w:rFonts w:ascii="Times New Roman" w:hAnsi="Times New Roman" w:cs="Times New Roman"/>
          <w:color w:val="auto"/>
        </w:rPr>
      </w:pPr>
    </w:p>
    <w:sectPr w:rsidR="00395F66" w:rsidRPr="00313F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116EB6"/>
    <w:multiLevelType w:val="hybridMultilevel"/>
    <w:tmpl w:val="D88CED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6B6765"/>
    <w:multiLevelType w:val="hybridMultilevel"/>
    <w:tmpl w:val="DC08A8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F2169F"/>
    <w:multiLevelType w:val="hybridMultilevel"/>
    <w:tmpl w:val="1DE89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9D495C"/>
    <w:multiLevelType w:val="hybridMultilevel"/>
    <w:tmpl w:val="02B64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657827"/>
    <w:multiLevelType w:val="hybridMultilevel"/>
    <w:tmpl w:val="6F78C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EB0294"/>
    <w:multiLevelType w:val="hybridMultilevel"/>
    <w:tmpl w:val="3AD8E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6301B8"/>
    <w:multiLevelType w:val="hybridMultilevel"/>
    <w:tmpl w:val="347CF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592693"/>
    <w:multiLevelType w:val="hybridMultilevel"/>
    <w:tmpl w:val="11AAE3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1416C"/>
    <w:multiLevelType w:val="hybridMultilevel"/>
    <w:tmpl w:val="3E92C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3F7178"/>
    <w:multiLevelType w:val="hybridMultilevel"/>
    <w:tmpl w:val="CBB8C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FF47A1"/>
    <w:multiLevelType w:val="hybridMultilevel"/>
    <w:tmpl w:val="3CE2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7805D7"/>
    <w:multiLevelType w:val="hybridMultilevel"/>
    <w:tmpl w:val="487AD5CA"/>
    <w:lvl w:ilvl="0" w:tplc="5C3AB554">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0A0A71"/>
    <w:multiLevelType w:val="hybridMultilevel"/>
    <w:tmpl w:val="71F412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424550"/>
    <w:multiLevelType w:val="hybridMultilevel"/>
    <w:tmpl w:val="937C61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C9564B"/>
    <w:multiLevelType w:val="hybridMultilevel"/>
    <w:tmpl w:val="99B068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B017CA"/>
    <w:multiLevelType w:val="hybridMultilevel"/>
    <w:tmpl w:val="CB809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7E0795"/>
    <w:multiLevelType w:val="hybridMultilevel"/>
    <w:tmpl w:val="0938E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FA345D"/>
    <w:multiLevelType w:val="hybridMultilevel"/>
    <w:tmpl w:val="FFC24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BD5DEA"/>
    <w:multiLevelType w:val="hybridMultilevel"/>
    <w:tmpl w:val="5F388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9B7FBA"/>
    <w:multiLevelType w:val="hybridMultilevel"/>
    <w:tmpl w:val="CFA0A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86661E"/>
    <w:multiLevelType w:val="hybridMultilevel"/>
    <w:tmpl w:val="AA782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0037F4"/>
    <w:multiLevelType w:val="hybridMultilevel"/>
    <w:tmpl w:val="70FCE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D0253A"/>
    <w:multiLevelType w:val="hybridMultilevel"/>
    <w:tmpl w:val="CAEEB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D84B81"/>
    <w:multiLevelType w:val="hybridMultilevel"/>
    <w:tmpl w:val="48345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5A6828"/>
    <w:multiLevelType w:val="hybridMultilevel"/>
    <w:tmpl w:val="235CD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C11EE"/>
    <w:multiLevelType w:val="hybridMultilevel"/>
    <w:tmpl w:val="272AE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82C74"/>
    <w:multiLevelType w:val="hybridMultilevel"/>
    <w:tmpl w:val="3412FE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1E67B0"/>
    <w:multiLevelType w:val="hybridMultilevel"/>
    <w:tmpl w:val="17B2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147DDC"/>
    <w:multiLevelType w:val="hybridMultilevel"/>
    <w:tmpl w:val="584CB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8E1C6C"/>
    <w:multiLevelType w:val="hybridMultilevel"/>
    <w:tmpl w:val="5CD86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2D7395"/>
    <w:multiLevelType w:val="hybridMultilevel"/>
    <w:tmpl w:val="B5DAD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627071"/>
    <w:multiLevelType w:val="hybridMultilevel"/>
    <w:tmpl w:val="434651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13"/>
  </w:num>
  <w:num w:numId="9">
    <w:abstractNumId w:val="20"/>
  </w:num>
  <w:num w:numId="10">
    <w:abstractNumId w:val="32"/>
  </w:num>
  <w:num w:numId="11">
    <w:abstractNumId w:val="19"/>
  </w:num>
  <w:num w:numId="12">
    <w:abstractNumId w:val="35"/>
  </w:num>
  <w:num w:numId="13">
    <w:abstractNumId w:val="6"/>
  </w:num>
  <w:num w:numId="14">
    <w:abstractNumId w:val="37"/>
  </w:num>
  <w:num w:numId="15">
    <w:abstractNumId w:val="17"/>
  </w:num>
  <w:num w:numId="16">
    <w:abstractNumId w:val="30"/>
  </w:num>
  <w:num w:numId="17">
    <w:abstractNumId w:val="36"/>
  </w:num>
  <w:num w:numId="18">
    <w:abstractNumId w:val="23"/>
  </w:num>
  <w:num w:numId="19">
    <w:abstractNumId w:val="10"/>
  </w:num>
  <w:num w:numId="20">
    <w:abstractNumId w:val="34"/>
  </w:num>
  <w:num w:numId="21">
    <w:abstractNumId w:val="28"/>
  </w:num>
  <w:num w:numId="22">
    <w:abstractNumId w:val="11"/>
  </w:num>
  <w:num w:numId="23">
    <w:abstractNumId w:val="27"/>
  </w:num>
  <w:num w:numId="24">
    <w:abstractNumId w:val="21"/>
  </w:num>
  <w:num w:numId="25">
    <w:abstractNumId w:val="31"/>
  </w:num>
  <w:num w:numId="26">
    <w:abstractNumId w:val="26"/>
  </w:num>
  <w:num w:numId="27">
    <w:abstractNumId w:val="14"/>
  </w:num>
  <w:num w:numId="28">
    <w:abstractNumId w:val="8"/>
  </w:num>
  <w:num w:numId="29">
    <w:abstractNumId w:val="25"/>
  </w:num>
  <w:num w:numId="30">
    <w:abstractNumId w:val="22"/>
  </w:num>
  <w:num w:numId="31">
    <w:abstractNumId w:val="9"/>
  </w:num>
  <w:num w:numId="32">
    <w:abstractNumId w:val="29"/>
  </w:num>
  <w:num w:numId="33">
    <w:abstractNumId w:val="24"/>
  </w:num>
  <w:num w:numId="34">
    <w:abstractNumId w:val="18"/>
  </w:num>
  <w:num w:numId="35">
    <w:abstractNumId w:val="16"/>
  </w:num>
  <w:num w:numId="36">
    <w:abstractNumId w:val="12"/>
  </w:num>
  <w:num w:numId="37">
    <w:abstractNumId w:val="15"/>
  </w:num>
  <w:num w:numId="38">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43B"/>
    <w:rsid w:val="0001464A"/>
    <w:rsid w:val="000314B3"/>
    <w:rsid w:val="00034616"/>
    <w:rsid w:val="000434DB"/>
    <w:rsid w:val="00046BB6"/>
    <w:rsid w:val="0006063C"/>
    <w:rsid w:val="000B765A"/>
    <w:rsid w:val="000D4C87"/>
    <w:rsid w:val="000F7860"/>
    <w:rsid w:val="00100820"/>
    <w:rsid w:val="0015074B"/>
    <w:rsid w:val="002077D9"/>
    <w:rsid w:val="00216975"/>
    <w:rsid w:val="00224BDC"/>
    <w:rsid w:val="00232330"/>
    <w:rsid w:val="002562D3"/>
    <w:rsid w:val="0027502F"/>
    <w:rsid w:val="0029329F"/>
    <w:rsid w:val="0029639D"/>
    <w:rsid w:val="002A5D5D"/>
    <w:rsid w:val="002C0068"/>
    <w:rsid w:val="002C1D6E"/>
    <w:rsid w:val="00302451"/>
    <w:rsid w:val="00302E75"/>
    <w:rsid w:val="00326F90"/>
    <w:rsid w:val="0033692E"/>
    <w:rsid w:val="00395F66"/>
    <w:rsid w:val="003B5F17"/>
    <w:rsid w:val="00401901"/>
    <w:rsid w:val="00436C14"/>
    <w:rsid w:val="00487530"/>
    <w:rsid w:val="004901C3"/>
    <w:rsid w:val="004944FE"/>
    <w:rsid w:val="005008C4"/>
    <w:rsid w:val="00585275"/>
    <w:rsid w:val="00597FD1"/>
    <w:rsid w:val="005A6586"/>
    <w:rsid w:val="00616555"/>
    <w:rsid w:val="00626AF0"/>
    <w:rsid w:val="00636169"/>
    <w:rsid w:val="00644C23"/>
    <w:rsid w:val="006601C6"/>
    <w:rsid w:val="00673DC9"/>
    <w:rsid w:val="006B545F"/>
    <w:rsid w:val="006C1CC6"/>
    <w:rsid w:val="006C3970"/>
    <w:rsid w:val="006F2ED4"/>
    <w:rsid w:val="006F3A69"/>
    <w:rsid w:val="007025E4"/>
    <w:rsid w:val="0070432E"/>
    <w:rsid w:val="0071127A"/>
    <w:rsid w:val="007256C5"/>
    <w:rsid w:val="00767764"/>
    <w:rsid w:val="007764C2"/>
    <w:rsid w:val="007A4432"/>
    <w:rsid w:val="007B5D74"/>
    <w:rsid w:val="007E639F"/>
    <w:rsid w:val="007F0BB9"/>
    <w:rsid w:val="007F72D7"/>
    <w:rsid w:val="00856059"/>
    <w:rsid w:val="008635E6"/>
    <w:rsid w:val="00866B0E"/>
    <w:rsid w:val="008D3C0E"/>
    <w:rsid w:val="00901F14"/>
    <w:rsid w:val="00917B98"/>
    <w:rsid w:val="00954C63"/>
    <w:rsid w:val="009A20FE"/>
    <w:rsid w:val="009E275E"/>
    <w:rsid w:val="00A30B1F"/>
    <w:rsid w:val="00A910BE"/>
    <w:rsid w:val="00A95907"/>
    <w:rsid w:val="00A972F9"/>
    <w:rsid w:val="00AA1D8D"/>
    <w:rsid w:val="00AA7506"/>
    <w:rsid w:val="00B47730"/>
    <w:rsid w:val="00B924E2"/>
    <w:rsid w:val="00BA1A6C"/>
    <w:rsid w:val="00BB43D8"/>
    <w:rsid w:val="00BB52D6"/>
    <w:rsid w:val="00BC1E26"/>
    <w:rsid w:val="00BC5558"/>
    <w:rsid w:val="00BE1180"/>
    <w:rsid w:val="00C1775B"/>
    <w:rsid w:val="00C27170"/>
    <w:rsid w:val="00C6450F"/>
    <w:rsid w:val="00CB0664"/>
    <w:rsid w:val="00CB4D8E"/>
    <w:rsid w:val="00CC0D28"/>
    <w:rsid w:val="00CC3CEB"/>
    <w:rsid w:val="00CC3E54"/>
    <w:rsid w:val="00D05E98"/>
    <w:rsid w:val="00D6782F"/>
    <w:rsid w:val="00DA0E4A"/>
    <w:rsid w:val="00DD6BA1"/>
    <w:rsid w:val="00E011E5"/>
    <w:rsid w:val="00E20C3F"/>
    <w:rsid w:val="00E61B96"/>
    <w:rsid w:val="00E85405"/>
    <w:rsid w:val="00ED4CE2"/>
    <w:rsid w:val="00ED5726"/>
    <w:rsid w:val="00FC693F"/>
    <w:rsid w:val="00FD0D90"/>
    <w:rsid w:val="00FD66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A5AC5"/>
  <w14:defaultImageDpi w14:val="300"/>
  <w15:docId w15:val="{52924C06-7DCC-4A25-8E68-ECB63B669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65597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01447-9068-4602-8CB9-B2BD739AF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19</Pages>
  <Words>4732</Words>
  <Characters>26975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Toshiba</cp:lastModifiedBy>
  <cp:revision>80</cp:revision>
  <dcterms:created xsi:type="dcterms:W3CDTF">2025-04-26T06:44:00Z</dcterms:created>
  <dcterms:modified xsi:type="dcterms:W3CDTF">2025-06-03T07:41:00Z</dcterms:modified>
  <cp:category/>
</cp:coreProperties>
</file>