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4AA0F9" w14:textId="4EFED6AE" w:rsidR="00F176DC" w:rsidRDefault="005D5BAE">
      <w:pPr>
        <w:pStyle w:val="Heading1"/>
        <w:rPr>
          <w:rFonts w:ascii="Times New Roman" w:hAnsi="Times New Roman" w:cs="Times New Roman"/>
          <w:color w:val="auto"/>
        </w:rPr>
      </w:pPr>
      <w:bookmarkStart w:id="0" w:name="_GoBack"/>
      <w:bookmarkEnd w:id="0"/>
      <w:r w:rsidRPr="00D209FB">
        <w:rPr>
          <w:rFonts w:ascii="Times New Roman" w:hAnsi="Times New Roman" w:cs="Times New Roman"/>
          <w:color w:val="auto"/>
        </w:rPr>
        <w:t>Cover Page</w:t>
      </w:r>
    </w:p>
    <w:p w14:paraId="217EAEA6" w14:textId="77777777" w:rsidR="00D209FB" w:rsidRPr="00D209FB" w:rsidRDefault="00D209FB" w:rsidP="00D209FB"/>
    <w:p w14:paraId="7F0E3995" w14:textId="77777777" w:rsidR="00F176DC" w:rsidRPr="0022425F" w:rsidRDefault="005D5BAE">
      <w:pPr>
        <w:rPr>
          <w:rFonts w:ascii="Times New Roman" w:hAnsi="Times New Roman" w:cs="Times New Roman"/>
        </w:rPr>
      </w:pPr>
      <w:r w:rsidRPr="0022425F">
        <w:rPr>
          <w:rFonts w:ascii="Times New Roman" w:hAnsi="Times New Roman" w:cs="Times New Roman"/>
        </w:rPr>
        <w:t>Project Title: SenseAble: Smart IoT and AI Systems for Enhancing Daily Living for Autistic Individuals</w:t>
      </w:r>
    </w:p>
    <w:p w14:paraId="4D5E0796" w14:textId="77777777" w:rsidR="001A2669" w:rsidRPr="0022425F" w:rsidRDefault="005D5BAE">
      <w:pPr>
        <w:rPr>
          <w:rFonts w:ascii="Times New Roman" w:hAnsi="Times New Roman" w:cs="Times New Roman"/>
        </w:rPr>
      </w:pPr>
      <w:r w:rsidRPr="0022425F">
        <w:rPr>
          <w:rFonts w:ascii="Times New Roman" w:hAnsi="Times New Roman" w:cs="Times New Roman"/>
        </w:rPr>
        <w:t xml:space="preserve">Submitted to: </w:t>
      </w:r>
      <w:r w:rsidR="001A2669" w:rsidRPr="0022425F">
        <w:rPr>
          <w:rFonts w:ascii="Times New Roman" w:hAnsi="Times New Roman" w:cs="Times New Roman"/>
        </w:rPr>
        <w:t>Artificial Intelligence Medical and Engineering Researchers Society</w:t>
      </w:r>
    </w:p>
    <w:p w14:paraId="0044C102" w14:textId="2EB62DBE" w:rsidR="00F176DC" w:rsidRPr="00CA23AC" w:rsidRDefault="005D5BAE">
      <w:pPr>
        <w:rPr>
          <w:rFonts w:ascii="Times New Roman" w:hAnsi="Times New Roman" w:cs="Times New Roman"/>
        </w:rPr>
      </w:pPr>
      <w:r w:rsidRPr="00CA23AC">
        <w:rPr>
          <w:rFonts w:ascii="Times New Roman" w:hAnsi="Times New Roman" w:cs="Times New Roman"/>
        </w:rPr>
        <w:t xml:space="preserve">Principal Investigator: </w:t>
      </w:r>
      <w:r w:rsidR="00DF6DA8" w:rsidRPr="00CA23AC">
        <w:rPr>
          <w:rFonts w:ascii="Times New Roman" w:hAnsi="Times New Roman" w:cs="Times New Roman"/>
        </w:rPr>
        <w:t>Dr. Arun Malik</w:t>
      </w:r>
    </w:p>
    <w:p w14:paraId="1E059071" w14:textId="1A1FE016" w:rsidR="00CA23AC" w:rsidRPr="00CA23AC" w:rsidRDefault="00CA23AC">
      <w:pPr>
        <w:rPr>
          <w:rFonts w:ascii="Times New Roman" w:eastAsia="Calibri" w:hAnsi="Times New Roman" w:cs="Times New Roman"/>
        </w:rPr>
      </w:pPr>
      <w:r w:rsidRPr="00CA23AC">
        <w:rPr>
          <w:rFonts w:ascii="Times New Roman" w:eastAsia="Calibri" w:hAnsi="Times New Roman" w:cs="Times New Roman"/>
        </w:rPr>
        <w:t xml:space="preserve">Co-Investigator Name: Dr. </w:t>
      </w:r>
      <w:proofErr w:type="spellStart"/>
      <w:r w:rsidRPr="00CA23AC">
        <w:rPr>
          <w:rFonts w:ascii="Times New Roman" w:eastAsia="Calibri" w:hAnsi="Times New Roman" w:cs="Times New Roman"/>
        </w:rPr>
        <w:t>Isha</w:t>
      </w:r>
      <w:proofErr w:type="spellEnd"/>
      <w:r w:rsidRPr="00CA23AC">
        <w:rPr>
          <w:rFonts w:ascii="Times New Roman" w:eastAsia="Calibri" w:hAnsi="Times New Roman" w:cs="Times New Roman"/>
        </w:rPr>
        <w:t xml:space="preserve"> Batra</w:t>
      </w:r>
    </w:p>
    <w:p w14:paraId="68AD11BC" w14:textId="18899020" w:rsidR="00F176DC" w:rsidRPr="0022425F" w:rsidRDefault="005D5BAE">
      <w:pPr>
        <w:rPr>
          <w:rFonts w:ascii="Times New Roman" w:hAnsi="Times New Roman" w:cs="Times New Roman"/>
        </w:rPr>
      </w:pPr>
      <w:r w:rsidRPr="00CA23AC">
        <w:rPr>
          <w:rFonts w:ascii="Times New Roman" w:hAnsi="Times New Roman" w:cs="Times New Roman"/>
        </w:rPr>
        <w:t xml:space="preserve">Institution: </w:t>
      </w:r>
      <w:r w:rsidR="00DF6DA8" w:rsidRPr="00CA23AC">
        <w:rPr>
          <w:rFonts w:ascii="Times New Roman" w:hAnsi="Times New Roman" w:cs="Times New Roman"/>
        </w:rPr>
        <w:t>Lovely Professional University</w:t>
      </w:r>
    </w:p>
    <w:p w14:paraId="528E595A" w14:textId="3ABDECDE" w:rsidR="00F176DC" w:rsidRPr="0022425F" w:rsidRDefault="005D5BAE">
      <w:pPr>
        <w:rPr>
          <w:rFonts w:ascii="Times New Roman" w:hAnsi="Times New Roman" w:cs="Times New Roman"/>
        </w:rPr>
      </w:pPr>
      <w:r w:rsidRPr="0022425F">
        <w:rPr>
          <w:rFonts w:ascii="Times New Roman" w:hAnsi="Times New Roman" w:cs="Times New Roman"/>
        </w:rPr>
        <w:t xml:space="preserve">Date: </w:t>
      </w:r>
      <w:r w:rsidR="001A2669" w:rsidRPr="0022425F">
        <w:rPr>
          <w:rFonts w:ascii="Times New Roman" w:hAnsi="Times New Roman" w:cs="Times New Roman"/>
        </w:rPr>
        <w:t>2</w:t>
      </w:r>
      <w:r w:rsidR="007D605B">
        <w:rPr>
          <w:rFonts w:ascii="Times New Roman" w:hAnsi="Times New Roman" w:cs="Times New Roman"/>
        </w:rPr>
        <w:t>8</w:t>
      </w:r>
      <w:r w:rsidR="00DF6DA8" w:rsidRPr="0022425F">
        <w:rPr>
          <w:rFonts w:ascii="Times New Roman" w:hAnsi="Times New Roman" w:cs="Times New Roman"/>
        </w:rPr>
        <w:t>/5/2025</w:t>
      </w:r>
    </w:p>
    <w:p w14:paraId="3A06A3D1" w14:textId="77777777" w:rsidR="00F176DC" w:rsidRPr="0022425F" w:rsidRDefault="005D5BAE">
      <w:pPr>
        <w:rPr>
          <w:rFonts w:ascii="Times New Roman" w:hAnsi="Times New Roman" w:cs="Times New Roman"/>
        </w:rPr>
      </w:pPr>
      <w:r w:rsidRPr="0022425F">
        <w:rPr>
          <w:rFonts w:ascii="Times New Roman" w:hAnsi="Times New Roman" w:cs="Times New Roman"/>
        </w:rPr>
        <w:br w:type="page"/>
      </w:r>
    </w:p>
    <w:p w14:paraId="2BC765C3" w14:textId="77777777" w:rsidR="00F176DC" w:rsidRPr="0022425F" w:rsidRDefault="005D5BAE">
      <w:pPr>
        <w:pStyle w:val="Heading1"/>
        <w:rPr>
          <w:rFonts w:ascii="Times New Roman" w:hAnsi="Times New Roman" w:cs="Times New Roman"/>
          <w:color w:val="auto"/>
          <w:sz w:val="22"/>
          <w:szCs w:val="22"/>
        </w:rPr>
      </w:pPr>
      <w:r w:rsidRPr="0022425F">
        <w:rPr>
          <w:rFonts w:ascii="Times New Roman" w:hAnsi="Times New Roman" w:cs="Times New Roman"/>
          <w:color w:val="auto"/>
          <w:sz w:val="22"/>
          <w:szCs w:val="22"/>
        </w:rPr>
        <w:lastRenderedPageBreak/>
        <w:t>Table of Contents</w:t>
      </w:r>
    </w:p>
    <w:p w14:paraId="1D6597CF" w14:textId="11863130" w:rsidR="00923E06" w:rsidRDefault="00923E06" w:rsidP="006A4D70">
      <w:pPr>
        <w:pStyle w:val="ListParagraph"/>
        <w:numPr>
          <w:ilvl w:val="0"/>
          <w:numId w:val="17"/>
        </w:numPr>
        <w:rPr>
          <w:rFonts w:ascii="Times New Roman" w:hAnsi="Times New Roman" w:cs="Times New Roman"/>
        </w:rPr>
      </w:pPr>
      <w:r>
        <w:rPr>
          <w:rFonts w:ascii="Times New Roman" w:hAnsi="Times New Roman" w:cs="Times New Roman"/>
        </w:rPr>
        <w:t>Project Title</w:t>
      </w:r>
    </w:p>
    <w:p w14:paraId="759ECDD9" w14:textId="69CDF60F" w:rsidR="00E40AE3" w:rsidRPr="0022425F" w:rsidRDefault="00E40AE3" w:rsidP="006A4D70">
      <w:pPr>
        <w:pStyle w:val="ListParagraph"/>
        <w:numPr>
          <w:ilvl w:val="0"/>
          <w:numId w:val="17"/>
        </w:numPr>
        <w:rPr>
          <w:rFonts w:ascii="Times New Roman" w:hAnsi="Times New Roman" w:cs="Times New Roman"/>
        </w:rPr>
      </w:pPr>
      <w:r w:rsidRPr="0022425F">
        <w:rPr>
          <w:rFonts w:ascii="Times New Roman" w:hAnsi="Times New Roman" w:cs="Times New Roman"/>
        </w:rPr>
        <w:t>Executive Summary</w:t>
      </w:r>
    </w:p>
    <w:p w14:paraId="6A09D37D" w14:textId="77777777" w:rsidR="00E40AE3" w:rsidRPr="0022425F" w:rsidRDefault="00E40AE3" w:rsidP="006A4D70">
      <w:pPr>
        <w:pStyle w:val="ListParagraph"/>
        <w:numPr>
          <w:ilvl w:val="0"/>
          <w:numId w:val="17"/>
        </w:numPr>
        <w:rPr>
          <w:rFonts w:ascii="Times New Roman" w:hAnsi="Times New Roman" w:cs="Times New Roman"/>
        </w:rPr>
      </w:pPr>
      <w:r w:rsidRPr="0022425F">
        <w:rPr>
          <w:rFonts w:ascii="Times New Roman" w:hAnsi="Times New Roman" w:cs="Times New Roman"/>
        </w:rPr>
        <w:t>Background and Objectives.</w:t>
      </w:r>
    </w:p>
    <w:p w14:paraId="041FDBFA" w14:textId="77777777" w:rsidR="00E40AE3" w:rsidRPr="0022425F" w:rsidRDefault="00E40AE3" w:rsidP="006A4D70">
      <w:pPr>
        <w:pStyle w:val="ListParagraph"/>
        <w:numPr>
          <w:ilvl w:val="0"/>
          <w:numId w:val="17"/>
        </w:numPr>
        <w:rPr>
          <w:rFonts w:ascii="Times New Roman" w:hAnsi="Times New Roman" w:cs="Times New Roman"/>
        </w:rPr>
      </w:pPr>
      <w:r w:rsidRPr="0022425F">
        <w:rPr>
          <w:rFonts w:ascii="Times New Roman" w:hAnsi="Times New Roman" w:cs="Times New Roman"/>
        </w:rPr>
        <w:t>Methodology</w:t>
      </w:r>
    </w:p>
    <w:p w14:paraId="4122B7FE" w14:textId="77777777" w:rsidR="00E40AE3" w:rsidRPr="0022425F" w:rsidRDefault="00E40AE3" w:rsidP="006A4D70">
      <w:pPr>
        <w:pStyle w:val="ListParagraph"/>
        <w:numPr>
          <w:ilvl w:val="0"/>
          <w:numId w:val="17"/>
        </w:numPr>
        <w:rPr>
          <w:rFonts w:ascii="Times New Roman" w:hAnsi="Times New Roman" w:cs="Times New Roman"/>
        </w:rPr>
      </w:pPr>
      <w:r w:rsidRPr="0022425F">
        <w:rPr>
          <w:rFonts w:ascii="Times New Roman" w:hAnsi="Times New Roman" w:cs="Times New Roman"/>
        </w:rPr>
        <w:t>Expected Outcomes</w:t>
      </w:r>
    </w:p>
    <w:p w14:paraId="5EA18443" w14:textId="619C1D94" w:rsidR="00F176DC" w:rsidRPr="0022425F" w:rsidRDefault="00E40AE3" w:rsidP="006A4D70">
      <w:pPr>
        <w:pStyle w:val="ListParagraph"/>
        <w:numPr>
          <w:ilvl w:val="0"/>
          <w:numId w:val="17"/>
        </w:numPr>
        <w:rPr>
          <w:rFonts w:ascii="Times New Roman" w:hAnsi="Times New Roman" w:cs="Times New Roman"/>
        </w:rPr>
      </w:pPr>
      <w:r w:rsidRPr="0022425F">
        <w:rPr>
          <w:rFonts w:ascii="Times New Roman" w:hAnsi="Times New Roman" w:cs="Times New Roman"/>
        </w:rPr>
        <w:t>Budget Estimate</w:t>
      </w:r>
      <w:r w:rsidR="005D5BAE" w:rsidRPr="0022425F">
        <w:rPr>
          <w:rFonts w:ascii="Times New Roman" w:hAnsi="Times New Roman" w:cs="Times New Roman"/>
        </w:rPr>
        <w:br w:type="page"/>
      </w:r>
    </w:p>
    <w:p w14:paraId="755BD4E1" w14:textId="77777777" w:rsidR="00F176DC" w:rsidRPr="004A6AEC" w:rsidRDefault="005D5BAE">
      <w:pPr>
        <w:pStyle w:val="Heading1"/>
        <w:rPr>
          <w:rFonts w:ascii="Times New Roman" w:hAnsi="Times New Roman" w:cs="Times New Roman"/>
          <w:color w:val="auto"/>
        </w:rPr>
      </w:pPr>
      <w:r w:rsidRPr="004A6AEC">
        <w:rPr>
          <w:rFonts w:ascii="Times New Roman" w:hAnsi="Times New Roman" w:cs="Times New Roman"/>
          <w:color w:val="auto"/>
        </w:rPr>
        <w:lastRenderedPageBreak/>
        <w:t>1. Project Title</w:t>
      </w:r>
    </w:p>
    <w:p w14:paraId="05C30BF5" w14:textId="0CBDA154" w:rsidR="00F176DC" w:rsidRPr="0022425F" w:rsidRDefault="005D5BAE">
      <w:pPr>
        <w:rPr>
          <w:rFonts w:ascii="Times New Roman" w:hAnsi="Times New Roman" w:cs="Times New Roman"/>
        </w:rPr>
      </w:pPr>
      <w:proofErr w:type="spellStart"/>
      <w:r w:rsidRPr="0022425F">
        <w:rPr>
          <w:rFonts w:ascii="Times New Roman" w:hAnsi="Times New Roman" w:cs="Times New Roman"/>
        </w:rPr>
        <w:t>SenseAble</w:t>
      </w:r>
      <w:proofErr w:type="spellEnd"/>
      <w:r w:rsidRPr="0022425F">
        <w:rPr>
          <w:rFonts w:ascii="Times New Roman" w:hAnsi="Times New Roman" w:cs="Times New Roman"/>
        </w:rPr>
        <w:t>: Smart IoT and AI Systems for Enhancing Daily Living for Autistic Individuals</w:t>
      </w:r>
    </w:p>
    <w:p w14:paraId="4829E477" w14:textId="77777777" w:rsidR="0022425F" w:rsidRPr="004A6AEC" w:rsidRDefault="005D5BAE" w:rsidP="00553895">
      <w:pPr>
        <w:pStyle w:val="Heading1"/>
        <w:rPr>
          <w:rFonts w:ascii="Times New Roman" w:hAnsi="Times New Roman" w:cs="Times New Roman"/>
          <w:color w:val="auto"/>
        </w:rPr>
      </w:pPr>
      <w:r w:rsidRPr="004A6AEC">
        <w:rPr>
          <w:rFonts w:ascii="Times New Roman" w:hAnsi="Times New Roman" w:cs="Times New Roman"/>
          <w:color w:val="auto"/>
        </w:rPr>
        <w:t xml:space="preserve">2. </w:t>
      </w:r>
      <w:r w:rsidR="00553895" w:rsidRPr="004A6AEC">
        <w:rPr>
          <w:rFonts w:ascii="Times New Roman" w:hAnsi="Times New Roman" w:cs="Times New Roman"/>
          <w:color w:val="auto"/>
        </w:rPr>
        <w:t>Executive Summar</w:t>
      </w:r>
      <w:r w:rsidR="0022425F" w:rsidRPr="004A6AEC">
        <w:rPr>
          <w:rFonts w:ascii="Times New Roman" w:hAnsi="Times New Roman" w:cs="Times New Roman"/>
          <w:color w:val="auto"/>
        </w:rPr>
        <w:t>y</w:t>
      </w:r>
    </w:p>
    <w:p w14:paraId="2F15B543" w14:textId="77777777" w:rsidR="007D52B8" w:rsidRDefault="007D52B8" w:rsidP="006C49C7">
      <w:pPr>
        <w:jc w:val="both"/>
        <w:rPr>
          <w:rFonts w:ascii="Times New Roman" w:hAnsi="Times New Roman" w:cs="Times New Roman"/>
          <w:bCs/>
        </w:rPr>
      </w:pPr>
    </w:p>
    <w:p w14:paraId="352D0DEA" w14:textId="461EEFFE" w:rsidR="00583A14" w:rsidRDefault="00BC588A" w:rsidP="006C49C7">
      <w:pPr>
        <w:jc w:val="both"/>
        <w:rPr>
          <w:rFonts w:ascii="Times New Roman" w:hAnsi="Times New Roman" w:cs="Times New Roman"/>
          <w:bCs/>
        </w:rPr>
      </w:pPr>
      <w:r w:rsidRPr="00BC588A">
        <w:rPr>
          <w:rFonts w:ascii="Times New Roman" w:hAnsi="Times New Roman" w:cs="Times New Roman"/>
          <w:bCs/>
        </w:rPr>
        <w:t xml:space="preserve">The project by the </w:t>
      </w:r>
      <w:proofErr w:type="spellStart"/>
      <w:r w:rsidRPr="00BC588A">
        <w:rPr>
          <w:rFonts w:ascii="Times New Roman" w:hAnsi="Times New Roman" w:cs="Times New Roman"/>
          <w:bCs/>
        </w:rPr>
        <w:t>SenseAble</w:t>
      </w:r>
      <w:proofErr w:type="spellEnd"/>
      <w:r w:rsidRPr="00BC588A">
        <w:rPr>
          <w:rFonts w:ascii="Times New Roman" w:hAnsi="Times New Roman" w:cs="Times New Roman"/>
          <w:bCs/>
        </w:rPr>
        <w:t xml:space="preserve"> Initiative behaves in a way that supports one of AIMERS major goals of ensuring the comprehensive and sustainable wellbeing of all. When there is so much focus on advances in technology and ethics, </w:t>
      </w:r>
      <w:proofErr w:type="spellStart"/>
      <w:r w:rsidRPr="00BC588A">
        <w:rPr>
          <w:rFonts w:ascii="Times New Roman" w:hAnsi="Times New Roman" w:cs="Times New Roman"/>
          <w:bCs/>
        </w:rPr>
        <w:t>SenseAble</w:t>
      </w:r>
      <w:proofErr w:type="spellEnd"/>
      <w:r w:rsidRPr="00BC588A">
        <w:rPr>
          <w:rFonts w:ascii="Times New Roman" w:hAnsi="Times New Roman" w:cs="Times New Roman"/>
          <w:bCs/>
        </w:rPr>
        <w:t xml:space="preserve"> is known for its kindness to those on the autism spectrum. </w:t>
      </w:r>
      <w:proofErr w:type="spellStart"/>
      <w:r w:rsidRPr="00BC588A">
        <w:rPr>
          <w:rFonts w:ascii="Times New Roman" w:hAnsi="Times New Roman" w:cs="Times New Roman"/>
          <w:bCs/>
        </w:rPr>
        <w:t>SenseAble</w:t>
      </w:r>
      <w:proofErr w:type="spellEnd"/>
      <w:r w:rsidRPr="00BC588A">
        <w:rPr>
          <w:rFonts w:ascii="Times New Roman" w:hAnsi="Times New Roman" w:cs="Times New Roman"/>
          <w:bCs/>
        </w:rPr>
        <w:t xml:space="preserve">, unlike traditional medicine, but including the goals of safety, comfort and opportunities, wants to redefine health and achieve the limit of its maximum effect. Instead of simply meaning the absence of a disease or illness, health should also ensure people feel empowered, respected, have some power and are members of a group. </w:t>
      </w:r>
      <w:proofErr w:type="spellStart"/>
      <w:r w:rsidRPr="00BC588A">
        <w:rPr>
          <w:rFonts w:ascii="Times New Roman" w:hAnsi="Times New Roman" w:cs="Times New Roman"/>
          <w:bCs/>
        </w:rPr>
        <w:t>SenseAble</w:t>
      </w:r>
      <w:proofErr w:type="spellEnd"/>
      <w:r w:rsidRPr="00BC588A">
        <w:rPr>
          <w:rFonts w:ascii="Times New Roman" w:hAnsi="Times New Roman" w:cs="Times New Roman"/>
          <w:bCs/>
        </w:rPr>
        <w:t xml:space="preserve"> organizations focus on these life basics for autistic people, helping to ensure new technology is always carefully designed for people.</w:t>
      </w:r>
    </w:p>
    <w:p w14:paraId="2BE9C9B4" w14:textId="77777777" w:rsidR="0047685A" w:rsidRDefault="0047685A" w:rsidP="006C49C7">
      <w:pPr>
        <w:jc w:val="both"/>
        <w:rPr>
          <w:rFonts w:ascii="Times New Roman" w:hAnsi="Times New Roman" w:cs="Times New Roman"/>
          <w:bCs/>
        </w:rPr>
      </w:pPr>
    </w:p>
    <w:p w14:paraId="129B509B" w14:textId="12F41104" w:rsidR="0022425F" w:rsidRPr="006C49C7" w:rsidRDefault="0022425F" w:rsidP="006A4D70">
      <w:pPr>
        <w:pStyle w:val="ListParagraph"/>
        <w:numPr>
          <w:ilvl w:val="0"/>
          <w:numId w:val="18"/>
        </w:numPr>
        <w:jc w:val="both"/>
        <w:rPr>
          <w:rFonts w:ascii="Times New Roman" w:hAnsi="Times New Roman" w:cs="Times New Roman"/>
          <w:bCs/>
        </w:rPr>
      </w:pPr>
      <w:r w:rsidRPr="006C49C7">
        <w:rPr>
          <w:rFonts w:ascii="Times New Roman" w:hAnsi="Times New Roman" w:cs="Times New Roman"/>
          <w:b/>
        </w:rPr>
        <w:t>Empowerment and Everyday Autonomy</w:t>
      </w:r>
    </w:p>
    <w:p w14:paraId="4D46D925" w14:textId="6B3885B3" w:rsidR="00583A14" w:rsidRDefault="00BC588A" w:rsidP="00545860">
      <w:pPr>
        <w:jc w:val="both"/>
        <w:rPr>
          <w:rFonts w:ascii="Times New Roman" w:hAnsi="Times New Roman" w:cs="Times New Roman"/>
        </w:rPr>
      </w:pPr>
      <w:r w:rsidRPr="00BC588A">
        <w:rPr>
          <w:rFonts w:ascii="Times New Roman" w:hAnsi="Times New Roman" w:cs="Times New Roman"/>
        </w:rPr>
        <w:t xml:space="preserve">A major factor in wellness is being autonomous which involves choosing for yourself, feeling confident to get around and taking control over your emotions and senses as needed. The struggle for an autistic child in traditional school occurs because there are numerous and frequent barriers to their independence. Strong sensory stimuli, trouble with language and insufficient help can seriously reduce a person’s independence.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aims to help users maintain or grow their independence as their environment adapts in real time. You may carry out these changes by turning down the lights, using comforting transitions between activities or giving soft or subtle verbal prompts during a demanding social situation. You manage your money on your own, as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does not involve any third parties. The idea of helping older adults move toward independence rather than dependence, supports the AIMERS’ aim of comprehensive wellness. Mental and emotional health issues relate to establishing a sense of independence, self-respect, firmness and dignity for the individual.</w:t>
      </w:r>
    </w:p>
    <w:p w14:paraId="726E092E" w14:textId="77777777" w:rsidR="00BC588A" w:rsidRPr="0022425F" w:rsidRDefault="00BC588A" w:rsidP="00545860">
      <w:pPr>
        <w:jc w:val="both"/>
        <w:rPr>
          <w:rFonts w:ascii="Times New Roman" w:hAnsi="Times New Roman" w:cs="Times New Roman"/>
        </w:rPr>
      </w:pPr>
    </w:p>
    <w:p w14:paraId="0758B4AB" w14:textId="059B8D2E" w:rsidR="0022425F" w:rsidRPr="00BC42E1" w:rsidRDefault="0022425F" w:rsidP="006A4D70">
      <w:pPr>
        <w:pStyle w:val="ListParagraph"/>
        <w:numPr>
          <w:ilvl w:val="0"/>
          <w:numId w:val="18"/>
        </w:numPr>
        <w:rPr>
          <w:rFonts w:ascii="Times New Roman" w:hAnsi="Times New Roman" w:cs="Times New Roman"/>
          <w:b/>
          <w:bCs/>
        </w:rPr>
      </w:pPr>
      <w:r w:rsidRPr="00BC42E1">
        <w:rPr>
          <w:rFonts w:ascii="Times New Roman" w:hAnsi="Times New Roman" w:cs="Times New Roman"/>
          <w:b/>
          <w:bCs/>
        </w:rPr>
        <w:t>Safety and Emotional Well-being</w:t>
      </w:r>
    </w:p>
    <w:p w14:paraId="0B9FC498" w14:textId="42EBBD7B" w:rsidR="00583A14" w:rsidRDefault="00BC588A" w:rsidP="00BC42E1">
      <w:pPr>
        <w:jc w:val="both"/>
        <w:rPr>
          <w:rFonts w:ascii="Times New Roman" w:hAnsi="Times New Roman" w:cs="Times New Roman"/>
        </w:rPr>
      </w:pPr>
      <w:r w:rsidRPr="00BC588A">
        <w:rPr>
          <w:rFonts w:ascii="Times New Roman" w:hAnsi="Times New Roman" w:cs="Times New Roman"/>
        </w:rPr>
        <w:t xml:space="preserve">You can’t achieve basic holistic health if you don’t feel safe. Because of the unpredictable environment, people with autism can face both serious emotional challenges and physical threats. Aversive environments may lead to anxiety or meltdowns and confusing language in emergencies may endanger individuals.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solves these problems by adding simple but powerful safety features to the environment. Such sensors help watch out for initial stress, sensory overload or issues with behavior and they can instantly inform caregivers or take necessary action. In case of emergency, auditory alarms may be changed to visuals or a sense of touch that brings up crucial information for people. By making spaces better and safer,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helps achieve AIMERS goals </w:t>
      </w:r>
      <w:r w:rsidRPr="00BC588A">
        <w:rPr>
          <w:rFonts w:ascii="Times New Roman" w:hAnsi="Times New Roman" w:cs="Times New Roman"/>
        </w:rPr>
        <w:lastRenderedPageBreak/>
        <w:t>for systemic health, not just during emergencies, but by supporting patients through preventative and respectful care and defending against negative emotional experiences.</w:t>
      </w:r>
    </w:p>
    <w:p w14:paraId="68D0EF46" w14:textId="77777777" w:rsidR="0047685A" w:rsidRPr="0022425F" w:rsidRDefault="0047685A" w:rsidP="00BC42E1">
      <w:pPr>
        <w:jc w:val="both"/>
        <w:rPr>
          <w:rFonts w:ascii="Times New Roman" w:hAnsi="Times New Roman" w:cs="Times New Roman"/>
        </w:rPr>
      </w:pPr>
    </w:p>
    <w:p w14:paraId="35F843DF" w14:textId="77777777" w:rsidR="0022425F" w:rsidRPr="0022425F" w:rsidRDefault="0022425F" w:rsidP="006A4D70">
      <w:pPr>
        <w:pStyle w:val="ListParagraph"/>
        <w:numPr>
          <w:ilvl w:val="0"/>
          <w:numId w:val="18"/>
        </w:numPr>
        <w:rPr>
          <w:rFonts w:ascii="Times New Roman" w:hAnsi="Times New Roman" w:cs="Times New Roman"/>
          <w:b/>
          <w:bCs/>
        </w:rPr>
      </w:pPr>
      <w:r w:rsidRPr="0022425F">
        <w:rPr>
          <w:rFonts w:ascii="Times New Roman" w:hAnsi="Times New Roman" w:cs="Times New Roman"/>
          <w:b/>
          <w:bCs/>
        </w:rPr>
        <w:t>Community Belonging and Social Inclusion</w:t>
      </w:r>
    </w:p>
    <w:p w14:paraId="0AB07B53" w14:textId="796E543D" w:rsidR="00583A14" w:rsidRDefault="00BC588A" w:rsidP="0022425F">
      <w:pPr>
        <w:jc w:val="both"/>
        <w:rPr>
          <w:rFonts w:ascii="Times New Roman" w:hAnsi="Times New Roman" w:cs="Times New Roman"/>
        </w:rPr>
      </w:pPr>
      <w:r w:rsidRPr="00BC588A">
        <w:rPr>
          <w:rFonts w:ascii="Times New Roman" w:hAnsi="Times New Roman" w:cs="Times New Roman"/>
        </w:rPr>
        <w:t xml:space="preserve">This domain is holistic and counts as a whole; individuals build a healthy and meaningful life together. Being embedded in the community plays a vital role in our lives and helps us build well-being. The lack of complete educational, occupational, societal and cultural participation for autistic individuals is a problem.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improves the inclusion of people with disabilities in society and at their jobs with the use of adaptive technology. As it removes sensory and communication stressors, the project enables more access to other places without such barriers. Through </w:t>
      </w:r>
      <w:proofErr w:type="spellStart"/>
      <w:r w:rsidRPr="00BC588A">
        <w:rPr>
          <w:rFonts w:ascii="Times New Roman" w:hAnsi="Times New Roman" w:cs="Times New Roman"/>
        </w:rPr>
        <w:t>SenseAble</w:t>
      </w:r>
      <w:proofErr w:type="spellEnd"/>
      <w:r w:rsidRPr="00BC588A">
        <w:rPr>
          <w:rFonts w:ascii="Times New Roman" w:hAnsi="Times New Roman" w:cs="Times New Roman"/>
        </w:rPr>
        <w:t>, people are encouraged to take classes, workers can access the workplace and everyone is welcome at community activities. Given that AIMERS is focused on social health such results are especially important. It points out that good mental health is as much about being part of a group as it is about personal feelings. Helping autistic people move about society in common places encourages community kindness, fairness and strength.</w:t>
      </w:r>
    </w:p>
    <w:p w14:paraId="18A29AE1" w14:textId="77777777" w:rsidR="00BC588A" w:rsidRPr="0022425F" w:rsidRDefault="00BC588A" w:rsidP="0022425F">
      <w:pPr>
        <w:jc w:val="both"/>
        <w:rPr>
          <w:rFonts w:ascii="Times New Roman" w:hAnsi="Times New Roman" w:cs="Times New Roman"/>
        </w:rPr>
      </w:pPr>
    </w:p>
    <w:p w14:paraId="7DF3BD53" w14:textId="77777777" w:rsidR="0022425F" w:rsidRPr="0022425F" w:rsidRDefault="0022425F" w:rsidP="006A4D70">
      <w:pPr>
        <w:pStyle w:val="ListParagraph"/>
        <w:numPr>
          <w:ilvl w:val="0"/>
          <w:numId w:val="18"/>
        </w:numPr>
        <w:rPr>
          <w:rFonts w:ascii="Times New Roman" w:hAnsi="Times New Roman" w:cs="Times New Roman"/>
          <w:b/>
          <w:bCs/>
        </w:rPr>
      </w:pPr>
      <w:r w:rsidRPr="0022425F">
        <w:rPr>
          <w:rFonts w:ascii="Times New Roman" w:hAnsi="Times New Roman" w:cs="Times New Roman"/>
          <w:b/>
          <w:bCs/>
        </w:rPr>
        <w:t>Alignment respect to Sustainable Development Goals</w:t>
      </w:r>
    </w:p>
    <w:p w14:paraId="65F35407" w14:textId="77777777" w:rsidR="00BC588A" w:rsidRPr="00BC588A" w:rsidRDefault="00BC588A" w:rsidP="00BC588A">
      <w:pPr>
        <w:jc w:val="both"/>
        <w:rPr>
          <w:rFonts w:ascii="Times New Roman" w:hAnsi="Times New Roman" w:cs="Times New Roman"/>
        </w:rPr>
      </w:pPr>
      <w:r w:rsidRPr="00BC588A">
        <w:rPr>
          <w:rFonts w:ascii="Times New Roman" w:hAnsi="Times New Roman" w:cs="Times New Roman"/>
        </w:rPr>
        <w:t>Because the mission of AIMERS has been confirmed through this initiative, the initiative also fits well within the UN’s global sustainable development goals (SDGs). Among these global targets we find: focusing on mental and physical health, supporting inclusion, equal rights and making life better for all.</w:t>
      </w:r>
    </w:p>
    <w:p w14:paraId="42EB8714" w14:textId="77777777" w:rsidR="00BC588A" w:rsidRPr="00BC588A" w:rsidRDefault="00BC588A" w:rsidP="00BC588A">
      <w:pPr>
        <w:jc w:val="both"/>
        <w:rPr>
          <w:rFonts w:ascii="Times New Roman" w:hAnsi="Times New Roman" w:cs="Times New Roman"/>
        </w:rPr>
      </w:pPr>
      <w:r w:rsidRPr="00BC588A">
        <w:rPr>
          <w:rFonts w:ascii="Times New Roman" w:hAnsi="Times New Roman" w:cs="Times New Roman"/>
        </w:rPr>
        <w:t>SDG 3 deals with Good Health and Well-being.</w:t>
      </w:r>
    </w:p>
    <w:p w14:paraId="60A9F1BD" w14:textId="77777777" w:rsidR="00BC588A" w:rsidRPr="00BC588A" w:rsidRDefault="00BC588A" w:rsidP="00BC588A">
      <w:pPr>
        <w:jc w:val="both"/>
        <w:rPr>
          <w:rFonts w:ascii="Times New Roman" w:hAnsi="Times New Roman" w:cs="Times New Roman"/>
        </w:rPr>
      </w:pPr>
      <w:r w:rsidRPr="00BC588A">
        <w:rPr>
          <w:rFonts w:ascii="Times New Roman" w:hAnsi="Times New Roman" w:cs="Times New Roman"/>
        </w:rPr>
        <w:t>The tool encourages mental health by introducing crisis prevention, calming oneself down and making it easy to step away from stress and cope independently.</w:t>
      </w:r>
    </w:p>
    <w:p w14:paraId="72ABD9F1" w14:textId="77777777" w:rsidR="00BC588A" w:rsidRPr="00BC588A" w:rsidRDefault="00BC588A" w:rsidP="00BC588A">
      <w:pPr>
        <w:jc w:val="both"/>
        <w:rPr>
          <w:rFonts w:ascii="Times New Roman" w:hAnsi="Times New Roman" w:cs="Times New Roman"/>
        </w:rPr>
      </w:pPr>
      <w:r w:rsidRPr="00BC588A">
        <w:rPr>
          <w:rFonts w:ascii="Times New Roman" w:hAnsi="Times New Roman" w:cs="Times New Roman"/>
        </w:rPr>
        <w:t>SDG 4 refers to Quality Education.</w:t>
      </w:r>
    </w:p>
    <w:p w14:paraId="45D4DD2C" w14:textId="77777777" w:rsidR="00BC588A" w:rsidRPr="00BC588A" w:rsidRDefault="00BC588A" w:rsidP="00BC588A">
      <w:pPr>
        <w:jc w:val="both"/>
        <w:rPr>
          <w:rFonts w:ascii="Times New Roman" w:hAnsi="Times New Roman" w:cs="Times New Roman"/>
        </w:rPr>
      </w:pPr>
      <w:r w:rsidRPr="00BC588A">
        <w:rPr>
          <w:rFonts w:ascii="Times New Roman" w:hAnsi="Times New Roman" w:cs="Times New Roman"/>
        </w:rPr>
        <w:t xml:space="preserve">Knowing that educators write the key to success for learners on the autism spectrum,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works to make teachers friendly and accessible for everyone.</w:t>
      </w:r>
    </w:p>
    <w:p w14:paraId="1235CD1C" w14:textId="77777777" w:rsidR="00BC588A" w:rsidRPr="00BC588A" w:rsidRDefault="00BC588A" w:rsidP="00BC588A">
      <w:pPr>
        <w:jc w:val="both"/>
        <w:rPr>
          <w:rFonts w:ascii="Times New Roman" w:hAnsi="Times New Roman" w:cs="Times New Roman"/>
        </w:rPr>
      </w:pPr>
      <w:r w:rsidRPr="00BC588A">
        <w:rPr>
          <w:rFonts w:ascii="Times New Roman" w:hAnsi="Times New Roman" w:cs="Times New Roman"/>
        </w:rPr>
        <w:t>SDG 10: Make Inequalities Fewer</w:t>
      </w:r>
    </w:p>
    <w:p w14:paraId="350A62C5" w14:textId="77777777" w:rsidR="00BC588A" w:rsidRPr="00BC588A" w:rsidRDefault="00BC588A" w:rsidP="00BC588A">
      <w:pPr>
        <w:jc w:val="both"/>
        <w:rPr>
          <w:rFonts w:ascii="Times New Roman" w:hAnsi="Times New Roman" w:cs="Times New Roman"/>
        </w:rPr>
      </w:pP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is involved in removing inequalities as it works to ensure all-inclusive public spaces, education and work for those on the autism spectrum.</w:t>
      </w:r>
    </w:p>
    <w:p w14:paraId="21A1CA21" w14:textId="2FD42B33" w:rsidR="00583A14" w:rsidRDefault="00BC588A" w:rsidP="00BC588A">
      <w:pPr>
        <w:jc w:val="both"/>
        <w:rPr>
          <w:rFonts w:ascii="Times New Roman" w:hAnsi="Times New Roman" w:cs="Times New Roman"/>
        </w:rPr>
      </w:pPr>
      <w:r w:rsidRPr="00BC588A">
        <w:rPr>
          <w:rFonts w:ascii="Times New Roman" w:hAnsi="Times New Roman" w:cs="Times New Roman"/>
        </w:rPr>
        <w:t xml:space="preserve">As a result,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aspires to demonstrate that useful innovation can point the organization toward addressing important humanitarian issues, ensuring no person is left behind as the world develops.</w:t>
      </w:r>
    </w:p>
    <w:p w14:paraId="7989FFFE" w14:textId="77777777" w:rsidR="00BC588A" w:rsidRPr="0022425F" w:rsidRDefault="00BC588A" w:rsidP="00BC588A">
      <w:pPr>
        <w:jc w:val="both"/>
        <w:rPr>
          <w:rFonts w:ascii="Times New Roman" w:hAnsi="Times New Roman" w:cs="Times New Roman"/>
        </w:rPr>
      </w:pPr>
    </w:p>
    <w:p w14:paraId="3E6B1D20" w14:textId="77777777" w:rsidR="0022425F" w:rsidRPr="0022425F" w:rsidRDefault="0022425F" w:rsidP="006A4D70">
      <w:pPr>
        <w:pStyle w:val="ListParagraph"/>
        <w:numPr>
          <w:ilvl w:val="0"/>
          <w:numId w:val="18"/>
        </w:numPr>
        <w:jc w:val="both"/>
        <w:rPr>
          <w:rFonts w:ascii="Times New Roman" w:hAnsi="Times New Roman" w:cs="Times New Roman"/>
          <w:b/>
          <w:bCs/>
        </w:rPr>
      </w:pPr>
      <w:r w:rsidRPr="0022425F">
        <w:rPr>
          <w:rFonts w:ascii="Times New Roman" w:hAnsi="Times New Roman" w:cs="Times New Roman"/>
          <w:b/>
          <w:bCs/>
        </w:rPr>
        <w:lastRenderedPageBreak/>
        <w:t>Ethical Innovation and Participatory Research</w:t>
      </w:r>
    </w:p>
    <w:p w14:paraId="624F1969" w14:textId="77777777" w:rsidR="00BC588A" w:rsidRPr="00BC588A" w:rsidRDefault="00BC588A" w:rsidP="00BC588A">
      <w:pPr>
        <w:jc w:val="both"/>
        <w:rPr>
          <w:rFonts w:ascii="Times New Roman" w:hAnsi="Times New Roman" w:cs="Times New Roman"/>
        </w:rPr>
      </w:pPr>
      <w:r w:rsidRPr="00BC588A">
        <w:rPr>
          <w:rFonts w:ascii="Times New Roman" w:hAnsi="Times New Roman" w:cs="Times New Roman"/>
        </w:rPr>
        <w:t xml:space="preserve">What encourages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in its R&amp;D work is the strong values for ethics and people shown by AIMERS. Rather than a top-down plan,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listens to participant research and involves autistic people, their families and advocates in every stage of the system’s co-design. As a result, all solutions consider the needs and cultures of individuals in the autistic community in depth. It supports research that brings together abilities from multiple educational fields – valuable contributions made without deepening existing inequalities among those involved.</w:t>
      </w:r>
    </w:p>
    <w:p w14:paraId="0F8ECDC1" w14:textId="77777777" w:rsidR="00BC588A" w:rsidRPr="00BC588A" w:rsidRDefault="00BC588A" w:rsidP="00BC588A">
      <w:pPr>
        <w:jc w:val="both"/>
        <w:rPr>
          <w:rFonts w:ascii="Times New Roman" w:hAnsi="Times New Roman" w:cs="Times New Roman"/>
        </w:rPr>
      </w:pPr>
      <w:proofErr w:type="spellStart"/>
      <w:r w:rsidRPr="00BC588A">
        <w:rPr>
          <w:rFonts w:ascii="Times New Roman" w:hAnsi="Times New Roman" w:cs="Times New Roman"/>
        </w:rPr>
        <w:t>SenseAble’s</w:t>
      </w:r>
      <w:proofErr w:type="spellEnd"/>
      <w:r w:rsidRPr="00BC588A">
        <w:rPr>
          <w:rFonts w:ascii="Times New Roman" w:hAnsi="Times New Roman" w:cs="Times New Roman"/>
        </w:rPr>
        <w:t xml:space="preserve"> goals are clear: they share their results, data and tools openly to benefit the public, instead of seeking fame or financial gain inside the research community. Open science makes knowledge accessible to people outside the project, meaning </w:t>
      </w:r>
      <w:proofErr w:type="spellStart"/>
      <w:r w:rsidRPr="00BC588A">
        <w:rPr>
          <w:rFonts w:ascii="Times New Roman" w:hAnsi="Times New Roman" w:cs="Times New Roman"/>
        </w:rPr>
        <w:t>SenseAble</w:t>
      </w:r>
      <w:proofErr w:type="spellEnd"/>
      <w:r w:rsidRPr="00BC588A">
        <w:rPr>
          <w:rFonts w:ascii="Times New Roman" w:hAnsi="Times New Roman" w:cs="Times New Roman"/>
        </w:rPr>
        <w:t>-like approaches help drive new ideas, inform rules and encourage change.</w:t>
      </w:r>
    </w:p>
    <w:p w14:paraId="22934AD9" w14:textId="77777777" w:rsidR="00583A14" w:rsidRPr="0022425F" w:rsidRDefault="00583A14" w:rsidP="0022425F">
      <w:pPr>
        <w:jc w:val="both"/>
        <w:rPr>
          <w:rFonts w:ascii="Times New Roman" w:hAnsi="Times New Roman" w:cs="Times New Roman"/>
        </w:rPr>
      </w:pPr>
    </w:p>
    <w:p w14:paraId="073309BB" w14:textId="77777777" w:rsidR="0022425F" w:rsidRPr="0022425F" w:rsidRDefault="0022425F" w:rsidP="006A4D70">
      <w:pPr>
        <w:pStyle w:val="ListParagraph"/>
        <w:numPr>
          <w:ilvl w:val="0"/>
          <w:numId w:val="18"/>
        </w:numPr>
        <w:jc w:val="both"/>
        <w:rPr>
          <w:rFonts w:ascii="Times New Roman" w:hAnsi="Times New Roman" w:cs="Times New Roman"/>
          <w:b/>
          <w:bCs/>
        </w:rPr>
      </w:pPr>
      <w:r w:rsidRPr="0022425F">
        <w:rPr>
          <w:rFonts w:ascii="Times New Roman" w:hAnsi="Times New Roman" w:cs="Times New Roman"/>
          <w:b/>
          <w:bCs/>
        </w:rPr>
        <w:t>Building a Compassionate, Inclusive Society</w:t>
      </w:r>
    </w:p>
    <w:p w14:paraId="6DFF0D3B" w14:textId="77777777" w:rsidR="00BC588A" w:rsidRPr="00BC588A" w:rsidRDefault="00BC588A" w:rsidP="00BC588A">
      <w:pPr>
        <w:jc w:val="both"/>
        <w:rPr>
          <w:rFonts w:ascii="Times New Roman" w:hAnsi="Times New Roman" w:cs="Times New Roman"/>
        </w:rPr>
      </w:pPr>
      <w:r w:rsidRPr="00BC588A">
        <w:rPr>
          <w:rFonts w:ascii="Times New Roman" w:hAnsi="Times New Roman" w:cs="Times New Roman"/>
        </w:rPr>
        <w:t xml:space="preserve">The initiative is still largely removed from bringing smart technologies forward. It tries to enable an environment where autistic individuals can avoid tough environments and instead experience environments that happily include them. As a result of AIMERS emphasis on finding healthy, enduring solutions, uplifting dignity and empowering people,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is fully engaged. It joins the power of technology with the needs of people so that all types of innovation are accessible.</w:t>
      </w:r>
    </w:p>
    <w:p w14:paraId="746F7F9D" w14:textId="77777777" w:rsidR="00BC588A" w:rsidRDefault="00BC588A" w:rsidP="00BC588A">
      <w:pPr>
        <w:jc w:val="both"/>
        <w:rPr>
          <w:rFonts w:ascii="Times New Roman" w:hAnsi="Times New Roman" w:cs="Times New Roman"/>
        </w:rPr>
      </w:pPr>
    </w:p>
    <w:p w14:paraId="6CAB74FC" w14:textId="77759203" w:rsidR="00BC588A" w:rsidRPr="00BC588A" w:rsidRDefault="00BC588A" w:rsidP="00BC588A">
      <w:pPr>
        <w:jc w:val="both"/>
        <w:rPr>
          <w:rFonts w:ascii="Times New Roman" w:hAnsi="Times New Roman" w:cs="Times New Roman"/>
        </w:rPr>
      </w:pPr>
      <w:r w:rsidRPr="00BC588A">
        <w:rPr>
          <w:rFonts w:ascii="Times New Roman" w:hAnsi="Times New Roman" w:cs="Times New Roman"/>
        </w:rPr>
        <w:t xml:space="preserve">Driven by user needs and ethics, with free exchange of knowledge and actual outcomes, </w:t>
      </w:r>
      <w:proofErr w:type="spellStart"/>
      <w:r w:rsidRPr="00BC588A">
        <w:rPr>
          <w:rFonts w:ascii="Times New Roman" w:hAnsi="Times New Roman" w:cs="Times New Roman"/>
        </w:rPr>
        <w:t>SenseAble</w:t>
      </w:r>
      <w:proofErr w:type="spellEnd"/>
      <w:r w:rsidRPr="00BC588A">
        <w:rPr>
          <w:rFonts w:ascii="Times New Roman" w:hAnsi="Times New Roman" w:cs="Times New Roman"/>
        </w:rPr>
        <w:t xml:space="preserve"> supports those who need health, education and community inclusion, making it a fine example of what AIMERS try to achieve.</w:t>
      </w:r>
    </w:p>
    <w:p w14:paraId="2EB3EEC9" w14:textId="17D75FE3" w:rsidR="00677BC8" w:rsidRPr="004A6AEC" w:rsidRDefault="004A6AEC" w:rsidP="00553895">
      <w:pPr>
        <w:pStyle w:val="Heading1"/>
        <w:rPr>
          <w:rFonts w:ascii="Times New Roman" w:hAnsi="Times New Roman" w:cs="Times New Roman"/>
          <w:color w:val="auto"/>
        </w:rPr>
      </w:pPr>
      <w:r w:rsidRPr="004A6AEC">
        <w:rPr>
          <w:rFonts w:ascii="Times New Roman" w:hAnsi="Times New Roman" w:cs="Times New Roman"/>
          <w:color w:val="auto"/>
        </w:rPr>
        <w:t>3</w:t>
      </w:r>
      <w:r w:rsidR="00677BC8" w:rsidRPr="004A6AEC">
        <w:rPr>
          <w:rFonts w:ascii="Times New Roman" w:hAnsi="Times New Roman" w:cs="Times New Roman"/>
          <w:color w:val="auto"/>
        </w:rPr>
        <w:t>. Background and Objectives</w:t>
      </w:r>
    </w:p>
    <w:p w14:paraId="6F63E189" w14:textId="77777777" w:rsidR="00677BC8" w:rsidRDefault="00677BC8" w:rsidP="005730D7">
      <w:pPr>
        <w:jc w:val="both"/>
        <w:rPr>
          <w:rFonts w:ascii="Times New Roman" w:hAnsi="Times New Roman" w:cs="Times New Roman"/>
        </w:rPr>
      </w:pPr>
    </w:p>
    <w:p w14:paraId="79471E5B" w14:textId="77777777" w:rsidR="00DB23FE" w:rsidRPr="00DB23FE" w:rsidRDefault="00DB23FE" w:rsidP="00DB23FE">
      <w:pPr>
        <w:jc w:val="both"/>
        <w:rPr>
          <w:rFonts w:ascii="Times New Roman" w:hAnsi="Times New Roman" w:cs="Times New Roman"/>
        </w:rPr>
      </w:pPr>
      <w:r w:rsidRPr="00DB23FE">
        <w:rPr>
          <w:rFonts w:ascii="Times New Roman" w:hAnsi="Times New Roman" w:cs="Times New Roman"/>
        </w:rPr>
        <w:t xml:space="preserve">It is truly remarkable that the </w:t>
      </w:r>
      <w:proofErr w:type="spellStart"/>
      <w:r w:rsidRPr="00DB23FE">
        <w:rPr>
          <w:rFonts w:ascii="Times New Roman" w:hAnsi="Times New Roman" w:cs="Times New Roman"/>
        </w:rPr>
        <w:t>SenseAble</w:t>
      </w:r>
      <w:proofErr w:type="spellEnd"/>
      <w:r w:rsidRPr="00DB23FE">
        <w:rPr>
          <w:rFonts w:ascii="Times New Roman" w:hAnsi="Times New Roman" w:cs="Times New Roman"/>
        </w:rPr>
        <w:t xml:space="preserve"> project is filling a need for special technologies that provide full inclusion for people on the spectrum. Even though more is known about autism and neurodiversity, places like houses, schools and jobs often favor neurotypical individuals. Because of strong preferences for sensory, communication and other areas, Autistic individuals must regularly face challenges when in public and other environments. To provide this solution, </w:t>
      </w:r>
      <w:proofErr w:type="spellStart"/>
      <w:r w:rsidRPr="00DB23FE">
        <w:rPr>
          <w:rFonts w:ascii="Times New Roman" w:hAnsi="Times New Roman" w:cs="Times New Roman"/>
        </w:rPr>
        <w:t>SenseAble</w:t>
      </w:r>
      <w:proofErr w:type="spellEnd"/>
      <w:r w:rsidRPr="00DB23FE">
        <w:rPr>
          <w:rFonts w:ascii="Times New Roman" w:hAnsi="Times New Roman" w:cs="Times New Roman"/>
        </w:rPr>
        <w:t xml:space="preserve"> is reforming spaces to change in response to users’ needs, rather than having users fit the spaces.</w:t>
      </w:r>
    </w:p>
    <w:p w14:paraId="386483B8" w14:textId="77777777" w:rsidR="00DB23FE" w:rsidRPr="00DB23FE" w:rsidRDefault="00DB23FE" w:rsidP="00DB23FE">
      <w:pPr>
        <w:jc w:val="both"/>
        <w:rPr>
          <w:rFonts w:ascii="Times New Roman" w:hAnsi="Times New Roman" w:cs="Times New Roman"/>
        </w:rPr>
      </w:pPr>
      <w:r w:rsidRPr="00DB23FE">
        <w:rPr>
          <w:rFonts w:ascii="Times New Roman" w:hAnsi="Times New Roman" w:cs="Times New Roman"/>
        </w:rPr>
        <w:t xml:space="preserve">A good example is the use of IoT sensors and AI algorithms which </w:t>
      </w:r>
      <w:proofErr w:type="spellStart"/>
      <w:r w:rsidRPr="00DB23FE">
        <w:rPr>
          <w:rFonts w:ascii="Times New Roman" w:hAnsi="Times New Roman" w:cs="Times New Roman"/>
        </w:rPr>
        <w:t>SenseAble</w:t>
      </w:r>
      <w:proofErr w:type="spellEnd"/>
      <w:r w:rsidRPr="00DB23FE">
        <w:rPr>
          <w:rFonts w:ascii="Times New Roman" w:hAnsi="Times New Roman" w:cs="Times New Roman"/>
        </w:rPr>
        <w:t xml:space="preserve"> plans to use to boost the lives of autistic individuals. They watch for things in a user’s surroundings that might trigger them, adjust them so that the user can function better on their own and ensure comfort and emotional control. Beyond this, </w:t>
      </w:r>
      <w:proofErr w:type="spellStart"/>
      <w:r w:rsidRPr="00DB23FE">
        <w:rPr>
          <w:rFonts w:ascii="Times New Roman" w:hAnsi="Times New Roman" w:cs="Times New Roman"/>
        </w:rPr>
        <w:t>SenseAble</w:t>
      </w:r>
      <w:proofErr w:type="spellEnd"/>
      <w:r w:rsidRPr="00DB23FE">
        <w:rPr>
          <w:rFonts w:ascii="Times New Roman" w:hAnsi="Times New Roman" w:cs="Times New Roman"/>
        </w:rPr>
        <w:t xml:space="preserve"> thinks about how these spaces could be there for people </w:t>
      </w:r>
      <w:r w:rsidRPr="00DB23FE">
        <w:rPr>
          <w:rFonts w:ascii="Times New Roman" w:hAnsi="Times New Roman" w:cs="Times New Roman"/>
        </w:rPr>
        <w:lastRenderedPageBreak/>
        <w:t>daily which means that passive spaces could become strong allies helping with challenges throughout someone’s life.</w:t>
      </w:r>
    </w:p>
    <w:p w14:paraId="3BD07CCC" w14:textId="77777777" w:rsidR="00DB23FE" w:rsidRPr="00DB23FE" w:rsidRDefault="00DB23FE" w:rsidP="00DB23FE">
      <w:pPr>
        <w:rPr>
          <w:rFonts w:ascii="Times New Roman" w:hAnsi="Times New Roman" w:cs="Times New Roman"/>
        </w:rPr>
      </w:pPr>
    </w:p>
    <w:p w14:paraId="7FA859BE" w14:textId="31053707" w:rsidR="00732DA0" w:rsidRPr="007D52B8" w:rsidRDefault="00732DA0" w:rsidP="006A4D70">
      <w:pPr>
        <w:pStyle w:val="ListParagraph"/>
        <w:numPr>
          <w:ilvl w:val="0"/>
          <w:numId w:val="19"/>
        </w:numPr>
        <w:rPr>
          <w:rFonts w:ascii="Times New Roman" w:hAnsi="Times New Roman" w:cs="Times New Roman"/>
          <w:b/>
          <w:bCs/>
        </w:rPr>
      </w:pPr>
      <w:r w:rsidRPr="007D52B8">
        <w:rPr>
          <w:rFonts w:ascii="Times New Roman" w:hAnsi="Times New Roman" w:cs="Times New Roman"/>
          <w:b/>
          <w:bCs/>
        </w:rPr>
        <w:t>Personalized, Adaptive Spaces</w:t>
      </w:r>
    </w:p>
    <w:p w14:paraId="1B15EE7E" w14:textId="77777777" w:rsidR="00421B4A" w:rsidRPr="00421B4A" w:rsidRDefault="00421B4A" w:rsidP="00421B4A">
      <w:pPr>
        <w:jc w:val="both"/>
        <w:rPr>
          <w:rFonts w:ascii="Times New Roman" w:hAnsi="Times New Roman" w:cs="Times New Roman"/>
        </w:rPr>
      </w:pPr>
      <w:proofErr w:type="spellStart"/>
      <w:r w:rsidRPr="00421B4A">
        <w:rPr>
          <w:rFonts w:ascii="Times New Roman" w:hAnsi="Times New Roman" w:cs="Times New Roman"/>
        </w:rPr>
        <w:t>SenseAble</w:t>
      </w:r>
      <w:proofErr w:type="spellEnd"/>
      <w:r w:rsidRPr="00421B4A">
        <w:rPr>
          <w:rFonts w:ascii="Times New Roman" w:hAnsi="Times New Roman" w:cs="Times New Roman"/>
        </w:rPr>
        <w:t xml:space="preserve"> Studies mainly aims to create place-environments that respond and adapt to an individual’s senses, feelings and habits of communication. There are no two autistic people whose needs are the same. For certain, sound is so painful they prefer a calm atmosphere; for others, it’s light that hurts and they want a room without bright visuals. We absolutely need to recognize that there is so much diversity among us.  </w:t>
      </w:r>
    </w:p>
    <w:p w14:paraId="336B184A" w14:textId="77777777" w:rsidR="00421B4A" w:rsidRPr="00421B4A" w:rsidRDefault="00421B4A" w:rsidP="00421B4A">
      <w:pPr>
        <w:jc w:val="both"/>
        <w:rPr>
          <w:rFonts w:ascii="Times New Roman" w:hAnsi="Times New Roman" w:cs="Times New Roman"/>
        </w:rPr>
      </w:pPr>
      <w:r w:rsidRPr="00421B4A">
        <w:rPr>
          <w:rFonts w:ascii="Times New Roman" w:hAnsi="Times New Roman" w:cs="Times New Roman"/>
        </w:rPr>
        <w:t xml:space="preserve">There will be IoT devices paired with </w:t>
      </w:r>
      <w:proofErr w:type="spellStart"/>
      <w:r w:rsidRPr="00421B4A">
        <w:rPr>
          <w:rFonts w:ascii="Times New Roman" w:hAnsi="Times New Roman" w:cs="Times New Roman"/>
        </w:rPr>
        <w:t>SenseAble</w:t>
      </w:r>
      <w:proofErr w:type="spellEnd"/>
      <w:r w:rsidRPr="00421B4A">
        <w:rPr>
          <w:rFonts w:ascii="Times New Roman" w:hAnsi="Times New Roman" w:cs="Times New Roman"/>
        </w:rPr>
        <w:t xml:space="preserve"> that collect information about health and behavior, together with sensors to measure the amount of noise, lighting and temperature. Behaviors will be regularly monitored using artificial intelligence. Clues of sensory intensity, anxiety growth or sudden emotional changes will be looked for and interpreted regularly.  </w:t>
      </w:r>
    </w:p>
    <w:p w14:paraId="2E8F916C" w14:textId="77777777" w:rsidR="00421B4A" w:rsidRPr="00421B4A" w:rsidRDefault="00421B4A" w:rsidP="00421B4A">
      <w:pPr>
        <w:jc w:val="both"/>
        <w:rPr>
          <w:rFonts w:ascii="Times New Roman" w:hAnsi="Times New Roman" w:cs="Times New Roman"/>
        </w:rPr>
      </w:pPr>
      <w:r w:rsidRPr="00421B4A">
        <w:rPr>
          <w:rFonts w:ascii="Times New Roman" w:hAnsi="Times New Roman" w:cs="Times New Roman"/>
        </w:rPr>
        <w:t xml:space="preserve">Because of this data, the system can instantly and automatically adjust the right environment conditions for plants.  </w:t>
      </w:r>
    </w:p>
    <w:p w14:paraId="54CA9B19" w14:textId="77777777" w:rsidR="00421B4A" w:rsidRPr="00421B4A" w:rsidRDefault="00421B4A" w:rsidP="00421B4A">
      <w:pPr>
        <w:pStyle w:val="ListParagraph"/>
        <w:numPr>
          <w:ilvl w:val="0"/>
          <w:numId w:val="22"/>
        </w:numPr>
        <w:jc w:val="both"/>
        <w:rPr>
          <w:rFonts w:ascii="Times New Roman" w:hAnsi="Times New Roman" w:cs="Times New Roman"/>
        </w:rPr>
      </w:pPr>
      <w:r w:rsidRPr="00421B4A">
        <w:rPr>
          <w:rFonts w:ascii="Times New Roman" w:hAnsi="Times New Roman" w:cs="Times New Roman"/>
        </w:rPr>
        <w:t xml:space="preserve">Overhead lights are switched off when a user appears to find them too dazzling.  </w:t>
      </w:r>
    </w:p>
    <w:p w14:paraId="7BACF721" w14:textId="77777777" w:rsidR="00421B4A" w:rsidRPr="00421B4A" w:rsidRDefault="00421B4A" w:rsidP="00421B4A">
      <w:pPr>
        <w:pStyle w:val="ListParagraph"/>
        <w:numPr>
          <w:ilvl w:val="0"/>
          <w:numId w:val="22"/>
        </w:numPr>
        <w:jc w:val="both"/>
        <w:rPr>
          <w:rFonts w:ascii="Times New Roman" w:hAnsi="Times New Roman" w:cs="Times New Roman"/>
        </w:rPr>
      </w:pPr>
      <w:r w:rsidRPr="00421B4A">
        <w:rPr>
          <w:rFonts w:ascii="Times New Roman" w:hAnsi="Times New Roman" w:cs="Times New Roman"/>
        </w:rPr>
        <w:t xml:space="preserve">Levels of ambient sound will fall down as stress rises.  </w:t>
      </w:r>
    </w:p>
    <w:p w14:paraId="3591A027" w14:textId="77777777" w:rsidR="00421B4A" w:rsidRPr="00421B4A" w:rsidRDefault="00421B4A" w:rsidP="00421B4A">
      <w:pPr>
        <w:pStyle w:val="ListParagraph"/>
        <w:numPr>
          <w:ilvl w:val="0"/>
          <w:numId w:val="22"/>
        </w:numPr>
        <w:jc w:val="both"/>
        <w:rPr>
          <w:rFonts w:ascii="Times New Roman" w:hAnsi="Times New Roman" w:cs="Times New Roman"/>
        </w:rPr>
      </w:pPr>
      <w:r w:rsidRPr="00421B4A">
        <w:rPr>
          <w:rFonts w:ascii="Times New Roman" w:hAnsi="Times New Roman" w:cs="Times New Roman"/>
        </w:rPr>
        <w:t xml:space="preserve">You will see or feel different signs when it’s time to use calming strategies.  </w:t>
      </w:r>
    </w:p>
    <w:p w14:paraId="2EB9D90D" w14:textId="77777777" w:rsidR="00421B4A" w:rsidRPr="00421B4A" w:rsidRDefault="00421B4A" w:rsidP="00421B4A">
      <w:pPr>
        <w:pStyle w:val="ListParagraph"/>
        <w:numPr>
          <w:ilvl w:val="0"/>
          <w:numId w:val="22"/>
        </w:numPr>
        <w:jc w:val="both"/>
        <w:rPr>
          <w:rFonts w:ascii="Times New Roman" w:hAnsi="Times New Roman" w:cs="Times New Roman"/>
        </w:rPr>
      </w:pPr>
      <w:r w:rsidRPr="00421B4A">
        <w:rPr>
          <w:rFonts w:ascii="Times New Roman" w:hAnsi="Times New Roman" w:cs="Times New Roman"/>
        </w:rPr>
        <w:t xml:space="preserve">Staying at a normal temperature in your environment improves both your body and mind.  </w:t>
      </w:r>
    </w:p>
    <w:p w14:paraId="2AC89C3E" w14:textId="77777777" w:rsidR="00421B4A" w:rsidRPr="00421B4A" w:rsidRDefault="00421B4A" w:rsidP="00421B4A">
      <w:pPr>
        <w:jc w:val="both"/>
        <w:rPr>
          <w:rFonts w:ascii="Times New Roman" w:hAnsi="Times New Roman" w:cs="Times New Roman"/>
        </w:rPr>
      </w:pPr>
      <w:proofErr w:type="spellStart"/>
      <w:r w:rsidRPr="00421B4A">
        <w:rPr>
          <w:rFonts w:ascii="Times New Roman" w:hAnsi="Times New Roman" w:cs="Times New Roman"/>
        </w:rPr>
        <w:t>SenseAble</w:t>
      </w:r>
      <w:proofErr w:type="spellEnd"/>
      <w:r w:rsidRPr="00421B4A">
        <w:rPr>
          <w:rFonts w:ascii="Times New Roman" w:hAnsi="Times New Roman" w:cs="Times New Roman"/>
        </w:rPr>
        <w:t xml:space="preserve"> is designed to stop crises from getting worse. </w:t>
      </w:r>
      <w:proofErr w:type="spellStart"/>
      <w:r w:rsidRPr="00421B4A">
        <w:rPr>
          <w:rFonts w:ascii="Times New Roman" w:hAnsi="Times New Roman" w:cs="Times New Roman"/>
        </w:rPr>
        <w:t>SenseAble</w:t>
      </w:r>
      <w:proofErr w:type="spellEnd"/>
      <w:r w:rsidRPr="00421B4A">
        <w:rPr>
          <w:rFonts w:ascii="Times New Roman" w:hAnsi="Times New Roman" w:cs="Times New Roman"/>
        </w:rPr>
        <w:t xml:space="preserve"> maintains conditions that are always changing and unique for each user, before any problems are seen.</w:t>
      </w:r>
    </w:p>
    <w:p w14:paraId="386C63FC" w14:textId="77777777" w:rsidR="00A37837" w:rsidRPr="0022425F" w:rsidRDefault="00A37837" w:rsidP="005730D7">
      <w:pPr>
        <w:jc w:val="both"/>
        <w:rPr>
          <w:rFonts w:ascii="Times New Roman" w:hAnsi="Times New Roman" w:cs="Times New Roman"/>
        </w:rPr>
      </w:pPr>
    </w:p>
    <w:p w14:paraId="2B0024BB" w14:textId="60EB9225" w:rsidR="00732DA0" w:rsidRPr="007D52B8" w:rsidRDefault="00732DA0" w:rsidP="006A4D70">
      <w:pPr>
        <w:pStyle w:val="ListParagraph"/>
        <w:numPr>
          <w:ilvl w:val="0"/>
          <w:numId w:val="19"/>
        </w:numPr>
        <w:rPr>
          <w:rFonts w:ascii="Times New Roman" w:hAnsi="Times New Roman" w:cs="Times New Roman"/>
          <w:b/>
          <w:bCs/>
        </w:rPr>
      </w:pPr>
      <w:r w:rsidRPr="007D52B8">
        <w:rPr>
          <w:rFonts w:ascii="Times New Roman" w:hAnsi="Times New Roman" w:cs="Times New Roman"/>
          <w:b/>
          <w:bCs/>
        </w:rPr>
        <w:t>Empowering Autonomy and Comfort</w:t>
      </w:r>
    </w:p>
    <w:p w14:paraId="41433ABF" w14:textId="77777777" w:rsidR="00023B87" w:rsidRPr="00023B87" w:rsidRDefault="00023B87" w:rsidP="00023B87">
      <w:pPr>
        <w:jc w:val="both"/>
        <w:rPr>
          <w:rFonts w:ascii="Times New Roman" w:hAnsi="Times New Roman" w:cs="Times New Roman"/>
        </w:rPr>
      </w:pPr>
      <w:r w:rsidRPr="00023B87">
        <w:rPr>
          <w:rFonts w:ascii="Times New Roman" w:hAnsi="Times New Roman" w:cs="Times New Roman"/>
        </w:rPr>
        <w:t xml:space="preserve">Taking part in the </w:t>
      </w:r>
      <w:proofErr w:type="spellStart"/>
      <w:r w:rsidRPr="00023B87">
        <w:rPr>
          <w:rFonts w:ascii="Times New Roman" w:hAnsi="Times New Roman" w:cs="Times New Roman"/>
        </w:rPr>
        <w:t>SenseAble</w:t>
      </w:r>
      <w:proofErr w:type="spellEnd"/>
      <w:r w:rsidRPr="00023B87">
        <w:rPr>
          <w:rFonts w:ascii="Times New Roman" w:hAnsi="Times New Roman" w:cs="Times New Roman"/>
        </w:rPr>
        <w:t xml:space="preserve"> project, autistic individuals hope to gain better control over the devices and tools that affect their surroundings. These models ask support workers, therapists or teachers to be ready to recognize and address any sensory problems. At the same time such help can make it harder for the person to act independently or decide on their own.</w:t>
      </w:r>
    </w:p>
    <w:p w14:paraId="4B31945E" w14:textId="77777777" w:rsidR="00023B87" w:rsidRPr="00023B87" w:rsidRDefault="00023B87" w:rsidP="00023B87">
      <w:pPr>
        <w:jc w:val="both"/>
        <w:rPr>
          <w:rFonts w:ascii="Times New Roman" w:hAnsi="Times New Roman" w:cs="Times New Roman"/>
        </w:rPr>
      </w:pPr>
      <w:proofErr w:type="spellStart"/>
      <w:r w:rsidRPr="00023B87">
        <w:rPr>
          <w:rFonts w:ascii="Times New Roman" w:hAnsi="Times New Roman" w:cs="Times New Roman"/>
        </w:rPr>
        <w:t>SenseAble</w:t>
      </w:r>
      <w:proofErr w:type="spellEnd"/>
      <w:r w:rsidRPr="00023B87">
        <w:rPr>
          <w:rFonts w:ascii="Times New Roman" w:hAnsi="Times New Roman" w:cs="Times New Roman"/>
        </w:rPr>
        <w:t xml:space="preserve"> believes in the use of self-regulating smart systems that call for less outside assistance. You can manage the system by letting it run fully automatically or by changing settings yourself with a mobile phone or wearable. As a result, people can control their lives and decide things for themselves, feel more confident and keep their dignity. By using </w:t>
      </w:r>
      <w:proofErr w:type="spellStart"/>
      <w:r w:rsidRPr="00023B87">
        <w:rPr>
          <w:rFonts w:ascii="Times New Roman" w:hAnsi="Times New Roman" w:cs="Times New Roman"/>
        </w:rPr>
        <w:t>SenseAble</w:t>
      </w:r>
      <w:proofErr w:type="spellEnd"/>
      <w:r w:rsidRPr="00023B87">
        <w:rPr>
          <w:rFonts w:ascii="Times New Roman" w:hAnsi="Times New Roman" w:cs="Times New Roman"/>
        </w:rPr>
        <w:t>, anyone on the autism spectrum can enjoy interacting with their surroundings in ways that are healthy and enjoyable in and out of the house.</w:t>
      </w:r>
    </w:p>
    <w:p w14:paraId="2DFAB747" w14:textId="3278373C" w:rsidR="00A37837" w:rsidRDefault="00A37837" w:rsidP="00732DA0">
      <w:pPr>
        <w:rPr>
          <w:rFonts w:ascii="Times New Roman" w:hAnsi="Times New Roman" w:cs="Times New Roman"/>
          <w:b/>
          <w:bCs/>
        </w:rPr>
      </w:pPr>
    </w:p>
    <w:p w14:paraId="48EBB45D" w14:textId="77777777" w:rsidR="0047685A" w:rsidRDefault="0047685A" w:rsidP="00732DA0">
      <w:pPr>
        <w:rPr>
          <w:rFonts w:ascii="Times New Roman" w:hAnsi="Times New Roman" w:cs="Times New Roman"/>
          <w:b/>
          <w:bCs/>
        </w:rPr>
      </w:pPr>
    </w:p>
    <w:p w14:paraId="4E57953B" w14:textId="77777777" w:rsidR="00B1389F" w:rsidRDefault="00CA23AC" w:rsidP="00B1389F">
      <w:pPr>
        <w:rPr>
          <w:rFonts w:ascii="Times New Roman" w:hAnsi="Times New Roman" w:cs="Times New Roman"/>
          <w:b/>
          <w:bCs/>
          <w:sz w:val="24"/>
          <w:szCs w:val="24"/>
        </w:rPr>
      </w:pPr>
      <w:r w:rsidRPr="00CA23AC">
        <w:rPr>
          <w:rFonts w:ascii="Times New Roman" w:hAnsi="Times New Roman" w:cs="Times New Roman"/>
          <w:b/>
          <w:bCs/>
          <w:sz w:val="24"/>
          <w:szCs w:val="24"/>
        </w:rPr>
        <w:lastRenderedPageBreak/>
        <w:t xml:space="preserve">3.1 </w:t>
      </w:r>
      <w:r w:rsidR="00732DA0" w:rsidRPr="00CA23AC">
        <w:rPr>
          <w:rFonts w:ascii="Times New Roman" w:hAnsi="Times New Roman" w:cs="Times New Roman"/>
          <w:b/>
          <w:bCs/>
          <w:sz w:val="24"/>
          <w:szCs w:val="24"/>
        </w:rPr>
        <w:t xml:space="preserve">Key Objectives of </w:t>
      </w:r>
      <w:proofErr w:type="spellStart"/>
      <w:r w:rsidR="00732DA0" w:rsidRPr="00CA23AC">
        <w:rPr>
          <w:rFonts w:ascii="Times New Roman" w:hAnsi="Times New Roman" w:cs="Times New Roman"/>
          <w:b/>
          <w:bCs/>
          <w:sz w:val="24"/>
          <w:szCs w:val="24"/>
        </w:rPr>
        <w:t>SenseAble</w:t>
      </w:r>
      <w:proofErr w:type="spellEnd"/>
    </w:p>
    <w:p w14:paraId="6C4FBB62" w14:textId="77777777" w:rsidR="00B1389F" w:rsidRDefault="00B1389F" w:rsidP="00B1389F">
      <w:pPr>
        <w:jc w:val="both"/>
        <w:rPr>
          <w:rFonts w:ascii="Times New Roman" w:hAnsi="Times New Roman" w:cs="Times New Roman"/>
        </w:rPr>
      </w:pPr>
      <w:r w:rsidRPr="00B1389F">
        <w:rPr>
          <w:rFonts w:ascii="Times New Roman" w:hAnsi="Times New Roman" w:cs="Times New Roman"/>
        </w:rPr>
        <w:t xml:space="preserve">To Move Forward with the Vision: The </w:t>
      </w:r>
      <w:proofErr w:type="spellStart"/>
      <w:r w:rsidRPr="00B1389F">
        <w:rPr>
          <w:rFonts w:ascii="Times New Roman" w:hAnsi="Times New Roman" w:cs="Times New Roman"/>
        </w:rPr>
        <w:t>SenseAble</w:t>
      </w:r>
      <w:proofErr w:type="spellEnd"/>
      <w:r w:rsidRPr="00B1389F">
        <w:rPr>
          <w:rFonts w:ascii="Times New Roman" w:hAnsi="Times New Roman" w:cs="Times New Roman"/>
        </w:rPr>
        <w:t xml:space="preserve"> project will target a range of clear goals that are both countable and visible:</w:t>
      </w:r>
    </w:p>
    <w:p w14:paraId="65A2E665" w14:textId="77777777" w:rsidR="00B1389F" w:rsidRPr="00B1389F" w:rsidRDefault="00B1389F" w:rsidP="00B1389F">
      <w:pPr>
        <w:pStyle w:val="ListParagraph"/>
        <w:numPr>
          <w:ilvl w:val="0"/>
          <w:numId w:val="23"/>
        </w:numPr>
        <w:jc w:val="both"/>
        <w:rPr>
          <w:rFonts w:ascii="Times New Roman" w:hAnsi="Times New Roman" w:cs="Times New Roman"/>
          <w:b/>
          <w:bCs/>
          <w:sz w:val="24"/>
          <w:szCs w:val="24"/>
        </w:rPr>
      </w:pPr>
      <w:r w:rsidRPr="00B1389F">
        <w:rPr>
          <w:rFonts w:ascii="Times New Roman" w:hAnsi="Times New Roman" w:cs="Times New Roman"/>
        </w:rPr>
        <w:t>Establishing an AI System: Make an AI system that takes in many types of information and emotions to give suitable feedback to its surroundings.</w:t>
      </w:r>
    </w:p>
    <w:p w14:paraId="2261540D" w14:textId="77777777" w:rsidR="00B1389F" w:rsidRPr="00B1389F" w:rsidRDefault="00B1389F" w:rsidP="00B1389F">
      <w:pPr>
        <w:pStyle w:val="ListParagraph"/>
        <w:numPr>
          <w:ilvl w:val="0"/>
          <w:numId w:val="23"/>
        </w:numPr>
        <w:jc w:val="both"/>
        <w:rPr>
          <w:rFonts w:ascii="Times New Roman" w:hAnsi="Times New Roman" w:cs="Times New Roman"/>
          <w:b/>
          <w:bCs/>
          <w:sz w:val="24"/>
          <w:szCs w:val="24"/>
        </w:rPr>
      </w:pPr>
      <w:r w:rsidRPr="00B1389F">
        <w:rPr>
          <w:rFonts w:ascii="Times New Roman" w:hAnsi="Times New Roman" w:cs="Times New Roman"/>
        </w:rPr>
        <w:t>Creating Adaptive IoT Networks: Develop sensors that are easy for users to wear and for the environment and that highly sensitive.</w:t>
      </w:r>
    </w:p>
    <w:p w14:paraId="1E4C3044" w14:textId="77777777" w:rsidR="00B1389F" w:rsidRPr="00B1389F" w:rsidRDefault="00B1389F" w:rsidP="00B1389F">
      <w:pPr>
        <w:pStyle w:val="ListParagraph"/>
        <w:numPr>
          <w:ilvl w:val="0"/>
          <w:numId w:val="23"/>
        </w:numPr>
        <w:jc w:val="both"/>
        <w:rPr>
          <w:rFonts w:ascii="Times New Roman" w:hAnsi="Times New Roman" w:cs="Times New Roman"/>
          <w:b/>
          <w:bCs/>
          <w:sz w:val="24"/>
          <w:szCs w:val="24"/>
        </w:rPr>
      </w:pPr>
      <w:r w:rsidRPr="00B1389F">
        <w:rPr>
          <w:rFonts w:ascii="Times New Roman" w:hAnsi="Times New Roman" w:cs="Times New Roman"/>
        </w:rPr>
        <w:t xml:space="preserve">Reducing the Stress on Family Caregivers: With </w:t>
      </w:r>
      <w:proofErr w:type="spellStart"/>
      <w:r w:rsidRPr="00B1389F">
        <w:rPr>
          <w:rFonts w:ascii="Times New Roman" w:hAnsi="Times New Roman" w:cs="Times New Roman"/>
        </w:rPr>
        <w:t>SenseAble</w:t>
      </w:r>
      <w:proofErr w:type="spellEnd"/>
      <w:r w:rsidRPr="00B1389F">
        <w:rPr>
          <w:rFonts w:ascii="Times New Roman" w:hAnsi="Times New Roman" w:cs="Times New Roman"/>
        </w:rPr>
        <w:t>, environments are automatically modified to fit the user’s needs, allowing family caregivers to enjoy a healthier relationship and giving the user more independence.</w:t>
      </w:r>
    </w:p>
    <w:p w14:paraId="755AD448" w14:textId="0B001C59" w:rsidR="00B1389F" w:rsidRPr="00B1389F" w:rsidRDefault="00B1389F" w:rsidP="00B1389F">
      <w:pPr>
        <w:pStyle w:val="ListParagraph"/>
        <w:numPr>
          <w:ilvl w:val="0"/>
          <w:numId w:val="23"/>
        </w:numPr>
        <w:jc w:val="both"/>
        <w:rPr>
          <w:rFonts w:ascii="Times New Roman" w:hAnsi="Times New Roman" w:cs="Times New Roman"/>
          <w:b/>
          <w:bCs/>
          <w:sz w:val="24"/>
          <w:szCs w:val="24"/>
        </w:rPr>
      </w:pPr>
      <w:r w:rsidRPr="00B1389F">
        <w:rPr>
          <w:rFonts w:ascii="Times New Roman" w:hAnsi="Times New Roman" w:cs="Times New Roman"/>
        </w:rPr>
        <w:t xml:space="preserve">Supporting Universal Design Policies: </w:t>
      </w:r>
      <w:proofErr w:type="spellStart"/>
      <w:r w:rsidRPr="00B1389F">
        <w:rPr>
          <w:rFonts w:ascii="Times New Roman" w:hAnsi="Times New Roman" w:cs="Times New Roman"/>
        </w:rPr>
        <w:t>SenseAble</w:t>
      </w:r>
      <w:proofErr w:type="spellEnd"/>
      <w:r w:rsidRPr="00B1389F">
        <w:rPr>
          <w:rFonts w:ascii="Times New Roman" w:hAnsi="Times New Roman" w:cs="Times New Roman"/>
        </w:rPr>
        <w:t xml:space="preserve"> technologies will be adjustable and built in modules, helping neurodiversity-friendly design set new standards in smart settings at homes, schools and jobs.</w:t>
      </w:r>
    </w:p>
    <w:p w14:paraId="388ECB10" w14:textId="77777777" w:rsidR="00B1389F" w:rsidRPr="00B1389F" w:rsidRDefault="00B1389F" w:rsidP="00B1389F">
      <w:pPr>
        <w:pStyle w:val="Heading2"/>
        <w:jc w:val="both"/>
        <w:rPr>
          <w:rFonts w:ascii="Times New Roman" w:eastAsiaTheme="minorEastAsia" w:hAnsi="Times New Roman" w:cs="Times New Roman"/>
          <w:b w:val="0"/>
          <w:bCs w:val="0"/>
          <w:color w:val="auto"/>
          <w:sz w:val="22"/>
          <w:szCs w:val="22"/>
        </w:rPr>
      </w:pPr>
      <w:r w:rsidRPr="00B1389F">
        <w:rPr>
          <w:rFonts w:ascii="Times New Roman" w:eastAsiaTheme="minorEastAsia" w:hAnsi="Times New Roman" w:cs="Times New Roman"/>
          <w:b w:val="0"/>
          <w:bCs w:val="0"/>
          <w:color w:val="auto"/>
          <w:sz w:val="22"/>
          <w:szCs w:val="22"/>
        </w:rPr>
        <w:t>They strive to achieve their objectives to empower users and not aim to manage them. It expresses the dignity, rights, preferences and human value of all people on the autism spectrum.</w:t>
      </w:r>
    </w:p>
    <w:p w14:paraId="5910F6DC" w14:textId="77777777" w:rsidR="00B1389F" w:rsidRPr="00B1389F" w:rsidRDefault="00B1389F" w:rsidP="00B1389F">
      <w:pPr>
        <w:pStyle w:val="Heading2"/>
        <w:rPr>
          <w:rFonts w:ascii="Times New Roman" w:eastAsiaTheme="minorEastAsia" w:hAnsi="Times New Roman" w:cs="Times New Roman"/>
          <w:b w:val="0"/>
          <w:bCs w:val="0"/>
          <w:color w:val="auto"/>
          <w:sz w:val="22"/>
          <w:szCs w:val="22"/>
        </w:rPr>
      </w:pPr>
    </w:p>
    <w:p w14:paraId="7149E85F" w14:textId="03650EAD" w:rsidR="00F176DC" w:rsidRPr="00E9502B" w:rsidRDefault="004A6AEC">
      <w:pPr>
        <w:pStyle w:val="Heading2"/>
        <w:rPr>
          <w:rFonts w:ascii="Times New Roman" w:hAnsi="Times New Roman" w:cs="Times New Roman"/>
          <w:color w:val="auto"/>
          <w:sz w:val="28"/>
          <w:szCs w:val="28"/>
        </w:rPr>
      </w:pPr>
      <w:r w:rsidRPr="00E9502B">
        <w:rPr>
          <w:rFonts w:ascii="Times New Roman" w:hAnsi="Times New Roman" w:cs="Times New Roman"/>
          <w:color w:val="auto"/>
          <w:sz w:val="28"/>
          <w:szCs w:val="28"/>
        </w:rPr>
        <w:t>4</w:t>
      </w:r>
      <w:r w:rsidR="00763404" w:rsidRPr="00E9502B">
        <w:rPr>
          <w:rFonts w:ascii="Times New Roman" w:hAnsi="Times New Roman" w:cs="Times New Roman"/>
          <w:color w:val="auto"/>
          <w:sz w:val="28"/>
          <w:szCs w:val="28"/>
        </w:rPr>
        <w:t xml:space="preserve">. </w:t>
      </w:r>
      <w:r w:rsidR="005D5BAE" w:rsidRPr="00E9502B">
        <w:rPr>
          <w:rFonts w:ascii="Times New Roman" w:hAnsi="Times New Roman" w:cs="Times New Roman"/>
          <w:color w:val="auto"/>
          <w:sz w:val="28"/>
          <w:szCs w:val="28"/>
        </w:rPr>
        <w:t>Methodology</w:t>
      </w:r>
    </w:p>
    <w:p w14:paraId="32AC8440" w14:textId="77777777" w:rsidR="00923E06" w:rsidRDefault="00923E06" w:rsidP="00923E06">
      <w:pPr>
        <w:jc w:val="both"/>
        <w:rPr>
          <w:rFonts w:ascii="Times New Roman" w:hAnsi="Times New Roman" w:cs="Times New Roman"/>
        </w:rPr>
      </w:pPr>
    </w:p>
    <w:p w14:paraId="7F1158E3" w14:textId="287685A0" w:rsidR="00DF6DA8" w:rsidRPr="0022425F" w:rsidRDefault="00126AA5" w:rsidP="00126AA5">
      <w:pPr>
        <w:jc w:val="both"/>
        <w:rPr>
          <w:rFonts w:ascii="Times New Roman" w:hAnsi="Times New Roman" w:cs="Times New Roman"/>
        </w:rPr>
      </w:pPr>
      <w:r w:rsidRPr="00126AA5">
        <w:rPr>
          <w:rFonts w:ascii="Times New Roman" w:hAnsi="Times New Roman" w:cs="Times New Roman"/>
        </w:rPr>
        <w:t xml:space="preserve">The </w:t>
      </w:r>
      <w:proofErr w:type="spellStart"/>
      <w:r w:rsidRPr="00126AA5">
        <w:rPr>
          <w:rFonts w:ascii="Times New Roman" w:hAnsi="Times New Roman" w:cs="Times New Roman"/>
        </w:rPr>
        <w:t>SenseAble</w:t>
      </w:r>
      <w:proofErr w:type="spellEnd"/>
      <w:r w:rsidRPr="00126AA5">
        <w:rPr>
          <w:rFonts w:ascii="Times New Roman" w:hAnsi="Times New Roman" w:cs="Times New Roman"/>
        </w:rPr>
        <w:t xml:space="preserve"> project is carried out using a model involving users in each of five stages of design, assessment and implementation for smart IoT and AI systems that aid autistic people. At every Stage, feedback is used and concerns about ethics, the environment and best practices are considered. Thanks to continuous advancement in technology, ideas are now shaped by what users need, allowing for excellent personalized support of independence and dignity.</w:t>
      </w:r>
    </w:p>
    <w:p w14:paraId="2D4701E0" w14:textId="041C5343" w:rsidR="00DF6DA8" w:rsidRPr="0022425F" w:rsidRDefault="00DF6DA8" w:rsidP="00140F82">
      <w:pPr>
        <w:jc w:val="center"/>
        <w:rPr>
          <w:rFonts w:ascii="Times New Roman" w:hAnsi="Times New Roman" w:cs="Times New Roman"/>
        </w:rPr>
      </w:pPr>
      <w:r w:rsidRPr="0022425F">
        <w:rPr>
          <w:rFonts w:ascii="Times New Roman" w:hAnsi="Times New Roman" w:cs="Times New Roman"/>
          <w:noProof/>
        </w:rPr>
        <w:lastRenderedPageBreak/>
        <w:drawing>
          <wp:inline distT="0" distB="0" distL="0" distR="0" wp14:anchorId="25DBAB5B" wp14:editId="691274EB">
            <wp:extent cx="3473450" cy="4038600"/>
            <wp:effectExtent l="0" t="0" r="0" b="0"/>
            <wp:docPr id="210985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3450" cy="4038600"/>
                    </a:xfrm>
                    <a:prstGeom prst="rect">
                      <a:avLst/>
                    </a:prstGeom>
                    <a:noFill/>
                    <a:ln>
                      <a:noFill/>
                    </a:ln>
                  </pic:spPr>
                </pic:pic>
              </a:graphicData>
            </a:graphic>
          </wp:inline>
        </w:drawing>
      </w:r>
    </w:p>
    <w:p w14:paraId="4B9DCFEE" w14:textId="77777777" w:rsidR="005D5BAE" w:rsidRPr="0022425F" w:rsidRDefault="005D5BAE" w:rsidP="005D5BAE">
      <w:pPr>
        <w:rPr>
          <w:rFonts w:ascii="Times New Roman" w:hAnsi="Times New Roman" w:cs="Times New Roman"/>
        </w:rPr>
      </w:pPr>
    </w:p>
    <w:p w14:paraId="003EC371" w14:textId="77777777" w:rsidR="005D5BAE" w:rsidRPr="0022425F" w:rsidRDefault="005D5BAE" w:rsidP="005D5BAE">
      <w:pPr>
        <w:rPr>
          <w:rFonts w:ascii="Times New Roman" w:hAnsi="Times New Roman" w:cs="Times New Roman"/>
          <w:b/>
        </w:rPr>
      </w:pPr>
      <w:r w:rsidRPr="0022425F">
        <w:rPr>
          <w:rFonts w:ascii="Times New Roman" w:hAnsi="Times New Roman" w:cs="Times New Roman"/>
          <w:b/>
        </w:rPr>
        <w:t>Stage 1: User-Centered Research</w:t>
      </w:r>
    </w:p>
    <w:p w14:paraId="4F5EE3D1" w14:textId="77777777" w:rsidR="00126AA5" w:rsidRPr="00126AA5" w:rsidRDefault="00126AA5" w:rsidP="00126AA5">
      <w:pPr>
        <w:jc w:val="both"/>
        <w:rPr>
          <w:rFonts w:ascii="Times New Roman" w:hAnsi="Times New Roman" w:cs="Times New Roman"/>
        </w:rPr>
      </w:pPr>
      <w:r w:rsidRPr="00126AA5">
        <w:rPr>
          <w:rFonts w:ascii="Times New Roman" w:hAnsi="Times New Roman" w:cs="Times New Roman"/>
        </w:rPr>
        <w:t xml:space="preserve">Deep connections within the autistic community forms the groundwork of </w:t>
      </w:r>
      <w:proofErr w:type="spellStart"/>
      <w:r w:rsidRPr="00126AA5">
        <w:rPr>
          <w:rFonts w:ascii="Times New Roman" w:hAnsi="Times New Roman" w:cs="Times New Roman"/>
        </w:rPr>
        <w:t>SenseAble’s</w:t>
      </w:r>
      <w:proofErr w:type="spellEnd"/>
      <w:r w:rsidRPr="00126AA5">
        <w:rPr>
          <w:rFonts w:ascii="Times New Roman" w:hAnsi="Times New Roman" w:cs="Times New Roman"/>
        </w:rPr>
        <w:t xml:space="preserve"> methodology. In this first stage, focus groups and interviews will be conducted with autistic people, family members, caregivers, therapists, and educators which fall under the overarching aim to capture the wide array of sensory difficulties, challenges of emotional control, and preferences in communication `as relevant to one’s daily life. </w:t>
      </w:r>
    </w:p>
    <w:p w14:paraId="28C72F0D" w14:textId="451F25D5" w:rsidR="0098635A" w:rsidRDefault="00126AA5" w:rsidP="00126AA5">
      <w:pPr>
        <w:jc w:val="both"/>
        <w:rPr>
          <w:rFonts w:ascii="Times New Roman" w:hAnsi="Times New Roman" w:cs="Times New Roman"/>
        </w:rPr>
      </w:pPr>
      <w:r w:rsidRPr="00126AA5">
        <w:rPr>
          <w:rFonts w:ascii="Times New Roman" w:hAnsi="Times New Roman" w:cs="Times New Roman"/>
        </w:rPr>
        <w:t>This project benefits from the combination of qualitative data and quantitative surveys. With this, the project team will formulate a map cataloging user requirements, environmental factors, and support systems. Special care will be put into representing the diverse perspectives across the autism spectrum through age, communication, and cognitive diversity. The outcomes at this stage will guide the design specifications, functional order of importance, and the technology development ethics for later stages.</w:t>
      </w:r>
    </w:p>
    <w:p w14:paraId="56FB2E80" w14:textId="77777777" w:rsidR="00126AA5" w:rsidRPr="0022425F" w:rsidRDefault="00126AA5" w:rsidP="00126AA5">
      <w:pPr>
        <w:jc w:val="both"/>
        <w:rPr>
          <w:rFonts w:ascii="Times New Roman" w:hAnsi="Times New Roman" w:cs="Times New Roman"/>
        </w:rPr>
      </w:pPr>
    </w:p>
    <w:p w14:paraId="648CDF5E" w14:textId="77777777" w:rsidR="00CD6097" w:rsidRPr="0022425F" w:rsidRDefault="00CD6097" w:rsidP="00CD6097">
      <w:pPr>
        <w:rPr>
          <w:rFonts w:ascii="Times New Roman" w:hAnsi="Times New Roman" w:cs="Times New Roman"/>
          <w:b/>
          <w:bCs/>
        </w:rPr>
      </w:pPr>
      <w:r w:rsidRPr="0022425F">
        <w:rPr>
          <w:rFonts w:ascii="Times New Roman" w:hAnsi="Times New Roman" w:cs="Times New Roman"/>
          <w:b/>
          <w:bCs/>
        </w:rPr>
        <w:t>Stage 2: Technology development</w:t>
      </w:r>
    </w:p>
    <w:p w14:paraId="3595C0A7" w14:textId="77777777" w:rsidR="00E42E8A" w:rsidRPr="00E42E8A" w:rsidRDefault="00E42E8A" w:rsidP="00E42E8A">
      <w:pPr>
        <w:jc w:val="both"/>
        <w:rPr>
          <w:rFonts w:ascii="Times New Roman" w:hAnsi="Times New Roman" w:cs="Times New Roman"/>
          <w:bCs/>
        </w:rPr>
      </w:pPr>
      <w:r w:rsidRPr="00E42E8A">
        <w:rPr>
          <w:rFonts w:ascii="Times New Roman" w:hAnsi="Times New Roman" w:cs="Times New Roman"/>
          <w:bCs/>
        </w:rPr>
        <w:t xml:space="preserve">The project development is moving forward to prototyping and </w:t>
      </w:r>
      <w:proofErr w:type="spellStart"/>
      <w:r w:rsidRPr="00E42E8A">
        <w:rPr>
          <w:rFonts w:ascii="Times New Roman" w:hAnsi="Times New Roman" w:cs="Times New Roman"/>
          <w:bCs/>
        </w:rPr>
        <w:t>SenseAble</w:t>
      </w:r>
      <w:proofErr w:type="spellEnd"/>
      <w:r w:rsidRPr="00E42E8A">
        <w:rPr>
          <w:rFonts w:ascii="Times New Roman" w:hAnsi="Times New Roman" w:cs="Times New Roman"/>
          <w:bCs/>
        </w:rPr>
        <w:t xml:space="preserve"> has a user-focused model to work from. During this phase, the team primarily focuses on two things.</w:t>
      </w:r>
    </w:p>
    <w:p w14:paraId="4D0C9305" w14:textId="77777777" w:rsidR="00E42E8A" w:rsidRPr="00E42E8A" w:rsidRDefault="00E42E8A" w:rsidP="00E42E8A">
      <w:pPr>
        <w:pStyle w:val="ListParagraph"/>
        <w:numPr>
          <w:ilvl w:val="0"/>
          <w:numId w:val="24"/>
        </w:numPr>
        <w:jc w:val="both"/>
        <w:rPr>
          <w:rFonts w:ascii="Times New Roman" w:hAnsi="Times New Roman" w:cs="Times New Roman"/>
          <w:bCs/>
        </w:rPr>
      </w:pPr>
      <w:r w:rsidRPr="00E42E8A">
        <w:rPr>
          <w:rFonts w:ascii="Times New Roman" w:hAnsi="Times New Roman" w:cs="Times New Roman"/>
          <w:bCs/>
        </w:rPr>
        <w:lastRenderedPageBreak/>
        <w:t>Scientists are now creating IoT sensors that detect variables such as noise, light, temperature, movement and heart rate variability.</w:t>
      </w:r>
    </w:p>
    <w:p w14:paraId="7671042D" w14:textId="77777777" w:rsidR="00E42E8A" w:rsidRPr="00E42E8A" w:rsidRDefault="00E42E8A" w:rsidP="00E42E8A">
      <w:pPr>
        <w:pStyle w:val="ListParagraph"/>
        <w:numPr>
          <w:ilvl w:val="0"/>
          <w:numId w:val="24"/>
        </w:numPr>
        <w:jc w:val="both"/>
        <w:rPr>
          <w:rFonts w:ascii="Times New Roman" w:hAnsi="Times New Roman" w:cs="Times New Roman"/>
          <w:bCs/>
        </w:rPr>
      </w:pPr>
      <w:r w:rsidRPr="00E42E8A">
        <w:rPr>
          <w:rFonts w:ascii="Times New Roman" w:hAnsi="Times New Roman" w:cs="Times New Roman"/>
          <w:bCs/>
        </w:rPr>
        <w:t>Machine learning models are being created to recognize warning signs of early-stage sensory issues, emotional instability and behavioral changes. Models can be used to suggest what improvements would help the environment and provide extra comfort.</w:t>
      </w:r>
    </w:p>
    <w:p w14:paraId="68BA189F" w14:textId="77777777" w:rsidR="00E42E8A" w:rsidRPr="00E42E8A" w:rsidRDefault="00E42E8A" w:rsidP="00E42E8A">
      <w:pPr>
        <w:jc w:val="both"/>
        <w:rPr>
          <w:rFonts w:ascii="Times New Roman" w:hAnsi="Times New Roman" w:cs="Times New Roman"/>
          <w:bCs/>
        </w:rPr>
      </w:pPr>
      <w:r w:rsidRPr="00E42E8A">
        <w:rPr>
          <w:rFonts w:ascii="Times New Roman" w:hAnsi="Times New Roman" w:cs="Times New Roman"/>
          <w:bCs/>
        </w:rPr>
        <w:t>During this stage, engineers and designers will examine each prototype for how it works, remains safe and is easy to operate and will retest them many times.</w:t>
      </w:r>
    </w:p>
    <w:p w14:paraId="0FE9F889" w14:textId="77777777" w:rsidR="00D017E7" w:rsidRDefault="00D017E7" w:rsidP="00D017E7">
      <w:pPr>
        <w:jc w:val="both"/>
        <w:rPr>
          <w:rFonts w:ascii="Times New Roman" w:hAnsi="Times New Roman" w:cs="Times New Roman"/>
          <w:b/>
        </w:rPr>
      </w:pPr>
    </w:p>
    <w:p w14:paraId="38346BCB" w14:textId="4E182901" w:rsidR="00D017E7" w:rsidRPr="00D017E7" w:rsidRDefault="00FB279E" w:rsidP="00D017E7">
      <w:pPr>
        <w:jc w:val="both"/>
        <w:rPr>
          <w:rFonts w:ascii="Times New Roman" w:hAnsi="Times New Roman" w:cs="Times New Roman"/>
          <w:b/>
        </w:rPr>
      </w:pPr>
      <w:r w:rsidRPr="00D017E7">
        <w:rPr>
          <w:rFonts w:ascii="Times New Roman" w:hAnsi="Times New Roman" w:cs="Times New Roman"/>
          <w:b/>
        </w:rPr>
        <w:t>Stage 3: System Integration</w:t>
      </w:r>
    </w:p>
    <w:p w14:paraId="2805FC1A" w14:textId="77777777" w:rsidR="00E42E8A" w:rsidRPr="00E42E8A" w:rsidRDefault="00E42E8A" w:rsidP="00E42E8A">
      <w:pPr>
        <w:jc w:val="both"/>
        <w:rPr>
          <w:rFonts w:ascii="Times New Roman" w:hAnsi="Times New Roman" w:cs="Times New Roman"/>
        </w:rPr>
      </w:pPr>
      <w:r w:rsidRPr="00E42E8A">
        <w:rPr>
          <w:rFonts w:ascii="Times New Roman" w:hAnsi="Times New Roman" w:cs="Times New Roman"/>
        </w:rPr>
        <w:t>In the previous step, technology was examined and each part involving the senses, AI and user interface was tested separately to suit one integrated system during easy device assembly.</w:t>
      </w:r>
    </w:p>
    <w:p w14:paraId="08A52D2B" w14:textId="77777777" w:rsidR="00E42E8A" w:rsidRPr="00E42E8A" w:rsidRDefault="00E42E8A" w:rsidP="00E42E8A">
      <w:pPr>
        <w:jc w:val="both"/>
        <w:rPr>
          <w:rFonts w:ascii="Times New Roman" w:hAnsi="Times New Roman" w:cs="Times New Roman"/>
        </w:rPr>
      </w:pPr>
      <w:r w:rsidRPr="00E42E8A">
        <w:rPr>
          <w:rFonts w:ascii="Times New Roman" w:hAnsi="Times New Roman" w:cs="Times New Roman"/>
        </w:rPr>
        <w:t>These particular functions makeup the Integration stage:</w:t>
      </w:r>
    </w:p>
    <w:p w14:paraId="5D8AA551" w14:textId="77777777" w:rsidR="00E42E8A" w:rsidRDefault="00E42E8A" w:rsidP="00E42E8A">
      <w:pPr>
        <w:pStyle w:val="ListParagraph"/>
        <w:numPr>
          <w:ilvl w:val="0"/>
          <w:numId w:val="25"/>
        </w:numPr>
        <w:jc w:val="both"/>
        <w:rPr>
          <w:rFonts w:ascii="Times New Roman" w:hAnsi="Times New Roman" w:cs="Times New Roman"/>
        </w:rPr>
      </w:pPr>
      <w:r w:rsidRPr="00E42E8A">
        <w:rPr>
          <w:rFonts w:ascii="Times New Roman" w:hAnsi="Times New Roman" w:cs="Times New Roman"/>
        </w:rPr>
        <w:t>The integration of microcontrollers with mobile phones and smart home networks is required.</w:t>
      </w:r>
    </w:p>
    <w:p w14:paraId="16164626" w14:textId="44C891B5" w:rsidR="00E42E8A" w:rsidRPr="00E42E8A" w:rsidRDefault="00E42E8A" w:rsidP="00E42E8A">
      <w:pPr>
        <w:pStyle w:val="ListParagraph"/>
        <w:numPr>
          <w:ilvl w:val="0"/>
          <w:numId w:val="25"/>
        </w:numPr>
        <w:jc w:val="both"/>
        <w:rPr>
          <w:rFonts w:ascii="Times New Roman" w:hAnsi="Times New Roman" w:cs="Times New Roman"/>
        </w:rPr>
      </w:pPr>
      <w:r w:rsidRPr="00E42E8A">
        <w:rPr>
          <w:rFonts w:ascii="Times New Roman" w:hAnsi="Times New Roman" w:cs="Times New Roman"/>
        </w:rPr>
        <w:t>The dashboard contains all information caregivers and users need to manage everything.</w:t>
      </w:r>
    </w:p>
    <w:p w14:paraId="6F8DCA83" w14:textId="77777777" w:rsidR="00E42E8A" w:rsidRPr="00E42E8A" w:rsidRDefault="00E42E8A" w:rsidP="00E42E8A">
      <w:pPr>
        <w:pStyle w:val="ListParagraph"/>
        <w:numPr>
          <w:ilvl w:val="0"/>
          <w:numId w:val="25"/>
        </w:numPr>
        <w:jc w:val="both"/>
        <w:rPr>
          <w:rFonts w:ascii="Times New Roman" w:hAnsi="Times New Roman" w:cs="Times New Roman"/>
        </w:rPr>
      </w:pPr>
      <w:r w:rsidRPr="00E42E8A">
        <w:rPr>
          <w:rFonts w:ascii="Times New Roman" w:hAnsi="Times New Roman" w:cs="Times New Roman"/>
        </w:rPr>
        <w:t>A completely self-governing system that responds to the environment as it happens and looks ahead with predictive techniques.</w:t>
      </w:r>
    </w:p>
    <w:p w14:paraId="2D9EF1F6" w14:textId="77777777" w:rsidR="00E42E8A" w:rsidRPr="00E42E8A" w:rsidRDefault="00E42E8A" w:rsidP="00E42E8A">
      <w:pPr>
        <w:jc w:val="both"/>
        <w:rPr>
          <w:rFonts w:ascii="Times New Roman" w:hAnsi="Times New Roman" w:cs="Times New Roman"/>
        </w:rPr>
      </w:pPr>
      <w:r w:rsidRPr="00E42E8A">
        <w:rPr>
          <w:rFonts w:ascii="Times New Roman" w:hAnsi="Times New Roman" w:cs="Times New Roman"/>
        </w:rPr>
        <w:t>After receiving user experience, data security and privacy feedback from internal testing, integration design will introduce necessary changes early on.</w:t>
      </w:r>
    </w:p>
    <w:p w14:paraId="537CD427" w14:textId="77777777" w:rsidR="00E42E8A" w:rsidRPr="00E42E8A" w:rsidRDefault="00E42E8A" w:rsidP="00E42E8A">
      <w:pPr>
        <w:jc w:val="both"/>
        <w:rPr>
          <w:rFonts w:ascii="Times New Roman" w:hAnsi="Times New Roman" w:cs="Times New Roman"/>
        </w:rPr>
      </w:pPr>
    </w:p>
    <w:p w14:paraId="50519F89" w14:textId="77777777" w:rsidR="003F35DE" w:rsidRDefault="00FB279E" w:rsidP="003F35DE">
      <w:pPr>
        <w:jc w:val="both"/>
        <w:rPr>
          <w:rFonts w:ascii="Times New Roman" w:hAnsi="Times New Roman" w:cs="Times New Roman"/>
          <w:b/>
        </w:rPr>
      </w:pPr>
      <w:r w:rsidRPr="00D017E7">
        <w:rPr>
          <w:rFonts w:ascii="Times New Roman" w:hAnsi="Times New Roman" w:cs="Times New Roman"/>
          <w:b/>
        </w:rPr>
        <w:t>Stage 4: Pilot Testing and Refinement</w:t>
      </w:r>
    </w:p>
    <w:p w14:paraId="392D0373" w14:textId="77777777" w:rsidR="003F35DE" w:rsidRDefault="003F35DE" w:rsidP="003F35DE">
      <w:pPr>
        <w:jc w:val="both"/>
        <w:rPr>
          <w:rFonts w:ascii="Times New Roman" w:hAnsi="Times New Roman" w:cs="Times New Roman"/>
        </w:rPr>
      </w:pPr>
      <w:r w:rsidRPr="003F35DE">
        <w:rPr>
          <w:rFonts w:ascii="Times New Roman" w:hAnsi="Times New Roman" w:cs="Times New Roman"/>
        </w:rPr>
        <w:t>During the pilot trials, the effectiveness of the system’s use will be evaluated at home, at school and in supported living settings.</w:t>
      </w:r>
    </w:p>
    <w:p w14:paraId="2CD8D5AB" w14:textId="77777777" w:rsidR="003F35DE" w:rsidRDefault="003F35DE" w:rsidP="003F35DE">
      <w:pPr>
        <w:jc w:val="both"/>
        <w:rPr>
          <w:rFonts w:ascii="Times New Roman" w:hAnsi="Times New Roman" w:cs="Times New Roman"/>
        </w:rPr>
      </w:pPr>
      <w:r w:rsidRPr="003F35DE">
        <w:rPr>
          <w:rFonts w:ascii="Times New Roman" w:hAnsi="Times New Roman" w:cs="Times New Roman"/>
        </w:rPr>
        <w:t>Activities in the pilot test stage are:</w:t>
      </w:r>
    </w:p>
    <w:p w14:paraId="45AE603E" w14:textId="77777777" w:rsidR="003F35DE" w:rsidRPr="003F35DE" w:rsidRDefault="003F35DE" w:rsidP="003F35DE">
      <w:pPr>
        <w:pStyle w:val="ListParagraph"/>
        <w:numPr>
          <w:ilvl w:val="0"/>
          <w:numId w:val="27"/>
        </w:numPr>
        <w:jc w:val="both"/>
        <w:rPr>
          <w:rFonts w:ascii="Times New Roman" w:hAnsi="Times New Roman" w:cs="Times New Roman"/>
          <w:b/>
        </w:rPr>
      </w:pPr>
      <w:r w:rsidRPr="003F35DE">
        <w:rPr>
          <w:rFonts w:ascii="Times New Roman" w:hAnsi="Times New Roman" w:cs="Times New Roman"/>
        </w:rPr>
        <w:t>Systems are set up in both field and laboratory conditions.</w:t>
      </w:r>
    </w:p>
    <w:p w14:paraId="5BCB5FBA" w14:textId="77777777" w:rsidR="003F35DE" w:rsidRPr="003F35DE" w:rsidRDefault="003F35DE" w:rsidP="003F35DE">
      <w:pPr>
        <w:pStyle w:val="ListParagraph"/>
        <w:numPr>
          <w:ilvl w:val="0"/>
          <w:numId w:val="27"/>
        </w:numPr>
        <w:jc w:val="both"/>
        <w:rPr>
          <w:rFonts w:ascii="Times New Roman" w:hAnsi="Times New Roman" w:cs="Times New Roman"/>
          <w:b/>
        </w:rPr>
      </w:pPr>
      <w:r w:rsidRPr="003F35DE">
        <w:rPr>
          <w:rFonts w:ascii="Times New Roman" w:hAnsi="Times New Roman" w:cs="Times New Roman"/>
        </w:rPr>
        <w:t>Gathering statistical information about how users act, what they say and how the system functions.</w:t>
      </w:r>
    </w:p>
    <w:p w14:paraId="6A321418" w14:textId="77777777" w:rsidR="003F35DE" w:rsidRPr="003F35DE" w:rsidRDefault="003F35DE" w:rsidP="003F35DE">
      <w:pPr>
        <w:pStyle w:val="ListParagraph"/>
        <w:numPr>
          <w:ilvl w:val="0"/>
          <w:numId w:val="27"/>
        </w:numPr>
        <w:jc w:val="both"/>
        <w:rPr>
          <w:rFonts w:ascii="Times New Roman" w:hAnsi="Times New Roman" w:cs="Times New Roman"/>
          <w:b/>
        </w:rPr>
      </w:pPr>
      <w:r w:rsidRPr="003F35DE">
        <w:rPr>
          <w:rFonts w:ascii="Times New Roman" w:hAnsi="Times New Roman" w:cs="Times New Roman"/>
        </w:rPr>
        <w:t>We analyzed the interviews and talk sessions with users and family members to answer the questions and discuss other relevant issues.</w:t>
      </w:r>
    </w:p>
    <w:p w14:paraId="2D4E1A4A" w14:textId="77DCBC56" w:rsidR="003F35DE" w:rsidRPr="003F35DE" w:rsidRDefault="003F35DE" w:rsidP="003F35DE">
      <w:pPr>
        <w:ind w:left="360"/>
        <w:jc w:val="both"/>
        <w:rPr>
          <w:rFonts w:ascii="Times New Roman" w:hAnsi="Times New Roman" w:cs="Times New Roman"/>
          <w:b/>
        </w:rPr>
      </w:pPr>
      <w:r w:rsidRPr="003F35DE">
        <w:rPr>
          <w:rFonts w:ascii="Times New Roman" w:hAnsi="Times New Roman" w:cs="Times New Roman"/>
        </w:rPr>
        <w:t>Any improvements suggested for system accuracy, usability, ergonomics and ethics based on gathered information will be handled by continuing adjustments in the system.</w:t>
      </w:r>
    </w:p>
    <w:p w14:paraId="585A4F8B" w14:textId="77777777" w:rsidR="00654788" w:rsidRPr="0022425F" w:rsidRDefault="00654788" w:rsidP="00654788">
      <w:pPr>
        <w:pStyle w:val="Heading2"/>
        <w:rPr>
          <w:rFonts w:ascii="Times New Roman" w:eastAsiaTheme="minorEastAsia" w:hAnsi="Times New Roman" w:cs="Times New Roman"/>
          <w:color w:val="auto"/>
          <w:sz w:val="22"/>
          <w:szCs w:val="22"/>
        </w:rPr>
      </w:pPr>
      <w:r w:rsidRPr="0022425F">
        <w:rPr>
          <w:rFonts w:ascii="Times New Roman" w:eastAsiaTheme="minorEastAsia" w:hAnsi="Times New Roman" w:cs="Times New Roman"/>
          <w:color w:val="auto"/>
          <w:sz w:val="22"/>
          <w:szCs w:val="22"/>
        </w:rPr>
        <w:lastRenderedPageBreak/>
        <w:t xml:space="preserve">Stage 5: Implementation and Assessment of Impact  </w:t>
      </w:r>
    </w:p>
    <w:p w14:paraId="1822CB85" w14:textId="77777777" w:rsidR="003669D3" w:rsidRPr="003669D3" w:rsidRDefault="003669D3" w:rsidP="003669D3">
      <w:pPr>
        <w:pStyle w:val="Heading2"/>
        <w:rPr>
          <w:rFonts w:ascii="Times New Roman" w:eastAsiaTheme="minorEastAsia" w:hAnsi="Times New Roman" w:cs="Times New Roman"/>
          <w:b w:val="0"/>
          <w:color w:val="auto"/>
          <w:sz w:val="22"/>
          <w:szCs w:val="22"/>
        </w:rPr>
      </w:pPr>
      <w:r w:rsidRPr="003669D3">
        <w:rPr>
          <w:rFonts w:ascii="Times New Roman" w:eastAsiaTheme="minorEastAsia" w:hAnsi="Times New Roman" w:cs="Times New Roman"/>
          <w:b w:val="0"/>
          <w:color w:val="auto"/>
          <w:sz w:val="22"/>
          <w:szCs w:val="22"/>
        </w:rPr>
        <w:t xml:space="preserve">Full implementation and measuring impacts are the key aims at this stage. Success for </w:t>
      </w:r>
      <w:proofErr w:type="spellStart"/>
      <w:r w:rsidRPr="003669D3">
        <w:rPr>
          <w:rFonts w:ascii="Times New Roman" w:eastAsiaTheme="minorEastAsia" w:hAnsi="Times New Roman" w:cs="Times New Roman"/>
          <w:b w:val="0"/>
          <w:color w:val="auto"/>
          <w:sz w:val="22"/>
          <w:szCs w:val="22"/>
        </w:rPr>
        <w:t>SenseAble</w:t>
      </w:r>
      <w:proofErr w:type="spellEnd"/>
      <w:r w:rsidRPr="003669D3">
        <w:rPr>
          <w:rFonts w:ascii="Times New Roman" w:eastAsiaTheme="minorEastAsia" w:hAnsi="Times New Roman" w:cs="Times New Roman"/>
          <w:b w:val="0"/>
          <w:color w:val="auto"/>
          <w:sz w:val="22"/>
          <w:szCs w:val="22"/>
        </w:rPr>
        <w:t xml:space="preserve"> in evaluations will be judged by:  </w:t>
      </w:r>
    </w:p>
    <w:p w14:paraId="75A01EFE" w14:textId="77777777" w:rsidR="003669D3" w:rsidRDefault="003669D3" w:rsidP="003669D3">
      <w:pPr>
        <w:pStyle w:val="Heading2"/>
        <w:numPr>
          <w:ilvl w:val="0"/>
          <w:numId w:val="28"/>
        </w:numPr>
        <w:rPr>
          <w:rFonts w:ascii="Times New Roman" w:eastAsiaTheme="minorEastAsia" w:hAnsi="Times New Roman" w:cs="Times New Roman"/>
          <w:b w:val="0"/>
          <w:color w:val="auto"/>
          <w:sz w:val="22"/>
          <w:szCs w:val="22"/>
        </w:rPr>
      </w:pPr>
      <w:r w:rsidRPr="003669D3">
        <w:rPr>
          <w:rFonts w:ascii="Times New Roman" w:eastAsiaTheme="minorEastAsia" w:hAnsi="Times New Roman" w:cs="Times New Roman"/>
          <w:b w:val="0"/>
          <w:color w:val="auto"/>
          <w:sz w:val="22"/>
          <w:szCs w:val="22"/>
        </w:rPr>
        <w:t xml:space="preserve">Comfort, independence and the participant's level of improvement in quality of life will be evaluated using User Satisfaction Surveys.  </w:t>
      </w:r>
    </w:p>
    <w:p w14:paraId="7956C1AE" w14:textId="77777777" w:rsidR="003669D3" w:rsidRDefault="003669D3" w:rsidP="003669D3">
      <w:pPr>
        <w:pStyle w:val="Heading2"/>
        <w:numPr>
          <w:ilvl w:val="0"/>
          <w:numId w:val="28"/>
        </w:numPr>
        <w:rPr>
          <w:rFonts w:ascii="Times New Roman" w:eastAsiaTheme="minorEastAsia" w:hAnsi="Times New Roman" w:cs="Times New Roman"/>
          <w:b w:val="0"/>
          <w:color w:val="auto"/>
          <w:sz w:val="22"/>
          <w:szCs w:val="22"/>
        </w:rPr>
      </w:pPr>
      <w:r w:rsidRPr="003669D3">
        <w:rPr>
          <w:rFonts w:ascii="Times New Roman" w:eastAsiaTheme="minorEastAsia" w:hAnsi="Times New Roman" w:cs="Times New Roman"/>
          <w:b w:val="0"/>
          <w:color w:val="auto"/>
          <w:sz w:val="22"/>
          <w:szCs w:val="22"/>
        </w:rPr>
        <w:t xml:space="preserve">It will be analyzed how the </w:t>
      </w:r>
      <w:proofErr w:type="spellStart"/>
      <w:r w:rsidRPr="003669D3">
        <w:rPr>
          <w:rFonts w:ascii="Times New Roman" w:eastAsiaTheme="minorEastAsia" w:hAnsi="Times New Roman" w:cs="Times New Roman"/>
          <w:b w:val="0"/>
          <w:color w:val="auto"/>
          <w:sz w:val="22"/>
          <w:szCs w:val="22"/>
        </w:rPr>
        <w:t>programme</w:t>
      </w:r>
      <w:proofErr w:type="spellEnd"/>
      <w:r w:rsidRPr="003669D3">
        <w:rPr>
          <w:rFonts w:ascii="Times New Roman" w:eastAsiaTheme="minorEastAsia" w:hAnsi="Times New Roman" w:cs="Times New Roman"/>
          <w:b w:val="0"/>
          <w:color w:val="auto"/>
          <w:sz w:val="22"/>
          <w:szCs w:val="22"/>
        </w:rPr>
        <w:t xml:space="preserve"> works to calm extreme emotions, cope with stimulation and address a child’s need for help. </w:t>
      </w:r>
    </w:p>
    <w:p w14:paraId="51883106" w14:textId="77777777" w:rsidR="003669D3" w:rsidRDefault="003669D3" w:rsidP="003669D3">
      <w:pPr>
        <w:pStyle w:val="Heading2"/>
        <w:numPr>
          <w:ilvl w:val="0"/>
          <w:numId w:val="28"/>
        </w:numPr>
        <w:rPr>
          <w:rFonts w:ascii="Times New Roman" w:eastAsiaTheme="minorEastAsia" w:hAnsi="Times New Roman" w:cs="Times New Roman"/>
          <w:b w:val="0"/>
          <w:color w:val="auto"/>
          <w:sz w:val="22"/>
          <w:szCs w:val="22"/>
        </w:rPr>
      </w:pPr>
      <w:r w:rsidRPr="003669D3">
        <w:rPr>
          <w:rFonts w:ascii="Times New Roman" w:eastAsiaTheme="minorEastAsia" w:hAnsi="Times New Roman" w:cs="Times New Roman"/>
          <w:b w:val="0"/>
          <w:color w:val="auto"/>
          <w:sz w:val="22"/>
          <w:szCs w:val="22"/>
        </w:rPr>
        <w:t xml:space="preserve">Users’ wellbeing and the changes in the environment will be examined through the evaluation of other spatial temporal data. </w:t>
      </w:r>
    </w:p>
    <w:p w14:paraId="3F345DB4" w14:textId="395A1FF1" w:rsidR="003669D3" w:rsidRPr="003669D3" w:rsidRDefault="003669D3" w:rsidP="003669D3">
      <w:pPr>
        <w:pStyle w:val="Heading2"/>
        <w:numPr>
          <w:ilvl w:val="0"/>
          <w:numId w:val="28"/>
        </w:numPr>
        <w:rPr>
          <w:rFonts w:ascii="Times New Roman" w:eastAsiaTheme="minorEastAsia" w:hAnsi="Times New Roman" w:cs="Times New Roman"/>
          <w:b w:val="0"/>
          <w:color w:val="auto"/>
          <w:sz w:val="22"/>
          <w:szCs w:val="22"/>
        </w:rPr>
      </w:pPr>
      <w:r w:rsidRPr="003669D3">
        <w:rPr>
          <w:rFonts w:ascii="Times New Roman" w:eastAsiaTheme="minorEastAsia" w:hAnsi="Times New Roman" w:cs="Times New Roman"/>
          <w:b w:val="0"/>
          <w:color w:val="auto"/>
          <w:sz w:val="22"/>
          <w:szCs w:val="22"/>
        </w:rPr>
        <w:t xml:space="preserve">An overall review will be used to judge </w:t>
      </w:r>
      <w:proofErr w:type="spellStart"/>
      <w:r w:rsidRPr="003669D3">
        <w:rPr>
          <w:rFonts w:ascii="Times New Roman" w:eastAsiaTheme="minorEastAsia" w:hAnsi="Times New Roman" w:cs="Times New Roman"/>
          <w:b w:val="0"/>
          <w:color w:val="auto"/>
          <w:sz w:val="22"/>
          <w:szCs w:val="22"/>
        </w:rPr>
        <w:t>SenseAble’s</w:t>
      </w:r>
      <w:proofErr w:type="spellEnd"/>
      <w:r w:rsidRPr="003669D3">
        <w:rPr>
          <w:rFonts w:ascii="Times New Roman" w:eastAsiaTheme="minorEastAsia" w:hAnsi="Times New Roman" w:cs="Times New Roman"/>
          <w:b w:val="0"/>
          <w:color w:val="auto"/>
          <w:sz w:val="22"/>
          <w:szCs w:val="22"/>
        </w:rPr>
        <w:t xml:space="preserve"> effectiveness and inform what to do next for scale-up.  </w:t>
      </w:r>
    </w:p>
    <w:p w14:paraId="56FBA0F3" w14:textId="77777777" w:rsidR="003669D3" w:rsidRPr="003669D3" w:rsidRDefault="003669D3" w:rsidP="003669D3">
      <w:pPr>
        <w:pStyle w:val="Heading2"/>
        <w:rPr>
          <w:rFonts w:ascii="Times New Roman" w:eastAsiaTheme="minorEastAsia" w:hAnsi="Times New Roman" w:cs="Times New Roman"/>
          <w:b w:val="0"/>
          <w:color w:val="auto"/>
          <w:sz w:val="22"/>
          <w:szCs w:val="22"/>
        </w:rPr>
      </w:pPr>
      <w:r w:rsidRPr="003669D3">
        <w:rPr>
          <w:rFonts w:ascii="Times New Roman" w:eastAsiaTheme="minorEastAsia" w:hAnsi="Times New Roman" w:cs="Times New Roman"/>
          <w:b w:val="0"/>
          <w:color w:val="auto"/>
          <w:sz w:val="22"/>
          <w:szCs w:val="22"/>
        </w:rPr>
        <w:t>At every step, users gain knowledge to help ensure their needs are attended to, allowing for user involvement.</w:t>
      </w:r>
    </w:p>
    <w:p w14:paraId="0E5A6CF6" w14:textId="77777777" w:rsidR="003669D3" w:rsidRPr="003669D3" w:rsidRDefault="003669D3" w:rsidP="003669D3">
      <w:pPr>
        <w:pStyle w:val="Heading2"/>
        <w:rPr>
          <w:rFonts w:ascii="Times New Roman" w:eastAsiaTheme="minorEastAsia" w:hAnsi="Times New Roman" w:cs="Times New Roman"/>
          <w:b w:val="0"/>
          <w:color w:val="auto"/>
          <w:sz w:val="22"/>
          <w:szCs w:val="22"/>
        </w:rPr>
      </w:pPr>
    </w:p>
    <w:p w14:paraId="5EBBFEE6" w14:textId="55F9B253" w:rsidR="00F176DC" w:rsidRPr="00413EC0" w:rsidRDefault="004E4DD7">
      <w:pPr>
        <w:pStyle w:val="Heading2"/>
        <w:rPr>
          <w:rFonts w:ascii="Times New Roman" w:hAnsi="Times New Roman" w:cs="Times New Roman"/>
          <w:color w:val="auto"/>
          <w:sz w:val="28"/>
          <w:szCs w:val="28"/>
        </w:rPr>
      </w:pPr>
      <w:r>
        <w:rPr>
          <w:rFonts w:ascii="Times New Roman" w:hAnsi="Times New Roman" w:cs="Times New Roman"/>
          <w:color w:val="auto"/>
          <w:sz w:val="28"/>
          <w:szCs w:val="28"/>
        </w:rPr>
        <w:t xml:space="preserve">4.1 </w:t>
      </w:r>
      <w:r w:rsidR="00413EC0" w:rsidRPr="00413EC0">
        <w:rPr>
          <w:rFonts w:ascii="Times New Roman" w:hAnsi="Times New Roman" w:cs="Times New Roman"/>
          <w:color w:val="auto"/>
          <w:sz w:val="28"/>
          <w:szCs w:val="28"/>
        </w:rPr>
        <w:t>Timelines</w:t>
      </w:r>
    </w:p>
    <w:p w14:paraId="27A5F5E4" w14:textId="77777777" w:rsidR="00413EC0" w:rsidRDefault="00413EC0" w:rsidP="009A1914">
      <w:pPr>
        <w:jc w:val="both"/>
        <w:rPr>
          <w:rFonts w:ascii="Times New Roman" w:hAnsi="Times New Roman" w:cs="Times New Roman"/>
        </w:rPr>
      </w:pPr>
    </w:p>
    <w:p w14:paraId="57136EB6" w14:textId="77777777" w:rsidR="009D2200" w:rsidRPr="009D2200" w:rsidRDefault="009D2200" w:rsidP="009D2200">
      <w:pPr>
        <w:jc w:val="both"/>
        <w:rPr>
          <w:rFonts w:ascii="Times New Roman" w:hAnsi="Times New Roman" w:cs="Times New Roman"/>
        </w:rPr>
      </w:pPr>
      <w:proofErr w:type="spellStart"/>
      <w:r w:rsidRPr="009D2200">
        <w:rPr>
          <w:rFonts w:ascii="Times New Roman" w:hAnsi="Times New Roman" w:cs="Times New Roman"/>
        </w:rPr>
        <w:t>SenseAble</w:t>
      </w:r>
      <w:proofErr w:type="spellEnd"/>
      <w:r w:rsidRPr="009D2200">
        <w:rPr>
          <w:rFonts w:ascii="Times New Roman" w:hAnsi="Times New Roman" w:cs="Times New Roman"/>
        </w:rPr>
        <w:t xml:space="preserve"> is intended to be carried out accurately with each phase lasting about 30 days over a period of 30 months. The order of each phase is set so it should follow the one that was before it. Using this approach means we go from step one, developing concepts, to step five, where the outcome influences real change in the real world. Thanks to this method, community participation, responsive engineering, unfamiliar engineering and community-centered design can still progress undisturbed. As a result, autistic people know that the project’s end product will cover all necessary areas and be built with a modular structure.</w:t>
      </w:r>
    </w:p>
    <w:p w14:paraId="1F8B2F22" w14:textId="77777777" w:rsidR="009D2200" w:rsidRPr="009D2200" w:rsidRDefault="009D2200" w:rsidP="009D2200">
      <w:pPr>
        <w:rPr>
          <w:rFonts w:ascii="Times New Roman" w:hAnsi="Times New Roman" w:cs="Times New Roman"/>
        </w:rPr>
      </w:pPr>
    </w:p>
    <w:p w14:paraId="49B3503E" w14:textId="77777777" w:rsidR="001640A5" w:rsidRPr="0022425F" w:rsidRDefault="001640A5" w:rsidP="001640A5">
      <w:pPr>
        <w:rPr>
          <w:rFonts w:ascii="Times New Roman" w:hAnsi="Times New Roman" w:cs="Times New Roman"/>
          <w:b/>
          <w:bCs/>
        </w:rPr>
      </w:pPr>
      <w:r w:rsidRPr="0022425F">
        <w:rPr>
          <w:rFonts w:ascii="Times New Roman" w:hAnsi="Times New Roman" w:cs="Times New Roman"/>
          <w:b/>
          <w:bCs/>
        </w:rPr>
        <w:t>Phase 1 (Months 1–6): Co-Design and Requirements Gathering</w:t>
      </w:r>
    </w:p>
    <w:p w14:paraId="32E7ED9E" w14:textId="77777777" w:rsidR="00AB3DE2" w:rsidRPr="00AB3DE2" w:rsidRDefault="00AB3DE2" w:rsidP="00AB3DE2">
      <w:pPr>
        <w:rPr>
          <w:rFonts w:ascii="Times New Roman" w:hAnsi="Times New Roman" w:cs="Times New Roman"/>
        </w:rPr>
      </w:pPr>
      <w:proofErr w:type="spellStart"/>
      <w:r w:rsidRPr="00AB3DE2">
        <w:rPr>
          <w:rFonts w:ascii="Times New Roman" w:hAnsi="Times New Roman" w:cs="Times New Roman"/>
        </w:rPr>
        <w:t>SenseAble</w:t>
      </w:r>
      <w:proofErr w:type="spellEnd"/>
      <w:r w:rsidRPr="00AB3DE2">
        <w:rPr>
          <w:rFonts w:ascii="Times New Roman" w:hAnsi="Times New Roman" w:cs="Times New Roman"/>
        </w:rPr>
        <w:t xml:space="preserve"> is </w:t>
      </w:r>
      <w:proofErr w:type="spellStart"/>
      <w:r w:rsidRPr="00AB3DE2">
        <w:rPr>
          <w:rFonts w:ascii="Times New Roman" w:hAnsi="Times New Roman" w:cs="Times New Roman"/>
        </w:rPr>
        <w:t>centred</w:t>
      </w:r>
      <w:proofErr w:type="spellEnd"/>
      <w:r w:rsidRPr="00AB3DE2">
        <w:rPr>
          <w:rFonts w:ascii="Times New Roman" w:hAnsi="Times New Roman" w:cs="Times New Roman"/>
        </w:rPr>
        <w:t xml:space="preserve"> around making designs that rest on how users will interact with them. In Phase One, the project seeks to establish close relationships with autism advocacy and education organizations, as well as medical and industrial groups. When they collaborate, professionals will be able to reach and use insights from people with autism, caregivers, teachers and therapists.</w:t>
      </w:r>
    </w:p>
    <w:p w14:paraId="06939813" w14:textId="77777777" w:rsidR="00AB3DE2" w:rsidRPr="00AB3DE2" w:rsidRDefault="00AB3DE2" w:rsidP="00AB3DE2">
      <w:pPr>
        <w:rPr>
          <w:rFonts w:ascii="Times New Roman" w:hAnsi="Times New Roman" w:cs="Times New Roman"/>
        </w:rPr>
      </w:pPr>
      <w:r w:rsidRPr="00AB3DE2">
        <w:rPr>
          <w:rFonts w:ascii="Times New Roman" w:hAnsi="Times New Roman" w:cs="Times New Roman"/>
        </w:rPr>
        <w:t>The principal focus is on:</w:t>
      </w:r>
    </w:p>
    <w:p w14:paraId="07FECAA1" w14:textId="77777777" w:rsidR="00AB3DE2" w:rsidRDefault="00AB3DE2" w:rsidP="00AB3DE2">
      <w:pPr>
        <w:pStyle w:val="ListParagraph"/>
        <w:numPr>
          <w:ilvl w:val="0"/>
          <w:numId w:val="29"/>
        </w:numPr>
        <w:rPr>
          <w:rFonts w:ascii="Times New Roman" w:hAnsi="Times New Roman" w:cs="Times New Roman"/>
        </w:rPr>
      </w:pPr>
      <w:r w:rsidRPr="00AB3DE2">
        <w:rPr>
          <w:rFonts w:ascii="Times New Roman" w:hAnsi="Times New Roman" w:cs="Times New Roman"/>
        </w:rPr>
        <w:t xml:space="preserve">Participatory Design Workshops: Women and men with autism and their supporters will be asked to describe their lives and name their main difficulties and preferences. All participants will be able to tell their personal stories through different types of </w:t>
      </w:r>
      <w:r w:rsidRPr="00AB3DE2">
        <w:rPr>
          <w:rFonts w:ascii="Times New Roman" w:hAnsi="Times New Roman" w:cs="Times New Roman"/>
        </w:rPr>
        <w:lastRenderedPageBreak/>
        <w:t>communication and they can be helped with visual storytelling, sensory mapping or group sketching.</w:t>
      </w:r>
    </w:p>
    <w:p w14:paraId="13D0FD7B" w14:textId="77777777" w:rsidR="00AB3DE2" w:rsidRDefault="00AB3DE2" w:rsidP="00AB3DE2">
      <w:pPr>
        <w:pStyle w:val="ListParagraph"/>
        <w:numPr>
          <w:ilvl w:val="0"/>
          <w:numId w:val="29"/>
        </w:numPr>
        <w:rPr>
          <w:rFonts w:ascii="Times New Roman" w:hAnsi="Times New Roman" w:cs="Times New Roman"/>
        </w:rPr>
      </w:pPr>
      <w:r w:rsidRPr="00AB3DE2">
        <w:rPr>
          <w:rFonts w:ascii="Times New Roman" w:hAnsi="Times New Roman" w:cs="Times New Roman"/>
        </w:rPr>
        <w:t>A survey with interviews will be used to understand the community’s problems, stressors, wished-for features and concerns about privacy.</w:t>
      </w:r>
    </w:p>
    <w:p w14:paraId="5307DEB0" w14:textId="321968AA" w:rsidR="00AB3DE2" w:rsidRPr="00AB3DE2" w:rsidRDefault="00AB3DE2" w:rsidP="00AB3DE2">
      <w:pPr>
        <w:pStyle w:val="ListParagraph"/>
        <w:numPr>
          <w:ilvl w:val="0"/>
          <w:numId w:val="29"/>
        </w:numPr>
        <w:rPr>
          <w:rFonts w:ascii="Times New Roman" w:hAnsi="Times New Roman" w:cs="Times New Roman"/>
        </w:rPr>
      </w:pPr>
      <w:r w:rsidRPr="00AB3DE2">
        <w:rPr>
          <w:rFonts w:ascii="Times New Roman" w:hAnsi="Times New Roman" w:cs="Times New Roman"/>
        </w:rPr>
        <w:t>Developing with Ethics: The team will use the findings from the research to design the initial structure of Wearable IoT devices, environmental sensor networks, AI behavior analytics and more. Furthermore, clear ethical guidelines will cover topics such as consent, limited use of data, security, privacy and user control so that the GDPR and research principles are met.</w:t>
      </w:r>
    </w:p>
    <w:p w14:paraId="3C0CFE15" w14:textId="709F9CAC" w:rsidR="009A1914" w:rsidRDefault="00AB3DE2" w:rsidP="00AB3DE2">
      <w:pPr>
        <w:rPr>
          <w:rFonts w:ascii="Times New Roman" w:hAnsi="Times New Roman" w:cs="Times New Roman"/>
        </w:rPr>
      </w:pPr>
      <w:r w:rsidRPr="00AB3DE2">
        <w:rPr>
          <w:rFonts w:ascii="Times New Roman" w:hAnsi="Times New Roman" w:cs="Times New Roman"/>
        </w:rPr>
        <w:t xml:space="preserve">At this stage, the </w:t>
      </w:r>
      <w:proofErr w:type="spellStart"/>
      <w:r w:rsidRPr="00AB3DE2">
        <w:rPr>
          <w:rFonts w:ascii="Times New Roman" w:hAnsi="Times New Roman" w:cs="Times New Roman"/>
        </w:rPr>
        <w:t>SenseAble</w:t>
      </w:r>
      <w:proofErr w:type="spellEnd"/>
      <w:r w:rsidRPr="00AB3DE2">
        <w:rPr>
          <w:rFonts w:ascii="Times New Roman" w:hAnsi="Times New Roman" w:cs="Times New Roman"/>
        </w:rPr>
        <w:t xml:space="preserve"> design becomes practical, relies on capable analytical approaches and demonstrates social care from the start.</w:t>
      </w:r>
    </w:p>
    <w:p w14:paraId="364A6D71" w14:textId="77777777" w:rsidR="00AB3DE2" w:rsidRPr="0022425F" w:rsidRDefault="00AB3DE2" w:rsidP="00AB3DE2">
      <w:pPr>
        <w:rPr>
          <w:rFonts w:ascii="Times New Roman" w:hAnsi="Times New Roman" w:cs="Times New Roman"/>
        </w:rPr>
      </w:pPr>
    </w:p>
    <w:p w14:paraId="395067E6" w14:textId="77777777" w:rsidR="001640A5" w:rsidRPr="0022425F" w:rsidRDefault="001640A5" w:rsidP="001640A5">
      <w:pPr>
        <w:rPr>
          <w:rFonts w:ascii="Times New Roman" w:hAnsi="Times New Roman" w:cs="Times New Roman"/>
          <w:b/>
          <w:bCs/>
        </w:rPr>
      </w:pPr>
      <w:r w:rsidRPr="0022425F">
        <w:rPr>
          <w:rFonts w:ascii="Times New Roman" w:hAnsi="Times New Roman" w:cs="Times New Roman"/>
          <w:b/>
          <w:bCs/>
        </w:rPr>
        <w:t>Phase 2 (Months 7–15): Prototyping AI and IoT Systems</w:t>
      </w:r>
    </w:p>
    <w:p w14:paraId="1752CE29" w14:textId="77777777" w:rsidR="00AB3DE2" w:rsidRPr="00AB3DE2" w:rsidRDefault="00AB3DE2" w:rsidP="00AB3DE2">
      <w:pPr>
        <w:ind w:left="360"/>
        <w:jc w:val="both"/>
        <w:rPr>
          <w:rFonts w:ascii="Times New Roman" w:hAnsi="Times New Roman" w:cs="Times New Roman"/>
        </w:rPr>
      </w:pPr>
      <w:r w:rsidRPr="00AB3DE2">
        <w:rPr>
          <w:rFonts w:ascii="Times New Roman" w:hAnsi="Times New Roman" w:cs="Times New Roman"/>
        </w:rPr>
        <w:t>The purpose of Phase 2 is to design and develop prototypes that reflect the design and user requirements discovered during Phase 1.</w:t>
      </w:r>
    </w:p>
    <w:p w14:paraId="5EBBA959" w14:textId="77777777" w:rsidR="00AB3DE2" w:rsidRPr="00AB3DE2" w:rsidRDefault="00AB3DE2" w:rsidP="00AB3DE2">
      <w:pPr>
        <w:ind w:left="360"/>
        <w:jc w:val="both"/>
        <w:rPr>
          <w:rFonts w:ascii="Times New Roman" w:hAnsi="Times New Roman" w:cs="Times New Roman"/>
        </w:rPr>
      </w:pPr>
      <w:r w:rsidRPr="00AB3DE2">
        <w:rPr>
          <w:rFonts w:ascii="Times New Roman" w:hAnsi="Times New Roman" w:cs="Times New Roman"/>
        </w:rPr>
        <w:t>Important outputs for the Business Authority include:</w:t>
      </w:r>
    </w:p>
    <w:p w14:paraId="5028EAEF" w14:textId="77777777" w:rsidR="00AB3DE2" w:rsidRDefault="00AB3DE2" w:rsidP="00AB3DE2">
      <w:pPr>
        <w:pStyle w:val="ListParagraph"/>
        <w:numPr>
          <w:ilvl w:val="0"/>
          <w:numId w:val="30"/>
        </w:numPr>
        <w:jc w:val="both"/>
        <w:rPr>
          <w:rFonts w:ascii="Times New Roman" w:hAnsi="Times New Roman" w:cs="Times New Roman"/>
        </w:rPr>
      </w:pPr>
      <w:r w:rsidRPr="00AB3DE2">
        <w:rPr>
          <w:rFonts w:ascii="Times New Roman" w:hAnsi="Times New Roman" w:cs="Times New Roman"/>
        </w:rPr>
        <w:t>On the human body such devices can track important signals, like heart beat changes, movement and exposure to sound and light.</w:t>
      </w:r>
    </w:p>
    <w:p w14:paraId="0DF90DE7" w14:textId="77777777" w:rsidR="00AB3DE2" w:rsidRDefault="00AB3DE2" w:rsidP="00AB3DE2">
      <w:pPr>
        <w:pStyle w:val="ListParagraph"/>
        <w:numPr>
          <w:ilvl w:val="0"/>
          <w:numId w:val="30"/>
        </w:numPr>
        <w:jc w:val="both"/>
        <w:rPr>
          <w:rFonts w:ascii="Times New Roman" w:hAnsi="Times New Roman" w:cs="Times New Roman"/>
        </w:rPr>
      </w:pPr>
      <w:r w:rsidRPr="00AB3DE2">
        <w:rPr>
          <w:rFonts w:ascii="Times New Roman" w:hAnsi="Times New Roman" w:cs="Times New Roman"/>
        </w:rPr>
        <w:t>Environmental Sensor Networks: These are used in homes and schools to instantly supply data about the environment.</w:t>
      </w:r>
    </w:p>
    <w:p w14:paraId="260D529B" w14:textId="77777777" w:rsidR="00AB3DE2" w:rsidRDefault="00AB3DE2" w:rsidP="00AB3DE2">
      <w:pPr>
        <w:pStyle w:val="ListParagraph"/>
        <w:numPr>
          <w:ilvl w:val="0"/>
          <w:numId w:val="30"/>
        </w:numPr>
        <w:jc w:val="both"/>
        <w:rPr>
          <w:rFonts w:ascii="Times New Roman" w:hAnsi="Times New Roman" w:cs="Times New Roman"/>
        </w:rPr>
      </w:pPr>
      <w:r w:rsidRPr="00AB3DE2">
        <w:rPr>
          <w:rFonts w:ascii="Times New Roman" w:hAnsi="Times New Roman" w:cs="Times New Roman"/>
        </w:rPr>
        <w:t>Machine learning algorithms are designed to identify the onset of exhaustion, stress and emotional fluctuation in a person. When a sensor notices a need, these models will adjust the environment by turning the lights down, lowering sound or suggesting activities to help relax the user.</w:t>
      </w:r>
    </w:p>
    <w:p w14:paraId="21FD8589" w14:textId="6ECC134D" w:rsidR="00AB3DE2" w:rsidRPr="00AB3DE2" w:rsidRDefault="00AB3DE2" w:rsidP="00AB3DE2">
      <w:pPr>
        <w:pStyle w:val="ListParagraph"/>
        <w:numPr>
          <w:ilvl w:val="0"/>
          <w:numId w:val="30"/>
        </w:numPr>
        <w:jc w:val="both"/>
        <w:rPr>
          <w:rFonts w:ascii="Times New Roman" w:hAnsi="Times New Roman" w:cs="Times New Roman"/>
        </w:rPr>
      </w:pPr>
      <w:r w:rsidRPr="00AB3DE2">
        <w:rPr>
          <w:rFonts w:ascii="Times New Roman" w:hAnsi="Times New Roman" w:cs="Times New Roman"/>
        </w:rPr>
        <w:t xml:space="preserve">Modular and Adjustable for Individuals: Because people with autism are all different, </w:t>
      </w:r>
      <w:proofErr w:type="spellStart"/>
      <w:r w:rsidRPr="00AB3DE2">
        <w:rPr>
          <w:rFonts w:ascii="Times New Roman" w:hAnsi="Times New Roman" w:cs="Times New Roman"/>
        </w:rPr>
        <w:t>SenseAble</w:t>
      </w:r>
      <w:proofErr w:type="spellEnd"/>
      <w:r w:rsidRPr="00AB3DE2">
        <w:rPr>
          <w:rFonts w:ascii="Times New Roman" w:hAnsi="Times New Roman" w:cs="Times New Roman"/>
        </w:rPr>
        <w:t xml:space="preserve"> systems will be adjusted manually by parents as needed.</w:t>
      </w:r>
    </w:p>
    <w:p w14:paraId="15F8A43A" w14:textId="77777777" w:rsidR="00AB3DE2" w:rsidRPr="00AB3DE2" w:rsidRDefault="00AB3DE2" w:rsidP="00AB3DE2">
      <w:pPr>
        <w:ind w:left="360"/>
        <w:jc w:val="both"/>
        <w:rPr>
          <w:rFonts w:ascii="Times New Roman" w:hAnsi="Times New Roman" w:cs="Times New Roman"/>
        </w:rPr>
      </w:pPr>
      <w:r w:rsidRPr="00AB3DE2">
        <w:rPr>
          <w:rFonts w:ascii="Times New Roman" w:hAnsi="Times New Roman" w:cs="Times New Roman"/>
        </w:rPr>
        <w:t>The prototypes will be tested indoors to check if they are safe, useful and fit with the intended purpose before their use in actual pilots.</w:t>
      </w:r>
    </w:p>
    <w:p w14:paraId="4AF44520" w14:textId="77777777" w:rsidR="00FE6612" w:rsidRPr="0022425F" w:rsidRDefault="00FE6612" w:rsidP="00FE6612">
      <w:pPr>
        <w:ind w:left="360"/>
        <w:jc w:val="both"/>
        <w:rPr>
          <w:rFonts w:ascii="Times New Roman" w:hAnsi="Times New Roman" w:cs="Times New Roman"/>
        </w:rPr>
      </w:pPr>
    </w:p>
    <w:p w14:paraId="35FAA0B9" w14:textId="77777777" w:rsidR="00FE6612" w:rsidRPr="0022425F" w:rsidRDefault="00FE6612" w:rsidP="009D2200">
      <w:pPr>
        <w:jc w:val="both"/>
        <w:rPr>
          <w:rFonts w:ascii="Times New Roman" w:hAnsi="Times New Roman" w:cs="Times New Roman"/>
          <w:b/>
        </w:rPr>
      </w:pPr>
      <w:r w:rsidRPr="0022425F">
        <w:rPr>
          <w:rFonts w:ascii="Times New Roman" w:hAnsi="Times New Roman" w:cs="Times New Roman"/>
          <w:b/>
        </w:rPr>
        <w:t>Phase 3 (Months 16–24): Pilot Trials and Iterative Refinement</w:t>
      </w:r>
    </w:p>
    <w:p w14:paraId="24C29DDD" w14:textId="77777777" w:rsidR="009800EB" w:rsidRPr="009800EB" w:rsidRDefault="009800EB" w:rsidP="009800EB">
      <w:pPr>
        <w:ind w:left="360"/>
        <w:jc w:val="both"/>
        <w:rPr>
          <w:rFonts w:ascii="Times New Roman" w:hAnsi="Times New Roman" w:cs="Times New Roman"/>
        </w:rPr>
      </w:pPr>
      <w:r w:rsidRPr="009800EB">
        <w:rPr>
          <w:rFonts w:ascii="Times New Roman" w:hAnsi="Times New Roman" w:cs="Times New Roman"/>
        </w:rPr>
        <w:t>The next phase is focused on installing and updating the prototype using real-world scenarios and feedback collected from users.</w:t>
      </w:r>
    </w:p>
    <w:p w14:paraId="592EDE5B" w14:textId="77777777" w:rsidR="009800EB" w:rsidRPr="009800EB" w:rsidRDefault="009800EB" w:rsidP="009800EB">
      <w:pPr>
        <w:ind w:left="360"/>
        <w:jc w:val="both"/>
        <w:rPr>
          <w:rFonts w:ascii="Times New Roman" w:hAnsi="Times New Roman" w:cs="Times New Roman"/>
        </w:rPr>
      </w:pPr>
      <w:r w:rsidRPr="009800EB">
        <w:rPr>
          <w:rFonts w:ascii="Times New Roman" w:hAnsi="Times New Roman" w:cs="Times New Roman"/>
        </w:rPr>
        <w:t>The main things done there are:</w:t>
      </w:r>
    </w:p>
    <w:p w14:paraId="079F59C7" w14:textId="77777777" w:rsidR="009800EB" w:rsidRDefault="009800EB" w:rsidP="009800EB">
      <w:pPr>
        <w:pStyle w:val="ListParagraph"/>
        <w:numPr>
          <w:ilvl w:val="0"/>
          <w:numId w:val="31"/>
        </w:numPr>
        <w:jc w:val="both"/>
        <w:rPr>
          <w:rFonts w:ascii="Times New Roman" w:hAnsi="Times New Roman" w:cs="Times New Roman"/>
        </w:rPr>
      </w:pPr>
      <w:r w:rsidRPr="009800EB">
        <w:rPr>
          <w:rFonts w:ascii="Times New Roman" w:hAnsi="Times New Roman" w:cs="Times New Roman"/>
        </w:rPr>
        <w:t xml:space="preserve">Pilot Deployments: Creation of </w:t>
      </w:r>
      <w:proofErr w:type="spellStart"/>
      <w:r w:rsidRPr="009800EB">
        <w:rPr>
          <w:rFonts w:ascii="Times New Roman" w:hAnsi="Times New Roman" w:cs="Times New Roman"/>
        </w:rPr>
        <w:t>SenseAble</w:t>
      </w:r>
      <w:proofErr w:type="spellEnd"/>
      <w:r w:rsidRPr="009800EB">
        <w:rPr>
          <w:rFonts w:ascii="Times New Roman" w:hAnsi="Times New Roman" w:cs="Times New Roman"/>
        </w:rPr>
        <w:t xml:space="preserve"> systems for various residential, educational and supported places in different parts of the world. Participants have a variety of ages, needs and living situations (i.e., those on the autism spectrum).</w:t>
      </w:r>
    </w:p>
    <w:p w14:paraId="09C80208" w14:textId="77777777" w:rsidR="009800EB" w:rsidRDefault="009800EB" w:rsidP="009800EB">
      <w:pPr>
        <w:pStyle w:val="ListParagraph"/>
        <w:numPr>
          <w:ilvl w:val="0"/>
          <w:numId w:val="31"/>
        </w:numPr>
        <w:jc w:val="both"/>
        <w:rPr>
          <w:rFonts w:ascii="Times New Roman" w:hAnsi="Times New Roman" w:cs="Times New Roman"/>
        </w:rPr>
      </w:pPr>
      <w:r w:rsidRPr="009800EB">
        <w:rPr>
          <w:rFonts w:ascii="Times New Roman" w:hAnsi="Times New Roman" w:cs="Times New Roman"/>
        </w:rPr>
        <w:lastRenderedPageBreak/>
        <w:t>Behaviors, sensor results, feedback from log files and interviews are all used to gather data on how well the system works, what effects it has, how pleased the users are and the environmental impact.</w:t>
      </w:r>
    </w:p>
    <w:p w14:paraId="4007E337" w14:textId="008502C5" w:rsidR="009800EB" w:rsidRPr="009800EB" w:rsidRDefault="009800EB" w:rsidP="009800EB">
      <w:pPr>
        <w:pStyle w:val="ListParagraph"/>
        <w:numPr>
          <w:ilvl w:val="0"/>
          <w:numId w:val="31"/>
        </w:numPr>
        <w:jc w:val="both"/>
        <w:rPr>
          <w:rFonts w:ascii="Times New Roman" w:hAnsi="Times New Roman" w:cs="Times New Roman"/>
        </w:rPr>
      </w:pPr>
      <w:r w:rsidRPr="009800EB">
        <w:rPr>
          <w:rFonts w:ascii="Times New Roman" w:hAnsi="Times New Roman" w:cs="Times New Roman"/>
        </w:rPr>
        <w:t>Continuous improvement to the technology is done using the outcomes recorded in the pilot deployment. Retraining will be done using real life data to boost how accurately and quickly AI responds. The equipment and interfaces will be refined to allow easy and comfortable use by the users.</w:t>
      </w:r>
    </w:p>
    <w:p w14:paraId="55B5D1F9" w14:textId="5902A4CD" w:rsidR="008C6940" w:rsidRDefault="009800EB" w:rsidP="009800EB">
      <w:pPr>
        <w:ind w:left="360"/>
        <w:jc w:val="both"/>
        <w:rPr>
          <w:rFonts w:ascii="Times New Roman" w:hAnsi="Times New Roman" w:cs="Times New Roman"/>
        </w:rPr>
      </w:pPr>
      <w:r w:rsidRPr="009800EB">
        <w:rPr>
          <w:rFonts w:ascii="Times New Roman" w:hAnsi="Times New Roman" w:cs="Times New Roman"/>
        </w:rPr>
        <w:t xml:space="preserve">During this phase, adaptive learning is used to learn from users’ many experiences and keep </w:t>
      </w:r>
      <w:proofErr w:type="spellStart"/>
      <w:r w:rsidRPr="009800EB">
        <w:rPr>
          <w:rFonts w:ascii="Times New Roman" w:hAnsi="Times New Roman" w:cs="Times New Roman"/>
        </w:rPr>
        <w:t>SenseAble</w:t>
      </w:r>
      <w:proofErr w:type="spellEnd"/>
      <w:r w:rsidRPr="009800EB">
        <w:rPr>
          <w:rFonts w:ascii="Times New Roman" w:hAnsi="Times New Roman" w:cs="Times New Roman"/>
        </w:rPr>
        <w:t xml:space="preserve"> evolving.</w:t>
      </w:r>
    </w:p>
    <w:p w14:paraId="55794525" w14:textId="77777777" w:rsidR="009800EB" w:rsidRDefault="009800EB" w:rsidP="009800EB">
      <w:pPr>
        <w:ind w:left="360"/>
        <w:jc w:val="both"/>
        <w:rPr>
          <w:rFonts w:ascii="Times New Roman" w:hAnsi="Times New Roman" w:cs="Times New Roman"/>
        </w:rPr>
      </w:pPr>
    </w:p>
    <w:p w14:paraId="1350A58A" w14:textId="77777777" w:rsidR="008C6940" w:rsidRDefault="000057ED" w:rsidP="009D2200">
      <w:pPr>
        <w:jc w:val="both"/>
        <w:rPr>
          <w:rFonts w:ascii="Times New Roman" w:hAnsi="Times New Roman" w:cs="Times New Roman"/>
          <w:b/>
        </w:rPr>
      </w:pPr>
      <w:r w:rsidRPr="008C6940">
        <w:rPr>
          <w:rFonts w:ascii="Times New Roman" w:hAnsi="Times New Roman" w:cs="Times New Roman"/>
          <w:b/>
        </w:rPr>
        <w:t xml:space="preserve">Phase 4 (Months 25-30): Evaluation and Dissemination  </w:t>
      </w:r>
    </w:p>
    <w:p w14:paraId="4B4B2251" w14:textId="77777777" w:rsidR="00B701D7" w:rsidRPr="00B701D7" w:rsidRDefault="00B701D7" w:rsidP="00B701D7">
      <w:pPr>
        <w:pStyle w:val="Heading2"/>
        <w:rPr>
          <w:rFonts w:ascii="Times New Roman" w:eastAsiaTheme="minorEastAsia" w:hAnsi="Times New Roman" w:cs="Times New Roman"/>
          <w:b w:val="0"/>
          <w:bCs w:val="0"/>
          <w:color w:val="auto"/>
          <w:sz w:val="22"/>
          <w:szCs w:val="22"/>
        </w:rPr>
      </w:pPr>
      <w:r w:rsidRPr="00B701D7">
        <w:rPr>
          <w:rFonts w:ascii="Times New Roman" w:eastAsiaTheme="minorEastAsia" w:hAnsi="Times New Roman" w:cs="Times New Roman"/>
          <w:b w:val="0"/>
          <w:bCs w:val="0"/>
          <w:color w:val="auto"/>
          <w:sz w:val="22"/>
          <w:szCs w:val="22"/>
        </w:rPr>
        <w:t>At this last stage, the team summarizes the outcomes, evaluates how things went and develops materials for use in society and with policy-makers.</w:t>
      </w:r>
    </w:p>
    <w:p w14:paraId="1C706701" w14:textId="77777777" w:rsidR="00B701D7" w:rsidRPr="00B701D7" w:rsidRDefault="00B701D7" w:rsidP="00B701D7">
      <w:pPr>
        <w:pStyle w:val="Heading2"/>
        <w:rPr>
          <w:rFonts w:ascii="Times New Roman" w:eastAsiaTheme="minorEastAsia" w:hAnsi="Times New Roman" w:cs="Times New Roman"/>
          <w:b w:val="0"/>
          <w:bCs w:val="0"/>
          <w:color w:val="auto"/>
          <w:sz w:val="22"/>
          <w:szCs w:val="22"/>
        </w:rPr>
      </w:pPr>
      <w:r w:rsidRPr="00B701D7">
        <w:rPr>
          <w:rFonts w:ascii="Times New Roman" w:eastAsiaTheme="minorEastAsia" w:hAnsi="Times New Roman" w:cs="Times New Roman"/>
          <w:b w:val="0"/>
          <w:bCs w:val="0"/>
          <w:color w:val="auto"/>
          <w:sz w:val="22"/>
          <w:szCs w:val="22"/>
        </w:rPr>
        <w:t xml:space="preserve">Important parts are:  </w:t>
      </w:r>
    </w:p>
    <w:p w14:paraId="11075411" w14:textId="77777777" w:rsidR="00B701D7" w:rsidRDefault="00B701D7" w:rsidP="00B701D7">
      <w:pPr>
        <w:pStyle w:val="Heading2"/>
        <w:numPr>
          <w:ilvl w:val="0"/>
          <w:numId w:val="32"/>
        </w:numPr>
        <w:rPr>
          <w:rFonts w:ascii="Times New Roman" w:eastAsiaTheme="minorEastAsia" w:hAnsi="Times New Roman" w:cs="Times New Roman"/>
          <w:b w:val="0"/>
          <w:bCs w:val="0"/>
          <w:color w:val="auto"/>
          <w:sz w:val="22"/>
          <w:szCs w:val="22"/>
        </w:rPr>
      </w:pPr>
      <w:r w:rsidRPr="00B701D7">
        <w:rPr>
          <w:rFonts w:ascii="Times New Roman" w:eastAsiaTheme="minorEastAsia" w:hAnsi="Times New Roman" w:cs="Times New Roman"/>
          <w:b w:val="0"/>
          <w:bCs w:val="0"/>
          <w:color w:val="auto"/>
          <w:sz w:val="22"/>
          <w:szCs w:val="22"/>
        </w:rPr>
        <w:t xml:space="preserve">Quantitative instruments measuring how much sensory stress, trouble with behavior, self-control and satisfaction is experienced at the start of the intervention, compared to its end. Autonomy, empowerment and the enhancement of quality of life will be main areas for this type of evaluation.  </w:t>
      </w:r>
    </w:p>
    <w:p w14:paraId="3010276C" w14:textId="77777777" w:rsidR="00B701D7" w:rsidRDefault="00B701D7" w:rsidP="00B701D7">
      <w:pPr>
        <w:pStyle w:val="Heading2"/>
        <w:numPr>
          <w:ilvl w:val="0"/>
          <w:numId w:val="32"/>
        </w:numPr>
        <w:rPr>
          <w:rFonts w:ascii="Times New Roman" w:eastAsiaTheme="minorEastAsia" w:hAnsi="Times New Roman" w:cs="Times New Roman"/>
          <w:b w:val="0"/>
          <w:bCs w:val="0"/>
          <w:color w:val="auto"/>
          <w:sz w:val="22"/>
          <w:szCs w:val="22"/>
        </w:rPr>
      </w:pPr>
      <w:r w:rsidRPr="00B701D7">
        <w:rPr>
          <w:rFonts w:ascii="Times New Roman" w:eastAsiaTheme="minorEastAsia" w:hAnsi="Times New Roman" w:cs="Times New Roman"/>
          <w:b w:val="0"/>
          <w:bCs w:val="0"/>
          <w:color w:val="auto"/>
          <w:sz w:val="22"/>
          <w:szCs w:val="22"/>
        </w:rPr>
        <w:t xml:space="preserve">The creation of toolkits is underway. These kits will go into detail about how to set up, modify, use ethically and solve issues with the robot.  </w:t>
      </w:r>
    </w:p>
    <w:p w14:paraId="00081C4F" w14:textId="77777777" w:rsidR="00B701D7" w:rsidRDefault="00B701D7" w:rsidP="00B701D7">
      <w:pPr>
        <w:pStyle w:val="Heading2"/>
        <w:numPr>
          <w:ilvl w:val="0"/>
          <w:numId w:val="32"/>
        </w:numPr>
        <w:rPr>
          <w:rFonts w:ascii="Times New Roman" w:eastAsiaTheme="minorEastAsia" w:hAnsi="Times New Roman" w:cs="Times New Roman"/>
          <w:b w:val="0"/>
          <w:bCs w:val="0"/>
          <w:color w:val="auto"/>
          <w:sz w:val="22"/>
          <w:szCs w:val="22"/>
        </w:rPr>
      </w:pPr>
      <w:r w:rsidRPr="00B701D7">
        <w:rPr>
          <w:rFonts w:ascii="Times New Roman" w:eastAsiaTheme="minorEastAsia" w:hAnsi="Times New Roman" w:cs="Times New Roman"/>
          <w:b w:val="0"/>
          <w:bCs w:val="0"/>
          <w:color w:val="auto"/>
          <w:sz w:val="22"/>
          <w:szCs w:val="22"/>
        </w:rPr>
        <w:t xml:space="preserve">Offering anonymized data, software and AI algorithms will allow everyone to benefit, since there are no royalty fees.  </w:t>
      </w:r>
    </w:p>
    <w:p w14:paraId="5A1CC2F3" w14:textId="2FC6FDEC" w:rsidR="00B701D7" w:rsidRPr="00B701D7" w:rsidRDefault="00B701D7" w:rsidP="00B701D7">
      <w:pPr>
        <w:pStyle w:val="Heading2"/>
        <w:numPr>
          <w:ilvl w:val="0"/>
          <w:numId w:val="32"/>
        </w:numPr>
        <w:rPr>
          <w:rFonts w:ascii="Times New Roman" w:eastAsiaTheme="minorEastAsia" w:hAnsi="Times New Roman" w:cs="Times New Roman"/>
          <w:b w:val="0"/>
          <w:bCs w:val="0"/>
          <w:color w:val="auto"/>
          <w:sz w:val="22"/>
          <w:szCs w:val="22"/>
        </w:rPr>
      </w:pPr>
      <w:r w:rsidRPr="00B701D7">
        <w:rPr>
          <w:rFonts w:ascii="Times New Roman" w:eastAsiaTheme="minorEastAsia" w:hAnsi="Times New Roman" w:cs="Times New Roman"/>
          <w:b w:val="0"/>
          <w:bCs w:val="0"/>
          <w:color w:val="auto"/>
          <w:sz w:val="22"/>
          <w:szCs w:val="22"/>
        </w:rPr>
        <w:t xml:space="preserve">Research will be compiled into briefs explaining what strategies the public sector, smart home developers and educators can use to promote homes and schools that are sensory-friendly.  </w:t>
      </w:r>
    </w:p>
    <w:p w14:paraId="2CCB6412" w14:textId="5232A072" w:rsidR="007A46E7" w:rsidRDefault="00B701D7" w:rsidP="00B701D7">
      <w:pPr>
        <w:pStyle w:val="Heading2"/>
        <w:rPr>
          <w:rFonts w:ascii="Times New Roman" w:eastAsiaTheme="minorEastAsia" w:hAnsi="Times New Roman" w:cs="Times New Roman"/>
          <w:b w:val="0"/>
          <w:bCs w:val="0"/>
          <w:color w:val="auto"/>
          <w:sz w:val="22"/>
          <w:szCs w:val="22"/>
        </w:rPr>
      </w:pPr>
      <w:r w:rsidRPr="00B701D7">
        <w:rPr>
          <w:rFonts w:ascii="Times New Roman" w:eastAsiaTheme="minorEastAsia" w:hAnsi="Times New Roman" w:cs="Times New Roman"/>
          <w:b w:val="0"/>
          <w:bCs w:val="0"/>
          <w:color w:val="auto"/>
          <w:sz w:val="22"/>
          <w:szCs w:val="22"/>
        </w:rPr>
        <w:t xml:space="preserve">Following Phase 4, </w:t>
      </w:r>
      <w:proofErr w:type="spellStart"/>
      <w:r w:rsidRPr="00B701D7">
        <w:rPr>
          <w:rFonts w:ascii="Times New Roman" w:eastAsiaTheme="minorEastAsia" w:hAnsi="Times New Roman" w:cs="Times New Roman"/>
          <w:b w:val="0"/>
          <w:bCs w:val="0"/>
          <w:color w:val="auto"/>
          <w:sz w:val="22"/>
          <w:szCs w:val="22"/>
        </w:rPr>
        <w:t>SenseAble</w:t>
      </w:r>
      <w:proofErr w:type="spellEnd"/>
      <w:r w:rsidRPr="00B701D7">
        <w:rPr>
          <w:rFonts w:ascii="Times New Roman" w:eastAsiaTheme="minorEastAsia" w:hAnsi="Times New Roman" w:cs="Times New Roman"/>
          <w:b w:val="0"/>
          <w:bCs w:val="0"/>
          <w:color w:val="auto"/>
          <w:sz w:val="22"/>
          <w:szCs w:val="22"/>
        </w:rPr>
        <w:t xml:space="preserve"> will have both usable smart technologies as well as an optimized structure for introducing such technologies ethically in all fields.</w:t>
      </w:r>
    </w:p>
    <w:p w14:paraId="7B421386" w14:textId="77777777" w:rsidR="00B701D7" w:rsidRPr="00B701D7" w:rsidRDefault="00B701D7" w:rsidP="00B701D7"/>
    <w:p w14:paraId="6C0C70A4" w14:textId="3E8B8C10" w:rsidR="00F176DC" w:rsidRPr="00A62B3E" w:rsidRDefault="00E9502B">
      <w:pPr>
        <w:pStyle w:val="Heading2"/>
        <w:rPr>
          <w:rFonts w:ascii="Times New Roman" w:hAnsi="Times New Roman" w:cs="Times New Roman"/>
          <w:color w:val="auto"/>
          <w:sz w:val="28"/>
          <w:szCs w:val="28"/>
        </w:rPr>
      </w:pPr>
      <w:r>
        <w:rPr>
          <w:rFonts w:ascii="Times New Roman" w:hAnsi="Times New Roman" w:cs="Times New Roman"/>
          <w:color w:val="auto"/>
          <w:sz w:val="28"/>
          <w:szCs w:val="28"/>
        </w:rPr>
        <w:t>5</w:t>
      </w:r>
      <w:r w:rsidR="00A62B3E" w:rsidRPr="00A62B3E">
        <w:rPr>
          <w:rFonts w:ascii="Times New Roman" w:hAnsi="Times New Roman" w:cs="Times New Roman"/>
          <w:color w:val="auto"/>
          <w:sz w:val="28"/>
          <w:szCs w:val="28"/>
        </w:rPr>
        <w:t>. Expected Outcomes</w:t>
      </w:r>
    </w:p>
    <w:p w14:paraId="578914ED" w14:textId="77777777" w:rsidR="0005365C" w:rsidRPr="0005365C" w:rsidRDefault="0005365C" w:rsidP="0005365C">
      <w:pPr>
        <w:jc w:val="both"/>
        <w:rPr>
          <w:rFonts w:ascii="Times New Roman" w:hAnsi="Times New Roman" w:cs="Times New Roman"/>
        </w:rPr>
      </w:pPr>
      <w:r w:rsidRPr="0005365C">
        <w:rPr>
          <w:rFonts w:ascii="Times New Roman" w:hAnsi="Times New Roman" w:cs="Times New Roman"/>
        </w:rPr>
        <w:t xml:space="preserve">This project introduces an entirely new way of developing assistive places for those with autism. Many environments are rigid, stressful or simply don’t work for autistic people. </w:t>
      </w:r>
      <w:proofErr w:type="spellStart"/>
      <w:r w:rsidRPr="0005365C">
        <w:rPr>
          <w:rFonts w:ascii="Times New Roman" w:hAnsi="Times New Roman" w:cs="Times New Roman"/>
        </w:rPr>
        <w:t>SenseAble</w:t>
      </w:r>
      <w:proofErr w:type="spellEnd"/>
      <w:r w:rsidRPr="0005365C">
        <w:rPr>
          <w:rFonts w:ascii="Times New Roman" w:hAnsi="Times New Roman" w:cs="Times New Roman"/>
        </w:rPr>
        <w:t xml:space="preserve"> creates customizable environments instead of asking people to constantly adjust. A method that recognizes these points demonstrates deep value for neurodiversity or in other words, these differences in sensory, communication or thought pattern are appreciated as they are, not seen as something to be fixed. They are just other versions of human life that are worth appreciating.</w:t>
      </w:r>
    </w:p>
    <w:p w14:paraId="5518FAB0" w14:textId="29736E7F" w:rsidR="00A40DA6" w:rsidRDefault="0005365C" w:rsidP="0005365C">
      <w:pPr>
        <w:jc w:val="both"/>
        <w:rPr>
          <w:rFonts w:ascii="Times New Roman" w:hAnsi="Times New Roman" w:cs="Times New Roman"/>
        </w:rPr>
      </w:pPr>
      <w:r w:rsidRPr="0005365C">
        <w:rPr>
          <w:rFonts w:ascii="Times New Roman" w:hAnsi="Times New Roman" w:cs="Times New Roman"/>
        </w:rPr>
        <w:lastRenderedPageBreak/>
        <w:t xml:space="preserve">Because Artificial Intelligence (AI) and Internet of Things (IoT) are part of </w:t>
      </w:r>
      <w:proofErr w:type="spellStart"/>
      <w:r w:rsidRPr="0005365C">
        <w:rPr>
          <w:rFonts w:ascii="Times New Roman" w:hAnsi="Times New Roman" w:cs="Times New Roman"/>
        </w:rPr>
        <w:t>SenseAble</w:t>
      </w:r>
      <w:proofErr w:type="spellEnd"/>
      <w:r w:rsidRPr="0005365C">
        <w:rPr>
          <w:rFonts w:ascii="Times New Roman" w:hAnsi="Times New Roman" w:cs="Times New Roman"/>
        </w:rPr>
        <w:t>, people are able to have greater control around their homes, need less self-management and enjoy more freedom and safety. Many aspects are significant within this model such as cultural beliefs, technology influencing people, social inclusion and future design styles. The impacts that may happen are explained below.</w:t>
      </w:r>
    </w:p>
    <w:p w14:paraId="4C62BA61" w14:textId="77777777" w:rsidR="0005365C" w:rsidRPr="0005365C" w:rsidRDefault="0005365C" w:rsidP="0005365C">
      <w:pPr>
        <w:jc w:val="both"/>
        <w:rPr>
          <w:rFonts w:ascii="Times New Roman" w:hAnsi="Times New Roman" w:cs="Times New Roman"/>
        </w:rPr>
      </w:pPr>
    </w:p>
    <w:p w14:paraId="11536E68" w14:textId="5F1E97DA" w:rsidR="00EE1526" w:rsidRPr="0022425F" w:rsidRDefault="00EE1526" w:rsidP="006A4D70">
      <w:pPr>
        <w:pStyle w:val="ListParagraph"/>
        <w:numPr>
          <w:ilvl w:val="0"/>
          <w:numId w:val="11"/>
        </w:numPr>
        <w:jc w:val="both"/>
        <w:rPr>
          <w:rFonts w:ascii="Times New Roman" w:hAnsi="Times New Roman" w:cs="Times New Roman"/>
          <w:b/>
        </w:rPr>
      </w:pPr>
      <w:r w:rsidRPr="0022425F">
        <w:rPr>
          <w:rFonts w:ascii="Times New Roman" w:hAnsi="Times New Roman" w:cs="Times New Roman"/>
          <w:b/>
        </w:rPr>
        <w:t>Braiding Stress Relieving Techniques to Severe Stress Caused by Over-Sensory Simulation</w:t>
      </w:r>
    </w:p>
    <w:p w14:paraId="18A50774" w14:textId="77777777" w:rsidR="002473FF" w:rsidRPr="002473FF" w:rsidRDefault="002473FF" w:rsidP="002473FF">
      <w:pPr>
        <w:jc w:val="both"/>
        <w:rPr>
          <w:rFonts w:ascii="Times New Roman" w:hAnsi="Times New Roman" w:cs="Times New Roman"/>
        </w:rPr>
      </w:pPr>
      <w:r w:rsidRPr="002473FF">
        <w:rPr>
          <w:rFonts w:ascii="Times New Roman" w:hAnsi="Times New Roman" w:cs="Times New Roman"/>
        </w:rPr>
        <w:t>A lot of autistic people struggle with the severe challenge of sensory overload. Endless exposure to breeding lights, loud noises, bizarre smells and crowded conditions always causes anxiety, unease in the mind and brain damage. Regular strategies often make it seem as though the autistic person wants to avoid being among people or to act alone in an attempt to calm themselves, leaving loneliness for others.</w:t>
      </w:r>
    </w:p>
    <w:p w14:paraId="4EAB147B" w14:textId="592C2E2F" w:rsidR="00DA4C5C" w:rsidRDefault="002473FF" w:rsidP="002473FF">
      <w:pPr>
        <w:jc w:val="both"/>
        <w:rPr>
          <w:rFonts w:ascii="Times New Roman" w:hAnsi="Times New Roman" w:cs="Times New Roman"/>
        </w:rPr>
      </w:pPr>
      <w:r w:rsidRPr="002473FF">
        <w:rPr>
          <w:rFonts w:ascii="Times New Roman" w:hAnsi="Times New Roman" w:cs="Times New Roman"/>
        </w:rPr>
        <w:t xml:space="preserve">Their proposed solution works both to react to problems and to stop problems from spreading. With IoT sensors installed, we are able to check the impact of noise intensity and artificial light in the environment. Both of these signals are immediately handled by AI algorithms. When early signs of sensory stress are spotted, </w:t>
      </w:r>
      <w:proofErr w:type="spellStart"/>
      <w:r w:rsidRPr="002473FF">
        <w:rPr>
          <w:rFonts w:ascii="Times New Roman" w:hAnsi="Times New Roman" w:cs="Times New Roman"/>
        </w:rPr>
        <w:t>SenseAble</w:t>
      </w:r>
      <w:proofErr w:type="spellEnd"/>
      <w:r w:rsidRPr="002473FF">
        <w:rPr>
          <w:rFonts w:ascii="Times New Roman" w:hAnsi="Times New Roman" w:cs="Times New Roman"/>
        </w:rPr>
        <w:t xml:space="preserve"> is able to dial down the background noise, make the lighting softer or start relaxing visuals. Because the being can change the users’ environment on the fly, the users feel supported and are unlikely to become overly nervous when interacting with the world. As a result, </w:t>
      </w:r>
      <w:proofErr w:type="spellStart"/>
      <w:r w:rsidRPr="002473FF">
        <w:rPr>
          <w:rFonts w:ascii="Times New Roman" w:hAnsi="Times New Roman" w:cs="Times New Roman"/>
        </w:rPr>
        <w:t>SenseAble</w:t>
      </w:r>
      <w:proofErr w:type="spellEnd"/>
      <w:r w:rsidRPr="002473FF">
        <w:rPr>
          <w:rFonts w:ascii="Times New Roman" w:hAnsi="Times New Roman" w:cs="Times New Roman"/>
        </w:rPr>
        <w:t xml:space="preserve"> helps individuals manage their emotions better, lower anxiety and have fewer ups and downs in everyday life.</w:t>
      </w:r>
    </w:p>
    <w:p w14:paraId="0EF4A99A" w14:textId="77777777" w:rsidR="002473FF" w:rsidRPr="0022425F" w:rsidRDefault="002473FF" w:rsidP="002473FF">
      <w:pPr>
        <w:jc w:val="both"/>
        <w:rPr>
          <w:rFonts w:ascii="Times New Roman" w:hAnsi="Times New Roman" w:cs="Times New Roman"/>
        </w:rPr>
      </w:pPr>
    </w:p>
    <w:p w14:paraId="1282CF0B" w14:textId="4FF39515" w:rsidR="00601C16" w:rsidRPr="0022425F" w:rsidRDefault="00601C16" w:rsidP="00601C16">
      <w:pPr>
        <w:ind w:left="360"/>
        <w:jc w:val="both"/>
        <w:rPr>
          <w:rFonts w:ascii="Times New Roman" w:hAnsi="Times New Roman" w:cs="Times New Roman"/>
          <w:b/>
        </w:rPr>
      </w:pPr>
      <w:r w:rsidRPr="0022425F">
        <w:rPr>
          <w:rFonts w:ascii="Times New Roman" w:hAnsi="Times New Roman" w:cs="Times New Roman"/>
          <w:b/>
        </w:rPr>
        <w:t>b) Facilitating the Smoother Transitions between Activities and Spaces</w:t>
      </w:r>
    </w:p>
    <w:p w14:paraId="1AEBC56F" w14:textId="77777777" w:rsidR="004515BF" w:rsidRPr="004515BF" w:rsidRDefault="004515BF" w:rsidP="004515BF">
      <w:pPr>
        <w:jc w:val="both"/>
        <w:rPr>
          <w:rFonts w:ascii="Times New Roman" w:hAnsi="Times New Roman" w:cs="Times New Roman"/>
        </w:rPr>
      </w:pPr>
      <w:r w:rsidRPr="004515BF">
        <w:rPr>
          <w:rFonts w:ascii="Times New Roman" w:hAnsi="Times New Roman" w:cs="Times New Roman"/>
        </w:rPr>
        <w:t xml:space="preserve">It can be especially difficult for the autistic person to switch from one activity to another, often worrying them beforehand. At times, when the environment, sensory input or society changes, a person may show behavioral problems or just shut down. The goal of </w:t>
      </w:r>
      <w:proofErr w:type="spellStart"/>
      <w:r w:rsidRPr="004515BF">
        <w:rPr>
          <w:rFonts w:ascii="Times New Roman" w:hAnsi="Times New Roman" w:cs="Times New Roman"/>
        </w:rPr>
        <w:t>SenseAble</w:t>
      </w:r>
      <w:proofErr w:type="spellEnd"/>
      <w:r w:rsidRPr="004515BF">
        <w:rPr>
          <w:rFonts w:ascii="Times New Roman" w:hAnsi="Times New Roman" w:cs="Times New Roman"/>
        </w:rPr>
        <w:t xml:space="preserve"> is to support moving between places by giving people smart reminders and showing them a new environment. It uses simple signals including lights and sounds to gently prepare the user for shifts between rooms, support task completion and finish goals. Warn students in advance with subtle lighting changes, certain sounds and colorful schedule pictures to make changes in routine simpler.</w:t>
      </w:r>
    </w:p>
    <w:p w14:paraId="7C022EE3" w14:textId="0C19D4C8" w:rsidR="001640A5" w:rsidRDefault="004515BF" w:rsidP="004515BF">
      <w:pPr>
        <w:jc w:val="both"/>
        <w:rPr>
          <w:rFonts w:ascii="Times New Roman" w:hAnsi="Times New Roman" w:cs="Times New Roman"/>
        </w:rPr>
      </w:pPr>
      <w:r w:rsidRPr="004515BF">
        <w:rPr>
          <w:rFonts w:ascii="Times New Roman" w:hAnsi="Times New Roman" w:cs="Times New Roman"/>
        </w:rPr>
        <w:t>Because</w:t>
      </w:r>
      <w:r>
        <w:rPr>
          <w:rFonts w:ascii="Times New Roman" w:hAnsi="Times New Roman" w:cs="Times New Roman"/>
        </w:rPr>
        <w:t xml:space="preserve"> </w:t>
      </w:r>
      <w:r w:rsidRPr="004515BF">
        <w:rPr>
          <w:rFonts w:ascii="Times New Roman" w:hAnsi="Times New Roman" w:cs="Times New Roman"/>
        </w:rPr>
        <w:t>of this, individuals get to use simple and calm guidance that makes it easier to adjust to changes, decreasing feelings of anxiety at work, school or home.</w:t>
      </w:r>
    </w:p>
    <w:p w14:paraId="4CC0661A" w14:textId="77777777" w:rsidR="004515BF" w:rsidRPr="0022425F" w:rsidRDefault="004515BF" w:rsidP="004515BF">
      <w:pPr>
        <w:jc w:val="both"/>
        <w:rPr>
          <w:rFonts w:ascii="Times New Roman" w:hAnsi="Times New Roman" w:cs="Times New Roman"/>
        </w:rPr>
      </w:pPr>
    </w:p>
    <w:p w14:paraId="7ACDB9C4" w14:textId="5032E407" w:rsidR="001640A5" w:rsidRPr="0022425F" w:rsidRDefault="001640A5" w:rsidP="006A4D70">
      <w:pPr>
        <w:pStyle w:val="ListParagraph"/>
        <w:numPr>
          <w:ilvl w:val="0"/>
          <w:numId w:val="16"/>
        </w:numPr>
        <w:jc w:val="both"/>
        <w:rPr>
          <w:rFonts w:ascii="Times New Roman" w:hAnsi="Times New Roman" w:cs="Times New Roman"/>
          <w:b/>
          <w:bCs/>
        </w:rPr>
      </w:pPr>
      <w:r w:rsidRPr="0022425F">
        <w:rPr>
          <w:rFonts w:ascii="Times New Roman" w:hAnsi="Times New Roman" w:cs="Times New Roman"/>
          <w:b/>
          <w:bCs/>
        </w:rPr>
        <w:t>Reducing Caregiver Intervention Requirements</w:t>
      </w:r>
    </w:p>
    <w:p w14:paraId="462EF0A3" w14:textId="77777777" w:rsidR="0090382B" w:rsidRPr="0090382B" w:rsidRDefault="0090382B" w:rsidP="0090382B">
      <w:pPr>
        <w:jc w:val="both"/>
        <w:rPr>
          <w:rFonts w:ascii="Times New Roman" w:hAnsi="Times New Roman" w:cs="Times New Roman"/>
        </w:rPr>
      </w:pPr>
      <w:r w:rsidRPr="0090382B">
        <w:rPr>
          <w:rFonts w:ascii="Times New Roman" w:hAnsi="Times New Roman" w:cs="Times New Roman"/>
        </w:rPr>
        <w:t xml:space="preserve">Especially today, most caregivers are family members, educators or therapists, who must handle the needs, step in during difficulties and usually alter the environment manually. Many types of care may be provided with great care, but there are so many stressful demands that autonomy </w:t>
      </w:r>
      <w:r w:rsidRPr="0090382B">
        <w:rPr>
          <w:rFonts w:ascii="Times New Roman" w:hAnsi="Times New Roman" w:cs="Times New Roman"/>
        </w:rPr>
        <w:lastRenderedPageBreak/>
        <w:t xml:space="preserve">decreases for caregivers as well as for the person being cared for. With </w:t>
      </w:r>
      <w:proofErr w:type="spellStart"/>
      <w:r w:rsidRPr="0090382B">
        <w:rPr>
          <w:rFonts w:ascii="Times New Roman" w:hAnsi="Times New Roman" w:cs="Times New Roman"/>
        </w:rPr>
        <w:t>SenseAble</w:t>
      </w:r>
      <w:proofErr w:type="spellEnd"/>
      <w:r w:rsidRPr="0090382B">
        <w:rPr>
          <w:rFonts w:ascii="Times New Roman" w:hAnsi="Times New Roman" w:cs="Times New Roman"/>
        </w:rPr>
        <w:t>, caregivers can rely on automated assistance which helps them stay involved less often. Because caregivers are less burnout, they can concentrate on their relationships, high-quality education or their private lives. For autistic individuals, becoming more in charge feels easier as the environment supports them instead of the people around them.</w:t>
      </w:r>
    </w:p>
    <w:p w14:paraId="1A7A4B5F" w14:textId="52DA9DFF" w:rsidR="001640A5" w:rsidRDefault="0090382B" w:rsidP="0090382B">
      <w:pPr>
        <w:jc w:val="both"/>
        <w:rPr>
          <w:rFonts w:ascii="Times New Roman" w:hAnsi="Times New Roman" w:cs="Times New Roman"/>
        </w:rPr>
      </w:pPr>
      <w:r w:rsidRPr="0090382B">
        <w:rPr>
          <w:rFonts w:ascii="Times New Roman" w:hAnsi="Times New Roman" w:cs="Times New Roman"/>
        </w:rPr>
        <w:t>These changes create a base for autistic people and their helpers to respect and support each other.</w:t>
      </w:r>
    </w:p>
    <w:p w14:paraId="27EC2E4F" w14:textId="77777777" w:rsidR="0090382B" w:rsidRPr="0022425F" w:rsidRDefault="0090382B" w:rsidP="0090382B">
      <w:pPr>
        <w:jc w:val="both"/>
        <w:rPr>
          <w:rFonts w:ascii="Times New Roman" w:hAnsi="Times New Roman" w:cs="Times New Roman"/>
        </w:rPr>
      </w:pPr>
    </w:p>
    <w:p w14:paraId="60AA2A6A" w14:textId="0335785E" w:rsidR="001640A5" w:rsidRPr="0022425F" w:rsidRDefault="001640A5" w:rsidP="006A4D70">
      <w:pPr>
        <w:pStyle w:val="ListParagraph"/>
        <w:numPr>
          <w:ilvl w:val="0"/>
          <w:numId w:val="16"/>
        </w:numPr>
        <w:jc w:val="both"/>
        <w:rPr>
          <w:rFonts w:ascii="Times New Roman" w:hAnsi="Times New Roman" w:cs="Times New Roman"/>
          <w:b/>
          <w:bCs/>
        </w:rPr>
      </w:pPr>
      <w:r w:rsidRPr="0022425F">
        <w:rPr>
          <w:rFonts w:ascii="Times New Roman" w:hAnsi="Times New Roman" w:cs="Times New Roman"/>
          <w:b/>
          <w:bCs/>
        </w:rPr>
        <w:t>Fostering Greater Participation in Education, Employment, and Community Life</w:t>
      </w:r>
    </w:p>
    <w:p w14:paraId="48354F8E" w14:textId="77777777" w:rsidR="0090382B" w:rsidRPr="0090382B" w:rsidRDefault="0090382B" w:rsidP="0090382B">
      <w:pPr>
        <w:jc w:val="both"/>
        <w:rPr>
          <w:rFonts w:ascii="Times New Roman" w:hAnsi="Times New Roman" w:cs="Times New Roman"/>
        </w:rPr>
      </w:pPr>
      <w:proofErr w:type="spellStart"/>
      <w:r w:rsidRPr="0090382B">
        <w:rPr>
          <w:rFonts w:ascii="Times New Roman" w:hAnsi="Times New Roman" w:cs="Times New Roman"/>
        </w:rPr>
        <w:t>SenseAble</w:t>
      </w:r>
      <w:proofErr w:type="spellEnd"/>
      <w:r w:rsidRPr="0090382B">
        <w:rPr>
          <w:rFonts w:ascii="Times New Roman" w:hAnsi="Times New Roman" w:cs="Times New Roman"/>
        </w:rPr>
        <w:t xml:space="preserve"> mainly helps individuals take part in important areas of life that were not previously included in socio-educational programs. Because of their sensory difficulties, autistic people find it hard to take part in school, work, general services and social activities.</w:t>
      </w:r>
    </w:p>
    <w:p w14:paraId="14242546" w14:textId="032A4735" w:rsidR="001640A5" w:rsidRDefault="0090382B" w:rsidP="0090382B">
      <w:pPr>
        <w:jc w:val="both"/>
        <w:rPr>
          <w:rFonts w:ascii="Times New Roman" w:hAnsi="Times New Roman" w:cs="Times New Roman"/>
        </w:rPr>
      </w:pPr>
      <w:r w:rsidRPr="0090382B">
        <w:rPr>
          <w:rFonts w:ascii="Times New Roman" w:hAnsi="Times New Roman" w:cs="Times New Roman"/>
        </w:rPr>
        <w:t xml:space="preserve">When we use </w:t>
      </w:r>
      <w:proofErr w:type="spellStart"/>
      <w:r w:rsidRPr="0090382B">
        <w:rPr>
          <w:rFonts w:ascii="Times New Roman" w:hAnsi="Times New Roman" w:cs="Times New Roman"/>
        </w:rPr>
        <w:t>SenseAble’s</w:t>
      </w:r>
      <w:proofErr w:type="spellEnd"/>
      <w:r w:rsidRPr="0090382B">
        <w:rPr>
          <w:rFonts w:ascii="Times New Roman" w:hAnsi="Times New Roman" w:cs="Times New Roman"/>
        </w:rPr>
        <w:t xml:space="preserve"> methods to lower triggers and rely less on the environment, make personal transitions easier and teach self-regulation, inclusion becomes possible. Children can pay attention in class and employees might succeed at workplaces that take their sensory needs into account. People can go to parks, use community facilities and join in social activities more smoothly. Such involvement leads to happier employees, along with better workplaces, improved schools and an increased engagement in the community. This approach, </w:t>
      </w:r>
      <w:proofErr w:type="spellStart"/>
      <w:r w:rsidRPr="0090382B">
        <w:rPr>
          <w:rFonts w:ascii="Times New Roman" w:hAnsi="Times New Roman" w:cs="Times New Roman"/>
        </w:rPr>
        <w:t>SenseAble</w:t>
      </w:r>
      <w:proofErr w:type="spellEnd"/>
      <w:r w:rsidRPr="0090382B">
        <w:rPr>
          <w:rFonts w:ascii="Times New Roman" w:hAnsi="Times New Roman" w:cs="Times New Roman"/>
        </w:rPr>
        <w:t>, works to support social justice, human rights and equity.</w:t>
      </w:r>
    </w:p>
    <w:p w14:paraId="07FA7714" w14:textId="77777777" w:rsidR="0090382B" w:rsidRPr="0022425F" w:rsidRDefault="0090382B" w:rsidP="0090382B">
      <w:pPr>
        <w:jc w:val="both"/>
        <w:rPr>
          <w:rFonts w:ascii="Times New Roman" w:hAnsi="Times New Roman" w:cs="Times New Roman"/>
        </w:rPr>
      </w:pPr>
    </w:p>
    <w:p w14:paraId="027A66A3" w14:textId="52024914" w:rsidR="00171A93" w:rsidRPr="0022425F" w:rsidRDefault="00171A93" w:rsidP="006A4D70">
      <w:pPr>
        <w:pStyle w:val="ListParagraph"/>
        <w:numPr>
          <w:ilvl w:val="0"/>
          <w:numId w:val="16"/>
        </w:numPr>
        <w:jc w:val="both"/>
        <w:rPr>
          <w:rFonts w:ascii="Times New Roman" w:hAnsi="Times New Roman" w:cs="Times New Roman"/>
          <w:b/>
          <w:bCs/>
        </w:rPr>
      </w:pPr>
      <w:r w:rsidRPr="0022425F">
        <w:rPr>
          <w:rFonts w:ascii="Times New Roman" w:hAnsi="Times New Roman" w:cs="Times New Roman"/>
          <w:b/>
          <w:bCs/>
        </w:rPr>
        <w:t>Proto Neurodiversity-Informed Design and Ethical AI Processes</w:t>
      </w:r>
    </w:p>
    <w:p w14:paraId="4A989B00" w14:textId="77777777" w:rsidR="0063477C" w:rsidRDefault="0063477C" w:rsidP="0063477C">
      <w:pPr>
        <w:pStyle w:val="Heading1"/>
        <w:jc w:val="both"/>
        <w:rPr>
          <w:rFonts w:ascii="Times New Roman" w:eastAsiaTheme="minorEastAsia" w:hAnsi="Times New Roman" w:cs="Times New Roman"/>
          <w:b w:val="0"/>
          <w:color w:val="auto"/>
          <w:sz w:val="22"/>
          <w:szCs w:val="22"/>
        </w:rPr>
      </w:pPr>
      <w:r w:rsidRPr="0063477C">
        <w:rPr>
          <w:rFonts w:ascii="Times New Roman" w:eastAsiaTheme="minorEastAsia" w:hAnsi="Times New Roman" w:cs="Times New Roman"/>
          <w:b w:val="0"/>
          <w:color w:val="auto"/>
          <w:sz w:val="22"/>
          <w:szCs w:val="22"/>
        </w:rPr>
        <w:t xml:space="preserve">Apart from its main points, </w:t>
      </w:r>
      <w:proofErr w:type="spellStart"/>
      <w:r w:rsidRPr="0063477C">
        <w:rPr>
          <w:rFonts w:ascii="Times New Roman" w:eastAsiaTheme="minorEastAsia" w:hAnsi="Times New Roman" w:cs="Times New Roman"/>
          <w:b w:val="0"/>
          <w:color w:val="auto"/>
          <w:sz w:val="22"/>
          <w:szCs w:val="22"/>
        </w:rPr>
        <w:t>SenseAble</w:t>
      </w:r>
      <w:proofErr w:type="spellEnd"/>
      <w:r w:rsidRPr="0063477C">
        <w:rPr>
          <w:rFonts w:ascii="Times New Roman" w:eastAsiaTheme="minorEastAsia" w:hAnsi="Times New Roman" w:cs="Times New Roman"/>
          <w:b w:val="0"/>
          <w:color w:val="auto"/>
          <w:sz w:val="22"/>
          <w:szCs w:val="22"/>
        </w:rPr>
        <w:t xml:space="preserve"> includes information on neurodiversity-friendly design and AI Ethics. Since the start, the history of technological design has missed or downplayed the needs of </w:t>
      </w:r>
      <w:proofErr w:type="spellStart"/>
      <w:r w:rsidRPr="0063477C">
        <w:rPr>
          <w:rFonts w:ascii="Times New Roman" w:eastAsiaTheme="minorEastAsia" w:hAnsi="Times New Roman" w:cs="Times New Roman"/>
          <w:b w:val="0"/>
          <w:color w:val="auto"/>
          <w:sz w:val="22"/>
          <w:szCs w:val="22"/>
        </w:rPr>
        <w:t>neurodiverse</w:t>
      </w:r>
      <w:proofErr w:type="spellEnd"/>
      <w:r w:rsidRPr="0063477C">
        <w:rPr>
          <w:rFonts w:ascii="Times New Roman" w:eastAsiaTheme="minorEastAsia" w:hAnsi="Times New Roman" w:cs="Times New Roman"/>
          <w:b w:val="0"/>
          <w:color w:val="auto"/>
          <w:sz w:val="22"/>
          <w:szCs w:val="22"/>
        </w:rPr>
        <w:t xml:space="preserve"> people by fitting all tools to a single, average model. </w:t>
      </w:r>
      <w:proofErr w:type="spellStart"/>
      <w:r w:rsidRPr="0063477C">
        <w:rPr>
          <w:rFonts w:ascii="Times New Roman" w:eastAsiaTheme="minorEastAsia" w:hAnsi="Times New Roman" w:cs="Times New Roman"/>
          <w:b w:val="0"/>
          <w:color w:val="auto"/>
          <w:sz w:val="22"/>
          <w:szCs w:val="22"/>
        </w:rPr>
        <w:t>SenseAble</w:t>
      </w:r>
      <w:proofErr w:type="spellEnd"/>
      <w:r w:rsidRPr="0063477C">
        <w:rPr>
          <w:rFonts w:ascii="Times New Roman" w:eastAsiaTheme="minorEastAsia" w:hAnsi="Times New Roman" w:cs="Times New Roman"/>
          <w:b w:val="0"/>
          <w:color w:val="auto"/>
          <w:sz w:val="22"/>
          <w:szCs w:val="22"/>
        </w:rPr>
        <w:t xml:space="preserve"> seeks to solve this by making sure those with autism are included in their design. When you run group discussions, design activities and collect ongoing suggestions, the people who will use the technology have a bigger impact on its design. This way of working stands for responsiveness when including diversity in technology development.</w:t>
      </w:r>
    </w:p>
    <w:p w14:paraId="387ED412" w14:textId="67B5F583" w:rsidR="0063477C" w:rsidRDefault="0063477C" w:rsidP="0063477C">
      <w:pPr>
        <w:pStyle w:val="Heading1"/>
        <w:jc w:val="both"/>
        <w:rPr>
          <w:rFonts w:ascii="Times New Roman" w:eastAsiaTheme="minorEastAsia" w:hAnsi="Times New Roman" w:cs="Times New Roman"/>
          <w:b w:val="0"/>
          <w:color w:val="auto"/>
          <w:sz w:val="22"/>
          <w:szCs w:val="22"/>
        </w:rPr>
      </w:pPr>
      <w:r w:rsidRPr="0063477C">
        <w:rPr>
          <w:rFonts w:ascii="Times New Roman" w:eastAsiaTheme="minorEastAsia" w:hAnsi="Times New Roman" w:cs="Times New Roman"/>
          <w:b w:val="0"/>
          <w:color w:val="auto"/>
          <w:sz w:val="22"/>
          <w:szCs w:val="22"/>
        </w:rPr>
        <w:t xml:space="preserve">Apart from everything else, </w:t>
      </w:r>
      <w:proofErr w:type="spellStart"/>
      <w:r w:rsidRPr="0063477C">
        <w:rPr>
          <w:rFonts w:ascii="Times New Roman" w:eastAsiaTheme="minorEastAsia" w:hAnsi="Times New Roman" w:cs="Times New Roman"/>
          <w:b w:val="0"/>
          <w:color w:val="auto"/>
          <w:sz w:val="22"/>
          <w:szCs w:val="22"/>
        </w:rPr>
        <w:t>SenseAble’s</w:t>
      </w:r>
      <w:proofErr w:type="spellEnd"/>
      <w:r w:rsidRPr="0063477C">
        <w:rPr>
          <w:rFonts w:ascii="Times New Roman" w:eastAsiaTheme="minorEastAsia" w:hAnsi="Times New Roman" w:cs="Times New Roman"/>
          <w:b w:val="0"/>
          <w:color w:val="auto"/>
          <w:sz w:val="22"/>
          <w:szCs w:val="22"/>
        </w:rPr>
        <w:t xml:space="preserve"> AI uses means that follow the required guidelines on transparency, privacy, data protection, consent and responsibility. Besides boosting innovation in the health and accessibility technology space, </w:t>
      </w:r>
      <w:proofErr w:type="spellStart"/>
      <w:r w:rsidRPr="0063477C">
        <w:rPr>
          <w:rFonts w:ascii="Times New Roman" w:eastAsiaTheme="minorEastAsia" w:hAnsi="Times New Roman" w:cs="Times New Roman"/>
          <w:b w:val="0"/>
          <w:color w:val="auto"/>
          <w:sz w:val="22"/>
          <w:szCs w:val="22"/>
        </w:rPr>
        <w:t>SenseAble</w:t>
      </w:r>
      <w:proofErr w:type="spellEnd"/>
      <w:r w:rsidRPr="0063477C">
        <w:rPr>
          <w:rFonts w:ascii="Times New Roman" w:eastAsiaTheme="minorEastAsia" w:hAnsi="Times New Roman" w:cs="Times New Roman"/>
          <w:b w:val="0"/>
          <w:color w:val="auto"/>
          <w:sz w:val="22"/>
          <w:szCs w:val="22"/>
        </w:rPr>
        <w:t xml:space="preserve"> displays that high AI and ethical values can work side by side.</w:t>
      </w:r>
    </w:p>
    <w:p w14:paraId="6D1E6DBE" w14:textId="5760D2AB" w:rsidR="00F176DC" w:rsidRPr="00F00285" w:rsidRDefault="004E4DD7" w:rsidP="0063477C">
      <w:pPr>
        <w:pStyle w:val="Heading1"/>
        <w:rPr>
          <w:rFonts w:ascii="Times New Roman" w:hAnsi="Times New Roman" w:cs="Times New Roman"/>
          <w:color w:val="auto"/>
          <w:sz w:val="24"/>
          <w:szCs w:val="24"/>
        </w:rPr>
      </w:pPr>
      <w:r>
        <w:rPr>
          <w:rFonts w:ascii="Times New Roman" w:hAnsi="Times New Roman" w:cs="Times New Roman"/>
          <w:color w:val="auto"/>
          <w:sz w:val="24"/>
          <w:szCs w:val="24"/>
        </w:rPr>
        <w:t xml:space="preserve">5.1 </w:t>
      </w:r>
      <w:r w:rsidR="00F00285" w:rsidRPr="00F00285">
        <w:rPr>
          <w:rFonts w:ascii="Times New Roman" w:hAnsi="Times New Roman" w:cs="Times New Roman"/>
          <w:color w:val="auto"/>
          <w:sz w:val="24"/>
          <w:szCs w:val="24"/>
        </w:rPr>
        <w:t>Anticipated Results</w:t>
      </w:r>
    </w:p>
    <w:p w14:paraId="065ED44C" w14:textId="232D36AB" w:rsidR="00F00285" w:rsidRDefault="00DB0F47" w:rsidP="006B07A5">
      <w:pPr>
        <w:jc w:val="both"/>
        <w:rPr>
          <w:rFonts w:ascii="Times New Roman" w:hAnsi="Times New Roman" w:cs="Times New Roman"/>
        </w:rPr>
      </w:pPr>
      <w:r w:rsidRPr="00DB0F47">
        <w:rPr>
          <w:rFonts w:ascii="Times New Roman" w:hAnsi="Times New Roman" w:cs="Times New Roman"/>
        </w:rPr>
        <w:t xml:space="preserve">The project’s success comes from creating original user-focused technologies and ensuring the results are freely shared with scientists, practitioners, policymakers, technologists and the autistic </w:t>
      </w:r>
      <w:r w:rsidRPr="00DB0F47">
        <w:rPr>
          <w:rFonts w:ascii="Times New Roman" w:hAnsi="Times New Roman" w:cs="Times New Roman"/>
        </w:rPr>
        <w:lastRenderedPageBreak/>
        <w:t xml:space="preserve">community. The work of </w:t>
      </w:r>
      <w:proofErr w:type="spellStart"/>
      <w:r w:rsidRPr="00DB0F47">
        <w:rPr>
          <w:rFonts w:ascii="Times New Roman" w:hAnsi="Times New Roman" w:cs="Times New Roman"/>
        </w:rPr>
        <w:t>SenseAble</w:t>
      </w:r>
      <w:proofErr w:type="spellEnd"/>
      <w:r w:rsidRPr="00DB0F47">
        <w:rPr>
          <w:rFonts w:ascii="Times New Roman" w:hAnsi="Times New Roman" w:cs="Times New Roman"/>
        </w:rPr>
        <w:t xml:space="preserve"> is organized around dissemination, to ensure all our tools affect society, remain sustainable and are accessible. For reaching this goal, we have created a wide strategy that addresses the topic from many angles and concepts.</w:t>
      </w:r>
    </w:p>
    <w:p w14:paraId="18971425" w14:textId="77777777" w:rsidR="00DB0F47" w:rsidRPr="0022425F" w:rsidRDefault="00DB0F47" w:rsidP="006B07A5">
      <w:pPr>
        <w:jc w:val="both"/>
        <w:rPr>
          <w:rFonts w:ascii="Times New Roman" w:hAnsi="Times New Roman" w:cs="Times New Roman"/>
        </w:rPr>
      </w:pPr>
    </w:p>
    <w:p w14:paraId="45086327" w14:textId="41DE8932" w:rsidR="00F403C0" w:rsidRPr="0022425F" w:rsidRDefault="00F403C0" w:rsidP="006A4D70">
      <w:pPr>
        <w:pStyle w:val="Heading2"/>
        <w:numPr>
          <w:ilvl w:val="0"/>
          <w:numId w:val="21"/>
        </w:numPr>
        <w:rPr>
          <w:rFonts w:ascii="Times New Roman" w:hAnsi="Times New Roman" w:cs="Times New Roman"/>
          <w:color w:val="auto"/>
          <w:sz w:val="22"/>
          <w:szCs w:val="22"/>
        </w:rPr>
      </w:pPr>
      <w:r w:rsidRPr="0022425F">
        <w:rPr>
          <w:rFonts w:ascii="Times New Roman" w:hAnsi="Times New Roman" w:cs="Times New Roman"/>
          <w:color w:val="auto"/>
          <w:sz w:val="22"/>
          <w:szCs w:val="22"/>
        </w:rPr>
        <w:t>Peer-Reviewed Publications</w:t>
      </w:r>
    </w:p>
    <w:p w14:paraId="2519C5A1" w14:textId="77777777" w:rsidR="00AE3BDE" w:rsidRDefault="00AE3BDE" w:rsidP="00AE3BDE">
      <w:pPr>
        <w:pStyle w:val="Heading2"/>
        <w:jc w:val="both"/>
        <w:rPr>
          <w:rFonts w:ascii="Times New Roman" w:eastAsiaTheme="minorEastAsia" w:hAnsi="Times New Roman" w:cs="Times New Roman"/>
          <w:b w:val="0"/>
          <w:bCs w:val="0"/>
          <w:color w:val="auto"/>
          <w:sz w:val="22"/>
          <w:szCs w:val="22"/>
        </w:rPr>
      </w:pPr>
      <w:r w:rsidRPr="00AE3BDE">
        <w:rPr>
          <w:rFonts w:ascii="Times New Roman" w:eastAsiaTheme="minorEastAsia" w:hAnsi="Times New Roman" w:cs="Times New Roman"/>
          <w:b w:val="0"/>
          <w:bCs w:val="0"/>
          <w:color w:val="auto"/>
          <w:sz w:val="22"/>
          <w:szCs w:val="22"/>
        </w:rPr>
        <w:t xml:space="preserve">Distributing research results in leading, peer-reviewed academic journals is still the main priority in our dissemination approach. Writing in academic journals enables researchers around the world to access the procedures, ideas, checks and guidelines we use in the </w:t>
      </w:r>
      <w:proofErr w:type="spellStart"/>
      <w:r w:rsidRPr="00AE3BDE">
        <w:rPr>
          <w:rFonts w:ascii="Times New Roman" w:eastAsiaTheme="minorEastAsia" w:hAnsi="Times New Roman" w:cs="Times New Roman"/>
          <w:b w:val="0"/>
          <w:bCs w:val="0"/>
          <w:color w:val="auto"/>
          <w:sz w:val="22"/>
          <w:szCs w:val="22"/>
        </w:rPr>
        <w:t>SenseAble</w:t>
      </w:r>
      <w:proofErr w:type="spellEnd"/>
      <w:r w:rsidRPr="00AE3BDE">
        <w:rPr>
          <w:rFonts w:ascii="Times New Roman" w:eastAsiaTheme="minorEastAsia" w:hAnsi="Times New Roman" w:cs="Times New Roman"/>
          <w:b w:val="0"/>
          <w:bCs w:val="0"/>
          <w:color w:val="auto"/>
          <w:sz w:val="22"/>
          <w:szCs w:val="22"/>
        </w:rPr>
        <w:t xml:space="preserve"> project. Our aim is to give preference to articles focusing on autism, HCI, accessibility technology and complementary fields from health, engineering and education. Among these are Autism Research, the Journal of Autism and Developmental Disorders, ACM Transactions on Accessible Computing and Assistive Technology.</w:t>
      </w:r>
    </w:p>
    <w:p w14:paraId="13ABA81F" w14:textId="68BF6D5B" w:rsidR="00AE3BDE" w:rsidRDefault="00AE3BDE" w:rsidP="00AE3BDE">
      <w:pPr>
        <w:pStyle w:val="Heading2"/>
        <w:jc w:val="both"/>
        <w:rPr>
          <w:rFonts w:ascii="Times New Roman" w:eastAsiaTheme="minorEastAsia" w:hAnsi="Times New Roman" w:cs="Times New Roman"/>
          <w:b w:val="0"/>
          <w:bCs w:val="0"/>
          <w:color w:val="auto"/>
          <w:sz w:val="22"/>
          <w:szCs w:val="22"/>
        </w:rPr>
      </w:pPr>
      <w:r w:rsidRPr="00AE3BDE">
        <w:rPr>
          <w:rFonts w:ascii="Times New Roman" w:eastAsiaTheme="minorEastAsia" w:hAnsi="Times New Roman" w:cs="Times New Roman"/>
          <w:b w:val="0"/>
          <w:bCs w:val="0"/>
          <w:color w:val="auto"/>
          <w:sz w:val="22"/>
          <w:szCs w:val="22"/>
        </w:rPr>
        <w:t xml:space="preserve">Among other topics, publications will highlight how we engage in participatory design with autistic individuals and their caregivers, build IoT and AI systems, measure user changes and assess the success of the designed </w:t>
      </w:r>
      <w:proofErr w:type="spellStart"/>
      <w:r w:rsidRPr="00AE3BDE">
        <w:rPr>
          <w:rFonts w:ascii="Times New Roman" w:eastAsiaTheme="minorEastAsia" w:hAnsi="Times New Roman" w:cs="Times New Roman"/>
          <w:b w:val="0"/>
          <w:bCs w:val="0"/>
          <w:color w:val="auto"/>
          <w:sz w:val="22"/>
          <w:szCs w:val="22"/>
        </w:rPr>
        <w:t>programmes</w:t>
      </w:r>
      <w:proofErr w:type="spellEnd"/>
      <w:r w:rsidRPr="00AE3BDE">
        <w:rPr>
          <w:rFonts w:ascii="Times New Roman" w:eastAsiaTheme="minorEastAsia" w:hAnsi="Times New Roman" w:cs="Times New Roman"/>
          <w:b w:val="0"/>
          <w:bCs w:val="0"/>
          <w:color w:val="auto"/>
          <w:sz w:val="22"/>
          <w:szCs w:val="22"/>
        </w:rPr>
        <w:t xml:space="preserve"> over time. Additionally, we will discuss the important ways of doing design work with people with neurological differences, highlighting both ethical and technological issues they might meet in practice. With our work appearing in many disciplines, </w:t>
      </w:r>
      <w:proofErr w:type="spellStart"/>
      <w:r w:rsidRPr="00AE3BDE">
        <w:rPr>
          <w:rFonts w:ascii="Times New Roman" w:eastAsiaTheme="minorEastAsia" w:hAnsi="Times New Roman" w:cs="Times New Roman"/>
          <w:b w:val="0"/>
          <w:bCs w:val="0"/>
          <w:color w:val="auto"/>
          <w:sz w:val="22"/>
          <w:szCs w:val="22"/>
        </w:rPr>
        <w:t>SenseAble’s</w:t>
      </w:r>
      <w:proofErr w:type="spellEnd"/>
      <w:r w:rsidRPr="00AE3BDE">
        <w:rPr>
          <w:rFonts w:ascii="Times New Roman" w:eastAsiaTheme="minorEastAsia" w:hAnsi="Times New Roman" w:cs="Times New Roman"/>
          <w:b w:val="0"/>
          <w:bCs w:val="0"/>
          <w:color w:val="auto"/>
          <w:sz w:val="22"/>
          <w:szCs w:val="22"/>
        </w:rPr>
        <w:t xml:space="preserve"> important contributions are made known to those conducting autism research and those with an interest in technology, design, public health and education. Having multiple exposure areas will lead to more teamwork, different areas of study and greater availability of the project’s results.</w:t>
      </w:r>
    </w:p>
    <w:p w14:paraId="12D31AEC" w14:textId="77777777" w:rsidR="00AE3BDE" w:rsidRPr="00AE3BDE" w:rsidRDefault="00AE3BDE" w:rsidP="00AE3BDE">
      <w:pPr>
        <w:jc w:val="both"/>
      </w:pPr>
    </w:p>
    <w:p w14:paraId="4265991D" w14:textId="1B96B34A" w:rsidR="00F403C0" w:rsidRPr="0022425F" w:rsidRDefault="00F403C0" w:rsidP="006A4D70">
      <w:pPr>
        <w:pStyle w:val="Heading2"/>
        <w:numPr>
          <w:ilvl w:val="0"/>
          <w:numId w:val="21"/>
        </w:numPr>
        <w:rPr>
          <w:rFonts w:ascii="Times New Roman" w:hAnsi="Times New Roman" w:cs="Times New Roman"/>
          <w:color w:val="auto"/>
          <w:sz w:val="22"/>
          <w:szCs w:val="22"/>
        </w:rPr>
      </w:pPr>
      <w:r w:rsidRPr="0022425F">
        <w:rPr>
          <w:rFonts w:ascii="Times New Roman" w:hAnsi="Times New Roman" w:cs="Times New Roman"/>
          <w:color w:val="auto"/>
          <w:sz w:val="22"/>
          <w:szCs w:val="22"/>
        </w:rPr>
        <w:t>Presentations at Leading Conferences</w:t>
      </w:r>
    </w:p>
    <w:p w14:paraId="04184274" w14:textId="55B129C2" w:rsidR="00260E1E" w:rsidRDefault="00F26850" w:rsidP="00F26850">
      <w:pPr>
        <w:spacing w:after="0"/>
        <w:jc w:val="both"/>
        <w:rPr>
          <w:rFonts w:ascii="Times New Roman" w:hAnsi="Times New Roman" w:cs="Times New Roman"/>
        </w:rPr>
      </w:pPr>
      <w:proofErr w:type="spellStart"/>
      <w:r w:rsidRPr="00F26850">
        <w:rPr>
          <w:rFonts w:ascii="Times New Roman" w:hAnsi="Times New Roman" w:cs="Times New Roman"/>
        </w:rPr>
        <w:t>SenseAble</w:t>
      </w:r>
      <w:proofErr w:type="spellEnd"/>
      <w:r w:rsidRPr="00F26850">
        <w:rPr>
          <w:rFonts w:ascii="Times New Roman" w:hAnsi="Times New Roman" w:cs="Times New Roman"/>
        </w:rPr>
        <w:t xml:space="preserve"> plans to reach researchers, technologists, practitioners, advocates, policymakers and all participants through both domestic and international conferences. At conferences, people can continue their talks, be evaluated by peers, create valuable networks and learn new things. The key locations for diffusing information are the International Meeting for Autism Research (IMFAR) and the International Conference on IoT and Smart Cities which spotlight the newest developments in smart technology.</w:t>
      </w:r>
      <w:r>
        <w:rPr>
          <w:rFonts w:ascii="Times New Roman" w:hAnsi="Times New Roman" w:cs="Times New Roman"/>
        </w:rPr>
        <w:t xml:space="preserve"> </w:t>
      </w:r>
      <w:r w:rsidRPr="00F26850">
        <w:rPr>
          <w:rFonts w:ascii="Times New Roman" w:hAnsi="Times New Roman" w:cs="Times New Roman"/>
        </w:rPr>
        <w:t xml:space="preserve">Other methods will involve oral talks, interactive posters, real-time demonstrations and educational workshops. Illustrating how case studies are valuable for </w:t>
      </w:r>
      <w:proofErr w:type="spellStart"/>
      <w:r w:rsidRPr="00F26850">
        <w:rPr>
          <w:rFonts w:ascii="Times New Roman" w:hAnsi="Times New Roman" w:cs="Times New Roman"/>
        </w:rPr>
        <w:t>SenseAble</w:t>
      </w:r>
      <w:proofErr w:type="spellEnd"/>
      <w:r w:rsidRPr="00F26850">
        <w:rPr>
          <w:rFonts w:ascii="Times New Roman" w:hAnsi="Times New Roman" w:cs="Times New Roman"/>
        </w:rPr>
        <w:t xml:space="preserve"> technologies will be the main emphases. Participants will receive thorough acquaintance with IoT and AI through various digital and physical samples during the workshop. Because of all these events, </w:t>
      </w:r>
      <w:proofErr w:type="spellStart"/>
      <w:r w:rsidRPr="00F26850">
        <w:rPr>
          <w:rFonts w:ascii="Times New Roman" w:hAnsi="Times New Roman" w:cs="Times New Roman"/>
        </w:rPr>
        <w:t>SenseAble</w:t>
      </w:r>
      <w:proofErr w:type="spellEnd"/>
      <w:r w:rsidRPr="00F26850">
        <w:rPr>
          <w:rFonts w:ascii="Times New Roman" w:hAnsi="Times New Roman" w:cs="Times New Roman"/>
        </w:rPr>
        <w:t xml:space="preserve"> will enjoy greater respect among leading experts, those who make technology, activists for disability rights and governments, making it easier to roll out and use new technologies in more places.</w:t>
      </w:r>
    </w:p>
    <w:p w14:paraId="4C56D0FC" w14:textId="77777777" w:rsidR="003261FB" w:rsidRPr="0022425F" w:rsidRDefault="003261FB" w:rsidP="00260E1E">
      <w:pPr>
        <w:spacing w:after="0"/>
        <w:jc w:val="both"/>
        <w:rPr>
          <w:rFonts w:ascii="Times New Roman" w:hAnsi="Times New Roman" w:cs="Times New Roman"/>
        </w:rPr>
      </w:pPr>
    </w:p>
    <w:p w14:paraId="7F485CDF" w14:textId="299C4E56" w:rsidR="00F403C0" w:rsidRPr="0022425F" w:rsidRDefault="00F403C0" w:rsidP="006A4D70">
      <w:pPr>
        <w:pStyle w:val="Heading2"/>
        <w:numPr>
          <w:ilvl w:val="0"/>
          <w:numId w:val="21"/>
        </w:numPr>
        <w:rPr>
          <w:rFonts w:ascii="Times New Roman" w:hAnsi="Times New Roman" w:cs="Times New Roman"/>
          <w:color w:val="auto"/>
          <w:sz w:val="22"/>
          <w:szCs w:val="22"/>
        </w:rPr>
      </w:pPr>
      <w:r w:rsidRPr="0022425F">
        <w:rPr>
          <w:rFonts w:ascii="Times New Roman" w:hAnsi="Times New Roman" w:cs="Times New Roman"/>
          <w:color w:val="auto"/>
          <w:sz w:val="22"/>
          <w:szCs w:val="22"/>
        </w:rPr>
        <w:t>Community Workshops</w:t>
      </w:r>
    </w:p>
    <w:p w14:paraId="3D549E41" w14:textId="77777777" w:rsidR="00F26850" w:rsidRPr="00F26850" w:rsidRDefault="00F26850" w:rsidP="00F26850">
      <w:pPr>
        <w:spacing w:after="0"/>
        <w:jc w:val="both"/>
        <w:rPr>
          <w:rFonts w:ascii="Times New Roman" w:hAnsi="Times New Roman" w:cs="Times New Roman"/>
        </w:rPr>
      </w:pPr>
      <w:r w:rsidRPr="00F26850">
        <w:rPr>
          <w:rFonts w:ascii="Times New Roman" w:hAnsi="Times New Roman" w:cs="Times New Roman"/>
        </w:rPr>
        <w:t xml:space="preserve">The main idea at the heart of </w:t>
      </w:r>
      <w:proofErr w:type="spellStart"/>
      <w:r w:rsidRPr="00F26850">
        <w:rPr>
          <w:rFonts w:ascii="Times New Roman" w:hAnsi="Times New Roman" w:cs="Times New Roman"/>
        </w:rPr>
        <w:t>SenseAble’s</w:t>
      </w:r>
      <w:proofErr w:type="spellEnd"/>
      <w:r w:rsidRPr="00F26850">
        <w:rPr>
          <w:rFonts w:ascii="Times New Roman" w:hAnsi="Times New Roman" w:cs="Times New Roman"/>
        </w:rPr>
        <w:t xml:space="preserve"> work is that information needs to boost the power of autistic individuals, their families, caregivers, teachers and support networks. A series of workshops will take place at locations across Sweden and the rest of the country to assist in meeting </w:t>
      </w:r>
      <w:r w:rsidRPr="00F26850">
        <w:rPr>
          <w:rFonts w:ascii="Times New Roman" w:hAnsi="Times New Roman" w:cs="Times New Roman"/>
        </w:rPr>
        <w:lastRenderedPageBreak/>
        <w:t xml:space="preserve">research translation goals.  Advocacy groups, special education schools and care service providers will take part in conducting the workshops. In these sessions, our goals are to:  </w:t>
      </w:r>
    </w:p>
    <w:p w14:paraId="7247F3EF" w14:textId="77777777" w:rsidR="00F26850" w:rsidRPr="00F26850" w:rsidRDefault="00F26850" w:rsidP="00F26850">
      <w:pPr>
        <w:spacing w:after="0"/>
        <w:jc w:val="both"/>
        <w:rPr>
          <w:rFonts w:ascii="Times New Roman" w:hAnsi="Times New Roman" w:cs="Times New Roman"/>
        </w:rPr>
      </w:pPr>
      <w:r w:rsidRPr="00F26850">
        <w:rPr>
          <w:rFonts w:ascii="Times New Roman" w:hAnsi="Times New Roman" w:cs="Times New Roman"/>
        </w:rPr>
        <w:t xml:space="preserve">Participants are introduced to how to use the </w:t>
      </w:r>
      <w:proofErr w:type="spellStart"/>
      <w:r w:rsidRPr="00F26850">
        <w:rPr>
          <w:rFonts w:ascii="Times New Roman" w:hAnsi="Times New Roman" w:cs="Times New Roman"/>
        </w:rPr>
        <w:t>SenseAble</w:t>
      </w:r>
      <w:proofErr w:type="spellEnd"/>
      <w:r w:rsidRPr="00F26850">
        <w:rPr>
          <w:rFonts w:ascii="Times New Roman" w:hAnsi="Times New Roman" w:cs="Times New Roman"/>
        </w:rPr>
        <w:t xml:space="preserve"> smart environment systems.  </w:t>
      </w:r>
    </w:p>
    <w:p w14:paraId="0C197791" w14:textId="77777777" w:rsidR="00F26850" w:rsidRDefault="00F26850" w:rsidP="00F26850">
      <w:pPr>
        <w:pStyle w:val="ListParagraph"/>
        <w:numPr>
          <w:ilvl w:val="0"/>
          <w:numId w:val="33"/>
        </w:numPr>
        <w:spacing w:after="0"/>
        <w:jc w:val="both"/>
        <w:rPr>
          <w:rFonts w:ascii="Times New Roman" w:hAnsi="Times New Roman" w:cs="Times New Roman"/>
        </w:rPr>
      </w:pPr>
      <w:r w:rsidRPr="00F26850">
        <w:rPr>
          <w:rFonts w:ascii="Times New Roman" w:hAnsi="Times New Roman" w:cs="Times New Roman"/>
        </w:rPr>
        <w:t xml:space="preserve">Getting to see real things that sensory adaptive technology can do in everyday situations.  </w:t>
      </w:r>
    </w:p>
    <w:p w14:paraId="797FEBBB" w14:textId="77777777" w:rsidR="00F26850" w:rsidRDefault="00F26850" w:rsidP="00F26850">
      <w:pPr>
        <w:pStyle w:val="ListParagraph"/>
        <w:numPr>
          <w:ilvl w:val="0"/>
          <w:numId w:val="33"/>
        </w:numPr>
        <w:spacing w:after="0"/>
        <w:jc w:val="both"/>
        <w:rPr>
          <w:rFonts w:ascii="Times New Roman" w:hAnsi="Times New Roman" w:cs="Times New Roman"/>
        </w:rPr>
      </w:pPr>
      <w:r w:rsidRPr="00F26850">
        <w:rPr>
          <w:rFonts w:ascii="Times New Roman" w:hAnsi="Times New Roman" w:cs="Times New Roman"/>
        </w:rPr>
        <w:t xml:space="preserve">Learning by experience with wearable smart devices and applications that use AI.  </w:t>
      </w:r>
    </w:p>
    <w:p w14:paraId="035AE4FD" w14:textId="7B57FC88" w:rsidR="00F26850" w:rsidRPr="00F26850" w:rsidRDefault="00F26850" w:rsidP="00F26850">
      <w:pPr>
        <w:pStyle w:val="ListParagraph"/>
        <w:numPr>
          <w:ilvl w:val="0"/>
          <w:numId w:val="33"/>
        </w:numPr>
        <w:spacing w:after="0"/>
        <w:jc w:val="both"/>
        <w:rPr>
          <w:rFonts w:ascii="Times New Roman" w:hAnsi="Times New Roman" w:cs="Times New Roman"/>
        </w:rPr>
      </w:pPr>
      <w:r w:rsidRPr="00F26850">
        <w:rPr>
          <w:rFonts w:ascii="Times New Roman" w:hAnsi="Times New Roman" w:cs="Times New Roman"/>
        </w:rPr>
        <w:t xml:space="preserve">Helping caregivers and teachers learn to create and run adaptive environments.  </w:t>
      </w:r>
    </w:p>
    <w:p w14:paraId="34950A77" w14:textId="3B836EBA" w:rsidR="003261FB" w:rsidRDefault="00F26850" w:rsidP="00F26850">
      <w:pPr>
        <w:spacing w:after="0"/>
        <w:jc w:val="both"/>
        <w:rPr>
          <w:rFonts w:ascii="Times New Roman" w:hAnsi="Times New Roman" w:cs="Times New Roman"/>
        </w:rPr>
      </w:pPr>
      <w:r w:rsidRPr="00F26850">
        <w:rPr>
          <w:rFonts w:ascii="Times New Roman" w:hAnsi="Times New Roman" w:cs="Times New Roman"/>
        </w:rPr>
        <w:t xml:space="preserve">The materials for the workshops will be user guides, picture guides and open-source manuals. Along with promoting the early use of emerging technologies such interactions will help participants learn to speak up for their use in schools, public areas and even at home.  The active feedback gathered will be most valuable when supporting iterative design and modifying </w:t>
      </w:r>
      <w:proofErr w:type="spellStart"/>
      <w:r w:rsidRPr="00F26850">
        <w:rPr>
          <w:rFonts w:ascii="Times New Roman" w:hAnsi="Times New Roman" w:cs="Times New Roman"/>
        </w:rPr>
        <w:t>SenseAble</w:t>
      </w:r>
      <w:proofErr w:type="spellEnd"/>
      <w:r w:rsidRPr="00F26850">
        <w:rPr>
          <w:rFonts w:ascii="Times New Roman" w:hAnsi="Times New Roman" w:cs="Times New Roman"/>
        </w:rPr>
        <w:t xml:space="preserve"> to include what users have said.</w:t>
      </w:r>
    </w:p>
    <w:p w14:paraId="3C3BB0E9" w14:textId="77777777" w:rsidR="00F26850" w:rsidRPr="0022425F" w:rsidRDefault="00F26850" w:rsidP="00F26850">
      <w:pPr>
        <w:spacing w:after="0"/>
        <w:jc w:val="both"/>
        <w:rPr>
          <w:rFonts w:ascii="Times New Roman" w:hAnsi="Times New Roman" w:cs="Times New Roman"/>
        </w:rPr>
      </w:pPr>
    </w:p>
    <w:p w14:paraId="312F1767" w14:textId="2A39068C" w:rsidR="00F403C0" w:rsidRPr="0022425F" w:rsidRDefault="00F403C0" w:rsidP="006A4D70">
      <w:pPr>
        <w:pStyle w:val="Heading2"/>
        <w:numPr>
          <w:ilvl w:val="0"/>
          <w:numId w:val="21"/>
        </w:numPr>
        <w:rPr>
          <w:rFonts w:ascii="Times New Roman" w:hAnsi="Times New Roman" w:cs="Times New Roman"/>
          <w:color w:val="auto"/>
          <w:sz w:val="22"/>
          <w:szCs w:val="22"/>
        </w:rPr>
      </w:pPr>
      <w:r w:rsidRPr="0022425F">
        <w:rPr>
          <w:rFonts w:ascii="Times New Roman" w:hAnsi="Times New Roman" w:cs="Times New Roman"/>
          <w:color w:val="auto"/>
          <w:sz w:val="22"/>
          <w:szCs w:val="22"/>
        </w:rPr>
        <w:t>Open-Source Releases</w:t>
      </w:r>
    </w:p>
    <w:p w14:paraId="7462FDEA" w14:textId="77777777" w:rsidR="00F26850" w:rsidRPr="00F26850" w:rsidRDefault="00F26850" w:rsidP="00F26850">
      <w:pPr>
        <w:spacing w:after="0"/>
        <w:jc w:val="both"/>
        <w:rPr>
          <w:rFonts w:ascii="Times New Roman" w:hAnsi="Times New Roman" w:cs="Times New Roman"/>
        </w:rPr>
      </w:pPr>
      <w:r w:rsidRPr="00F26850">
        <w:rPr>
          <w:rFonts w:ascii="Times New Roman" w:hAnsi="Times New Roman" w:cs="Times New Roman"/>
        </w:rPr>
        <w:t xml:space="preserve">Among the values </w:t>
      </w:r>
      <w:proofErr w:type="spellStart"/>
      <w:r w:rsidRPr="00F26850">
        <w:rPr>
          <w:rFonts w:ascii="Times New Roman" w:hAnsi="Times New Roman" w:cs="Times New Roman"/>
        </w:rPr>
        <w:t>SenseAble</w:t>
      </w:r>
      <w:proofErr w:type="spellEnd"/>
      <w:r w:rsidRPr="00F26850">
        <w:rPr>
          <w:rFonts w:ascii="Times New Roman" w:hAnsi="Times New Roman" w:cs="Times New Roman"/>
        </w:rPr>
        <w:t xml:space="preserve"> follows are being open, growing together and basing progress on community members’ ideas. These values will be respected by making major technical improvements public across open-source networks.</w:t>
      </w:r>
    </w:p>
    <w:p w14:paraId="14B3EE13" w14:textId="77777777" w:rsidR="00F26850" w:rsidRPr="00F26850" w:rsidRDefault="00F26850" w:rsidP="00F26850">
      <w:pPr>
        <w:spacing w:after="0"/>
        <w:jc w:val="both"/>
        <w:rPr>
          <w:rFonts w:ascii="Times New Roman" w:hAnsi="Times New Roman" w:cs="Times New Roman"/>
        </w:rPr>
      </w:pPr>
    </w:p>
    <w:p w14:paraId="55C11050" w14:textId="77777777" w:rsidR="00F26850" w:rsidRPr="00F26850" w:rsidRDefault="00F26850" w:rsidP="00F26850">
      <w:pPr>
        <w:spacing w:after="0"/>
        <w:jc w:val="both"/>
        <w:rPr>
          <w:rFonts w:ascii="Times New Roman" w:hAnsi="Times New Roman" w:cs="Times New Roman"/>
        </w:rPr>
      </w:pPr>
      <w:r w:rsidRPr="00F26850">
        <w:rPr>
          <w:rFonts w:ascii="Times New Roman" w:hAnsi="Times New Roman" w:cs="Times New Roman"/>
        </w:rPr>
        <w:t xml:space="preserve">Deliverables include:  </w:t>
      </w:r>
    </w:p>
    <w:p w14:paraId="2D101801" w14:textId="77777777" w:rsidR="00F26850" w:rsidRDefault="00F26850" w:rsidP="00F26850">
      <w:pPr>
        <w:pStyle w:val="ListParagraph"/>
        <w:numPr>
          <w:ilvl w:val="0"/>
          <w:numId w:val="34"/>
        </w:numPr>
        <w:spacing w:after="0"/>
        <w:jc w:val="both"/>
        <w:rPr>
          <w:rFonts w:ascii="Times New Roman" w:hAnsi="Times New Roman" w:cs="Times New Roman"/>
        </w:rPr>
      </w:pPr>
      <w:r w:rsidRPr="00F26850">
        <w:rPr>
          <w:rFonts w:ascii="Times New Roman" w:hAnsi="Times New Roman" w:cs="Times New Roman"/>
        </w:rPr>
        <w:t xml:space="preserve">Datasets belong to Anonymized Feedback, gathered from initial studies, contain all types of data about </w:t>
      </w:r>
      <w:proofErr w:type="spellStart"/>
      <w:r w:rsidRPr="00F26850">
        <w:rPr>
          <w:rFonts w:ascii="Times New Roman" w:hAnsi="Times New Roman" w:cs="Times New Roman"/>
        </w:rPr>
        <w:t>behaviour</w:t>
      </w:r>
      <w:proofErr w:type="spellEnd"/>
      <w:r w:rsidRPr="00F26850">
        <w:rPr>
          <w:rFonts w:ascii="Times New Roman" w:hAnsi="Times New Roman" w:cs="Times New Roman"/>
        </w:rPr>
        <w:t>, environment and system performance.</w:t>
      </w:r>
    </w:p>
    <w:p w14:paraId="70302C87" w14:textId="77777777" w:rsidR="00F26850" w:rsidRDefault="00F26850" w:rsidP="00F26850">
      <w:pPr>
        <w:pStyle w:val="ListParagraph"/>
        <w:numPr>
          <w:ilvl w:val="0"/>
          <w:numId w:val="34"/>
        </w:numPr>
        <w:spacing w:after="0"/>
        <w:jc w:val="both"/>
        <w:rPr>
          <w:rFonts w:ascii="Times New Roman" w:hAnsi="Times New Roman" w:cs="Times New Roman"/>
        </w:rPr>
      </w:pPr>
      <w:r w:rsidRPr="00F26850">
        <w:rPr>
          <w:rFonts w:ascii="Times New Roman" w:hAnsi="Times New Roman" w:cs="Times New Roman"/>
        </w:rPr>
        <w:t>Models that help predict sensory excess, detect when emotions are in flux and list improvements to the environment.</w:t>
      </w:r>
    </w:p>
    <w:p w14:paraId="34335536" w14:textId="150EB486" w:rsidR="00F26850" w:rsidRPr="00F26850" w:rsidRDefault="00F26850" w:rsidP="00F26850">
      <w:pPr>
        <w:pStyle w:val="ListParagraph"/>
        <w:numPr>
          <w:ilvl w:val="0"/>
          <w:numId w:val="34"/>
        </w:numPr>
        <w:spacing w:after="0"/>
        <w:jc w:val="both"/>
        <w:rPr>
          <w:rFonts w:ascii="Times New Roman" w:hAnsi="Times New Roman" w:cs="Times New Roman"/>
        </w:rPr>
      </w:pPr>
      <w:r w:rsidRPr="00F26850">
        <w:rPr>
          <w:rFonts w:ascii="Times New Roman" w:hAnsi="Times New Roman" w:cs="Times New Roman"/>
        </w:rPr>
        <w:t xml:space="preserve">IoT Frameworks are sets of software designed to link sensors, continuously record and utilize data and handle control tasks in an environment.  </w:t>
      </w:r>
    </w:p>
    <w:p w14:paraId="36504D12" w14:textId="77777777" w:rsidR="00F26850" w:rsidRDefault="00F26850" w:rsidP="00F26850">
      <w:pPr>
        <w:spacing w:after="0"/>
        <w:jc w:val="both"/>
        <w:rPr>
          <w:rFonts w:ascii="Times New Roman" w:hAnsi="Times New Roman" w:cs="Times New Roman"/>
        </w:rPr>
      </w:pPr>
    </w:p>
    <w:p w14:paraId="44BE79BE" w14:textId="41A96CBB" w:rsidR="00F403C0" w:rsidRDefault="00F26850" w:rsidP="00F26850">
      <w:pPr>
        <w:spacing w:after="0"/>
        <w:jc w:val="both"/>
        <w:rPr>
          <w:rFonts w:ascii="Times New Roman" w:hAnsi="Times New Roman" w:cs="Times New Roman"/>
        </w:rPr>
      </w:pPr>
      <w:r w:rsidRPr="00F26850">
        <w:rPr>
          <w:rFonts w:ascii="Times New Roman" w:hAnsi="Times New Roman" w:cs="Times New Roman"/>
        </w:rPr>
        <w:t xml:space="preserve">Produced materials will be accessible under terms that allow their non-commercial adjustment and sharing with others. Results can be publicly accessed from GitHub, </w:t>
      </w:r>
      <w:proofErr w:type="spellStart"/>
      <w:r w:rsidRPr="00F26850">
        <w:rPr>
          <w:rFonts w:ascii="Times New Roman" w:hAnsi="Times New Roman" w:cs="Times New Roman"/>
        </w:rPr>
        <w:t>Zenodo</w:t>
      </w:r>
      <w:proofErr w:type="spellEnd"/>
      <w:r w:rsidRPr="00F26850">
        <w:rPr>
          <w:rFonts w:ascii="Times New Roman" w:hAnsi="Times New Roman" w:cs="Times New Roman"/>
        </w:rPr>
        <w:t xml:space="preserve"> or by contacting your university.  Keep in mind that everything we publish will have complete and easily understood APIs, plus tutorials and user guides, to encourage users everywhere to incorporate them and benefit from them. Open science at </w:t>
      </w:r>
      <w:proofErr w:type="spellStart"/>
      <w:r w:rsidRPr="00F26850">
        <w:rPr>
          <w:rFonts w:ascii="Times New Roman" w:hAnsi="Times New Roman" w:cs="Times New Roman"/>
        </w:rPr>
        <w:t>SenseAble</w:t>
      </w:r>
      <w:proofErr w:type="spellEnd"/>
      <w:r w:rsidRPr="00F26850">
        <w:rPr>
          <w:rFonts w:ascii="Times New Roman" w:hAnsi="Times New Roman" w:cs="Times New Roman"/>
        </w:rPr>
        <w:t xml:space="preserve"> encourages worldwide developers, researchers, educators and innovators to use its technologies and spread their benefits further.</w:t>
      </w:r>
    </w:p>
    <w:p w14:paraId="1BBD0D77" w14:textId="77777777" w:rsidR="00F26850" w:rsidRPr="0022425F" w:rsidRDefault="00F26850" w:rsidP="00F26850">
      <w:pPr>
        <w:spacing w:after="0"/>
        <w:jc w:val="both"/>
        <w:rPr>
          <w:rFonts w:ascii="Times New Roman" w:hAnsi="Times New Roman" w:cs="Times New Roman"/>
        </w:rPr>
      </w:pPr>
    </w:p>
    <w:p w14:paraId="5A51531A" w14:textId="170CB142" w:rsidR="00F403C0" w:rsidRPr="0022425F" w:rsidRDefault="00F403C0" w:rsidP="006A4D70">
      <w:pPr>
        <w:pStyle w:val="Heading2"/>
        <w:numPr>
          <w:ilvl w:val="0"/>
          <w:numId w:val="21"/>
        </w:numPr>
        <w:rPr>
          <w:rFonts w:ascii="Times New Roman" w:hAnsi="Times New Roman" w:cs="Times New Roman"/>
          <w:color w:val="auto"/>
          <w:sz w:val="22"/>
          <w:szCs w:val="22"/>
        </w:rPr>
      </w:pPr>
      <w:r w:rsidRPr="0022425F">
        <w:rPr>
          <w:rFonts w:ascii="Times New Roman" w:hAnsi="Times New Roman" w:cs="Times New Roman"/>
          <w:color w:val="auto"/>
          <w:sz w:val="22"/>
          <w:szCs w:val="22"/>
        </w:rPr>
        <w:t>Policy Briefs and Advocacy</w:t>
      </w:r>
    </w:p>
    <w:p w14:paraId="25581813" w14:textId="77777777" w:rsidR="00F26850" w:rsidRPr="00F26850" w:rsidRDefault="00F26850" w:rsidP="00F26850">
      <w:pPr>
        <w:spacing w:after="0"/>
        <w:jc w:val="both"/>
        <w:rPr>
          <w:rFonts w:ascii="Times New Roman" w:hAnsi="Times New Roman" w:cs="Times New Roman"/>
        </w:rPr>
      </w:pPr>
      <w:r w:rsidRPr="00F26850">
        <w:rPr>
          <w:rFonts w:ascii="Times New Roman" w:hAnsi="Times New Roman" w:cs="Times New Roman"/>
        </w:rPr>
        <w:t xml:space="preserve">Transformative technologies should go hand in hand with guideways to significant shifts in systems. As a result, </w:t>
      </w:r>
      <w:proofErr w:type="spellStart"/>
      <w:r w:rsidRPr="00F26850">
        <w:rPr>
          <w:rFonts w:ascii="Times New Roman" w:hAnsi="Times New Roman" w:cs="Times New Roman"/>
        </w:rPr>
        <w:t>SenseAble</w:t>
      </w:r>
      <w:proofErr w:type="spellEnd"/>
      <w:r w:rsidRPr="00F26850">
        <w:rPr>
          <w:rFonts w:ascii="Times New Roman" w:hAnsi="Times New Roman" w:cs="Times New Roman"/>
        </w:rPr>
        <w:t xml:space="preserve"> will produce a collection of policy notes designed for smart city planners, public administrators, healthcare leaders and educational policymakers.</w:t>
      </w:r>
    </w:p>
    <w:p w14:paraId="3FA05457" w14:textId="77777777" w:rsidR="00F26850" w:rsidRPr="00F26850" w:rsidRDefault="00F26850" w:rsidP="00F26850">
      <w:pPr>
        <w:spacing w:after="0"/>
        <w:jc w:val="both"/>
        <w:rPr>
          <w:rFonts w:ascii="Times New Roman" w:hAnsi="Times New Roman" w:cs="Times New Roman"/>
        </w:rPr>
      </w:pPr>
    </w:p>
    <w:p w14:paraId="04D0535E" w14:textId="77777777" w:rsidR="00F26850" w:rsidRPr="00F26850" w:rsidRDefault="00F26850" w:rsidP="00F26850">
      <w:pPr>
        <w:spacing w:after="0"/>
        <w:jc w:val="both"/>
        <w:rPr>
          <w:rFonts w:ascii="Times New Roman" w:hAnsi="Times New Roman" w:cs="Times New Roman"/>
        </w:rPr>
      </w:pPr>
      <w:r w:rsidRPr="00F26850">
        <w:rPr>
          <w:rFonts w:ascii="Times New Roman" w:hAnsi="Times New Roman" w:cs="Times New Roman"/>
        </w:rPr>
        <w:t>They will:</w:t>
      </w:r>
    </w:p>
    <w:p w14:paraId="6ACE07C5" w14:textId="77777777" w:rsidR="00F26850" w:rsidRDefault="00F26850" w:rsidP="00F26850">
      <w:pPr>
        <w:pStyle w:val="ListParagraph"/>
        <w:numPr>
          <w:ilvl w:val="0"/>
          <w:numId w:val="35"/>
        </w:numPr>
        <w:spacing w:after="0"/>
        <w:jc w:val="both"/>
        <w:rPr>
          <w:rFonts w:ascii="Times New Roman" w:hAnsi="Times New Roman" w:cs="Times New Roman"/>
        </w:rPr>
      </w:pPr>
      <w:r w:rsidRPr="00F26850">
        <w:rPr>
          <w:rFonts w:ascii="Times New Roman" w:hAnsi="Times New Roman" w:cs="Times New Roman"/>
        </w:rPr>
        <w:t>Tell others what you learned from the project in a clear and plain way.</w:t>
      </w:r>
    </w:p>
    <w:p w14:paraId="608D6127" w14:textId="77777777" w:rsidR="00F26850" w:rsidRDefault="00F26850" w:rsidP="00F26850">
      <w:pPr>
        <w:pStyle w:val="ListParagraph"/>
        <w:numPr>
          <w:ilvl w:val="0"/>
          <w:numId w:val="35"/>
        </w:numPr>
        <w:spacing w:after="0"/>
        <w:jc w:val="both"/>
        <w:rPr>
          <w:rFonts w:ascii="Times New Roman" w:hAnsi="Times New Roman" w:cs="Times New Roman"/>
        </w:rPr>
      </w:pPr>
      <w:r w:rsidRPr="00F26850">
        <w:rPr>
          <w:rFonts w:ascii="Times New Roman" w:hAnsi="Times New Roman" w:cs="Times New Roman"/>
        </w:rPr>
        <w:t>Show the usefulness of sensory adaptable environments in health care, schools and urban development.</w:t>
      </w:r>
    </w:p>
    <w:p w14:paraId="66225A7C" w14:textId="2CD0C7CA" w:rsidR="00F26850" w:rsidRPr="00F26850" w:rsidRDefault="00F26850" w:rsidP="00F26850">
      <w:pPr>
        <w:pStyle w:val="ListParagraph"/>
        <w:numPr>
          <w:ilvl w:val="0"/>
          <w:numId w:val="35"/>
        </w:numPr>
        <w:spacing w:after="0"/>
        <w:jc w:val="both"/>
        <w:rPr>
          <w:rFonts w:ascii="Times New Roman" w:hAnsi="Times New Roman" w:cs="Times New Roman"/>
        </w:rPr>
      </w:pPr>
      <w:r w:rsidRPr="00F26850">
        <w:rPr>
          <w:rFonts w:ascii="Times New Roman" w:hAnsi="Times New Roman" w:cs="Times New Roman"/>
        </w:rPr>
        <w:lastRenderedPageBreak/>
        <w:t xml:space="preserve">Advocate for rules that support the design of smart technology for people with neurological differences. </w:t>
      </w:r>
    </w:p>
    <w:p w14:paraId="4EF629E0" w14:textId="77777777" w:rsidR="00F26850" w:rsidRPr="00F26850" w:rsidRDefault="00F26850" w:rsidP="00F26850">
      <w:pPr>
        <w:spacing w:after="0"/>
        <w:jc w:val="both"/>
        <w:rPr>
          <w:rFonts w:ascii="Times New Roman" w:hAnsi="Times New Roman" w:cs="Times New Roman"/>
        </w:rPr>
      </w:pPr>
    </w:p>
    <w:p w14:paraId="1D7556FF" w14:textId="34BA98FC" w:rsidR="00F403C0" w:rsidRDefault="00F26850" w:rsidP="00F26850">
      <w:pPr>
        <w:spacing w:after="0"/>
        <w:jc w:val="both"/>
        <w:rPr>
          <w:rFonts w:ascii="Times New Roman" w:hAnsi="Times New Roman" w:cs="Times New Roman"/>
        </w:rPr>
      </w:pPr>
      <w:r w:rsidRPr="00F26850">
        <w:rPr>
          <w:rFonts w:ascii="Times New Roman" w:hAnsi="Times New Roman" w:cs="Times New Roman"/>
        </w:rPr>
        <w:t xml:space="preserve">Autism and disability rights groups in Sweden and abroad, public officials, the European Union and city development boards will receive the policy briefs. Also, working with groups like Autism Europe will be encouraged to make autistic people’s voices more heard in the policymaking process.  The use of the strategies above empowers </w:t>
      </w:r>
      <w:proofErr w:type="spellStart"/>
      <w:r w:rsidRPr="00F26850">
        <w:rPr>
          <w:rFonts w:ascii="Times New Roman" w:hAnsi="Times New Roman" w:cs="Times New Roman"/>
        </w:rPr>
        <w:t>SenseAble</w:t>
      </w:r>
      <w:proofErr w:type="spellEnd"/>
      <w:r w:rsidRPr="00F26850">
        <w:rPr>
          <w:rFonts w:ascii="Times New Roman" w:hAnsi="Times New Roman" w:cs="Times New Roman"/>
        </w:rPr>
        <w:t xml:space="preserve"> to create change on a wider level which can eventually reshape society and education to value inclusion.</w:t>
      </w:r>
    </w:p>
    <w:p w14:paraId="758BD05D" w14:textId="77777777" w:rsidR="00F26850" w:rsidRPr="0022425F" w:rsidRDefault="00F26850" w:rsidP="00F26850">
      <w:pPr>
        <w:spacing w:after="0"/>
        <w:rPr>
          <w:rFonts w:ascii="Times New Roman" w:hAnsi="Times New Roman" w:cs="Times New Roman"/>
        </w:rPr>
      </w:pPr>
    </w:p>
    <w:p w14:paraId="3997330D" w14:textId="5BC9E1B8" w:rsidR="00F403C0" w:rsidRPr="0022425F" w:rsidRDefault="00F403C0" w:rsidP="006A4D70">
      <w:pPr>
        <w:pStyle w:val="Heading2"/>
        <w:numPr>
          <w:ilvl w:val="0"/>
          <w:numId w:val="21"/>
        </w:numPr>
        <w:rPr>
          <w:rFonts w:ascii="Times New Roman" w:hAnsi="Times New Roman" w:cs="Times New Roman"/>
          <w:color w:val="auto"/>
          <w:sz w:val="22"/>
          <w:szCs w:val="22"/>
        </w:rPr>
      </w:pPr>
      <w:r w:rsidRPr="0022425F">
        <w:rPr>
          <w:rFonts w:ascii="Times New Roman" w:hAnsi="Times New Roman" w:cs="Times New Roman"/>
          <w:color w:val="auto"/>
          <w:sz w:val="22"/>
          <w:szCs w:val="22"/>
        </w:rPr>
        <w:t>Commitment to Accessibility in Dissemination</w:t>
      </w:r>
    </w:p>
    <w:p w14:paraId="75DD8A59" w14:textId="77777777" w:rsidR="00F26850" w:rsidRPr="00F26850" w:rsidRDefault="00F26850" w:rsidP="00051311">
      <w:pPr>
        <w:pStyle w:val="Heading1"/>
        <w:spacing w:before="0" w:line="360" w:lineRule="auto"/>
        <w:jc w:val="both"/>
        <w:rPr>
          <w:rFonts w:ascii="Times New Roman" w:eastAsiaTheme="minorEastAsia" w:hAnsi="Times New Roman" w:cs="Times New Roman"/>
          <w:b w:val="0"/>
          <w:bCs w:val="0"/>
          <w:color w:val="auto"/>
          <w:sz w:val="22"/>
          <w:szCs w:val="22"/>
        </w:rPr>
      </w:pPr>
      <w:r w:rsidRPr="00F26850">
        <w:rPr>
          <w:rFonts w:ascii="Times New Roman" w:eastAsiaTheme="minorEastAsia" w:hAnsi="Times New Roman" w:cs="Times New Roman"/>
          <w:b w:val="0"/>
          <w:bCs w:val="0"/>
          <w:color w:val="auto"/>
          <w:sz w:val="22"/>
          <w:szCs w:val="22"/>
        </w:rPr>
        <w:t xml:space="preserve">Focusing on universal accessibility, </w:t>
      </w:r>
      <w:proofErr w:type="spellStart"/>
      <w:r w:rsidRPr="00F26850">
        <w:rPr>
          <w:rFonts w:ascii="Times New Roman" w:eastAsiaTheme="minorEastAsia" w:hAnsi="Times New Roman" w:cs="Times New Roman"/>
          <w:b w:val="0"/>
          <w:bCs w:val="0"/>
          <w:color w:val="auto"/>
          <w:sz w:val="22"/>
          <w:szCs w:val="22"/>
        </w:rPr>
        <w:t>SenseAble’s</w:t>
      </w:r>
      <w:proofErr w:type="spellEnd"/>
      <w:r w:rsidRPr="00F26850">
        <w:rPr>
          <w:rFonts w:ascii="Times New Roman" w:eastAsiaTheme="minorEastAsia" w:hAnsi="Times New Roman" w:cs="Times New Roman"/>
          <w:b w:val="0"/>
          <w:bCs w:val="0"/>
          <w:color w:val="auto"/>
          <w:sz w:val="22"/>
          <w:szCs w:val="22"/>
        </w:rPr>
        <w:t xml:space="preserve"> activities will lead to new standards in how inclusivity is achieved when communicating research. The main things to do are:</w:t>
      </w:r>
    </w:p>
    <w:p w14:paraId="307C1B58" w14:textId="77777777" w:rsidR="00F26850" w:rsidRDefault="00F26850" w:rsidP="00051311">
      <w:pPr>
        <w:pStyle w:val="Heading1"/>
        <w:numPr>
          <w:ilvl w:val="0"/>
          <w:numId w:val="36"/>
        </w:numPr>
        <w:spacing w:before="0" w:line="360" w:lineRule="auto"/>
        <w:jc w:val="both"/>
        <w:rPr>
          <w:rFonts w:ascii="Times New Roman" w:eastAsiaTheme="minorEastAsia" w:hAnsi="Times New Roman" w:cs="Times New Roman"/>
          <w:b w:val="0"/>
          <w:bCs w:val="0"/>
          <w:color w:val="auto"/>
          <w:sz w:val="22"/>
          <w:szCs w:val="22"/>
        </w:rPr>
      </w:pPr>
      <w:r w:rsidRPr="00F26850">
        <w:rPr>
          <w:rFonts w:ascii="Times New Roman" w:eastAsiaTheme="minorEastAsia" w:hAnsi="Times New Roman" w:cs="Times New Roman"/>
          <w:b w:val="0"/>
          <w:bCs w:val="0"/>
          <w:color w:val="auto"/>
          <w:sz w:val="22"/>
          <w:szCs w:val="22"/>
        </w:rPr>
        <w:t>Videos will be captioned for all multimedia resources, presentations and instructional sessions in formats created by experts.</w:t>
      </w:r>
    </w:p>
    <w:p w14:paraId="78E06CED" w14:textId="77777777" w:rsidR="00F26850" w:rsidRDefault="00F26850" w:rsidP="00051311">
      <w:pPr>
        <w:pStyle w:val="Heading1"/>
        <w:numPr>
          <w:ilvl w:val="0"/>
          <w:numId w:val="36"/>
        </w:numPr>
        <w:spacing w:before="0" w:line="360" w:lineRule="auto"/>
        <w:jc w:val="both"/>
        <w:rPr>
          <w:rFonts w:ascii="Times New Roman" w:eastAsiaTheme="minorEastAsia" w:hAnsi="Times New Roman" w:cs="Times New Roman"/>
          <w:b w:val="0"/>
          <w:bCs w:val="0"/>
          <w:color w:val="auto"/>
          <w:sz w:val="22"/>
          <w:szCs w:val="22"/>
        </w:rPr>
      </w:pPr>
      <w:r w:rsidRPr="00F26850">
        <w:rPr>
          <w:rFonts w:ascii="Times New Roman" w:eastAsiaTheme="minorEastAsia" w:hAnsi="Times New Roman" w:cs="Times New Roman"/>
          <w:b w:val="0"/>
          <w:bCs w:val="0"/>
          <w:color w:val="auto"/>
          <w:sz w:val="22"/>
          <w:szCs w:val="22"/>
        </w:rPr>
        <w:t>Simple Overviews: Articles and technical papers will normally be supported by summary icons</w:t>
      </w:r>
      <w:r>
        <w:rPr>
          <w:rFonts w:ascii="Times New Roman" w:eastAsiaTheme="minorEastAsia" w:hAnsi="Times New Roman" w:cs="Times New Roman"/>
          <w:b w:val="0"/>
          <w:bCs w:val="0"/>
          <w:color w:val="auto"/>
          <w:sz w:val="22"/>
          <w:szCs w:val="22"/>
        </w:rPr>
        <w:t>.</w:t>
      </w:r>
    </w:p>
    <w:p w14:paraId="58AC5088" w14:textId="77777777" w:rsidR="00F26850" w:rsidRDefault="00F26850" w:rsidP="00051311">
      <w:pPr>
        <w:pStyle w:val="Heading1"/>
        <w:numPr>
          <w:ilvl w:val="0"/>
          <w:numId w:val="36"/>
        </w:numPr>
        <w:spacing w:before="0" w:line="360" w:lineRule="auto"/>
        <w:jc w:val="both"/>
        <w:rPr>
          <w:rFonts w:ascii="Times New Roman" w:eastAsiaTheme="minorEastAsia" w:hAnsi="Times New Roman" w:cs="Times New Roman"/>
          <w:b w:val="0"/>
          <w:bCs w:val="0"/>
          <w:color w:val="auto"/>
          <w:sz w:val="22"/>
          <w:szCs w:val="22"/>
        </w:rPr>
      </w:pPr>
      <w:r w:rsidRPr="00F26850">
        <w:rPr>
          <w:rFonts w:ascii="Times New Roman" w:eastAsiaTheme="minorEastAsia" w:hAnsi="Times New Roman" w:cs="Times New Roman"/>
          <w:b w:val="0"/>
          <w:bCs w:val="0"/>
          <w:color w:val="auto"/>
          <w:sz w:val="22"/>
          <w:szCs w:val="22"/>
        </w:rPr>
        <w:t>SSL Interpreting will now be provided at major presentations, webinars and public events</w:t>
      </w:r>
    </w:p>
    <w:p w14:paraId="73E904D8" w14:textId="317E6318" w:rsidR="00F26850" w:rsidRPr="00F26850" w:rsidRDefault="00F26850" w:rsidP="00051311">
      <w:pPr>
        <w:pStyle w:val="Heading1"/>
        <w:numPr>
          <w:ilvl w:val="0"/>
          <w:numId w:val="36"/>
        </w:numPr>
        <w:spacing w:before="0" w:line="360" w:lineRule="auto"/>
        <w:jc w:val="both"/>
        <w:rPr>
          <w:rFonts w:ascii="Times New Roman" w:eastAsiaTheme="minorEastAsia" w:hAnsi="Times New Roman" w:cs="Times New Roman"/>
          <w:b w:val="0"/>
          <w:bCs w:val="0"/>
          <w:color w:val="auto"/>
          <w:sz w:val="22"/>
          <w:szCs w:val="22"/>
        </w:rPr>
      </w:pPr>
      <w:r w:rsidRPr="00F26850">
        <w:rPr>
          <w:rFonts w:ascii="Times New Roman" w:eastAsiaTheme="minorEastAsia" w:hAnsi="Times New Roman" w:cs="Times New Roman"/>
          <w:b w:val="0"/>
          <w:bCs w:val="0"/>
          <w:color w:val="auto"/>
          <w:sz w:val="22"/>
          <w:szCs w:val="22"/>
        </w:rPr>
        <w:t>Participatory webinars and workshops will be created in collaboration with advocacy groups to ensure that all events are both participatory and inclusive.</w:t>
      </w:r>
    </w:p>
    <w:p w14:paraId="1AA0B3E6" w14:textId="77777777" w:rsidR="00F26850" w:rsidRDefault="00F26850" w:rsidP="00051311">
      <w:pPr>
        <w:pStyle w:val="Heading1"/>
        <w:spacing w:before="0"/>
        <w:jc w:val="both"/>
        <w:rPr>
          <w:rFonts w:ascii="Times New Roman" w:eastAsiaTheme="minorEastAsia" w:hAnsi="Times New Roman" w:cs="Times New Roman"/>
          <w:b w:val="0"/>
          <w:bCs w:val="0"/>
          <w:color w:val="auto"/>
          <w:sz w:val="22"/>
          <w:szCs w:val="22"/>
        </w:rPr>
      </w:pPr>
      <w:r w:rsidRPr="00F26850">
        <w:rPr>
          <w:rFonts w:ascii="Times New Roman" w:eastAsiaTheme="minorEastAsia" w:hAnsi="Times New Roman" w:cs="Times New Roman"/>
          <w:b w:val="0"/>
          <w:bCs w:val="0"/>
          <w:color w:val="auto"/>
          <w:sz w:val="22"/>
          <w:szCs w:val="22"/>
        </w:rPr>
        <w:t xml:space="preserve">So, </w:t>
      </w:r>
      <w:proofErr w:type="spellStart"/>
      <w:r w:rsidRPr="00F26850">
        <w:rPr>
          <w:rFonts w:ascii="Times New Roman" w:eastAsiaTheme="minorEastAsia" w:hAnsi="Times New Roman" w:cs="Times New Roman"/>
          <w:b w:val="0"/>
          <w:bCs w:val="0"/>
          <w:color w:val="auto"/>
          <w:sz w:val="22"/>
          <w:szCs w:val="22"/>
        </w:rPr>
        <w:t>SenseAble's</w:t>
      </w:r>
      <w:proofErr w:type="spellEnd"/>
      <w:r w:rsidRPr="00F26850">
        <w:rPr>
          <w:rFonts w:ascii="Times New Roman" w:eastAsiaTheme="minorEastAsia" w:hAnsi="Times New Roman" w:cs="Times New Roman"/>
          <w:b w:val="0"/>
          <w:bCs w:val="0"/>
          <w:color w:val="auto"/>
          <w:sz w:val="22"/>
          <w:szCs w:val="22"/>
        </w:rPr>
        <w:t xml:space="preserve"> work, </w:t>
      </w:r>
      <w:proofErr w:type="spellStart"/>
      <w:r w:rsidRPr="00F26850">
        <w:rPr>
          <w:rFonts w:ascii="Times New Roman" w:eastAsiaTheme="minorEastAsia" w:hAnsi="Times New Roman" w:cs="Times New Roman"/>
          <w:b w:val="0"/>
          <w:bCs w:val="0"/>
          <w:color w:val="auto"/>
          <w:sz w:val="22"/>
          <w:szCs w:val="22"/>
        </w:rPr>
        <w:t>its</w:t>
      </w:r>
      <w:proofErr w:type="spellEnd"/>
      <w:r w:rsidRPr="00F26850">
        <w:rPr>
          <w:rFonts w:ascii="Times New Roman" w:eastAsiaTheme="minorEastAsia" w:hAnsi="Times New Roman" w:cs="Times New Roman"/>
          <w:b w:val="0"/>
          <w:bCs w:val="0"/>
          <w:color w:val="auto"/>
          <w:sz w:val="22"/>
          <w:szCs w:val="22"/>
        </w:rPr>
        <w:t xml:space="preserve"> both autistic individuals and family and the wider community of those with disabilities are all equally cared for—not just the scientific leaders. To ensure their innovations reach the public, </w:t>
      </w:r>
      <w:proofErr w:type="spellStart"/>
      <w:r w:rsidRPr="00F26850">
        <w:rPr>
          <w:rFonts w:ascii="Times New Roman" w:eastAsiaTheme="minorEastAsia" w:hAnsi="Times New Roman" w:cs="Times New Roman"/>
          <w:b w:val="0"/>
          <w:bCs w:val="0"/>
          <w:color w:val="auto"/>
          <w:sz w:val="22"/>
          <w:szCs w:val="22"/>
        </w:rPr>
        <w:t>SenseAble</w:t>
      </w:r>
      <w:proofErr w:type="spellEnd"/>
      <w:r w:rsidRPr="00F26850">
        <w:rPr>
          <w:rFonts w:ascii="Times New Roman" w:eastAsiaTheme="minorEastAsia" w:hAnsi="Times New Roman" w:cs="Times New Roman"/>
          <w:b w:val="0"/>
          <w:bCs w:val="0"/>
          <w:color w:val="auto"/>
          <w:sz w:val="22"/>
          <w:szCs w:val="22"/>
        </w:rPr>
        <w:t xml:space="preserve"> chooses a clear, user-friendly process for sharing information with the community as a whole, with experts and professionals working on a global scale in autism. At </w:t>
      </w:r>
      <w:proofErr w:type="spellStart"/>
      <w:r w:rsidRPr="00F26850">
        <w:rPr>
          <w:rFonts w:ascii="Times New Roman" w:eastAsiaTheme="minorEastAsia" w:hAnsi="Times New Roman" w:cs="Times New Roman"/>
          <w:b w:val="0"/>
          <w:bCs w:val="0"/>
          <w:color w:val="auto"/>
          <w:sz w:val="22"/>
          <w:szCs w:val="22"/>
        </w:rPr>
        <w:t>SenseAble</w:t>
      </w:r>
      <w:proofErr w:type="spellEnd"/>
      <w:r w:rsidRPr="00F26850">
        <w:rPr>
          <w:rFonts w:ascii="Times New Roman" w:eastAsiaTheme="minorEastAsia" w:hAnsi="Times New Roman" w:cs="Times New Roman"/>
          <w:b w:val="0"/>
          <w:bCs w:val="0"/>
          <w:color w:val="auto"/>
          <w:sz w:val="22"/>
          <w:szCs w:val="22"/>
        </w:rPr>
        <w:t>, communicating is central; supportive and dignified futures for all is our main goal.</w:t>
      </w:r>
    </w:p>
    <w:p w14:paraId="186121AC" w14:textId="222243A4" w:rsidR="00F176DC" w:rsidRPr="00313FA0" w:rsidRDefault="00451435" w:rsidP="00F26850">
      <w:pPr>
        <w:pStyle w:val="Heading1"/>
        <w:jc w:val="both"/>
        <w:rPr>
          <w:rFonts w:ascii="Times New Roman" w:hAnsi="Times New Roman" w:cs="Times New Roman"/>
          <w:color w:val="auto"/>
        </w:rPr>
      </w:pPr>
      <w:r>
        <w:rPr>
          <w:rFonts w:ascii="Times New Roman" w:hAnsi="Times New Roman" w:cs="Times New Roman"/>
          <w:color w:val="auto"/>
        </w:rPr>
        <w:t>6</w:t>
      </w:r>
      <w:r w:rsidR="005D5BAE" w:rsidRPr="00D94F34">
        <w:rPr>
          <w:rFonts w:ascii="Times New Roman" w:hAnsi="Times New Roman" w:cs="Times New Roman"/>
          <w:color w:val="auto"/>
        </w:rPr>
        <w:t>.</w:t>
      </w:r>
      <w:r w:rsidR="005D5BAE" w:rsidRPr="0022425F">
        <w:rPr>
          <w:rFonts w:ascii="Times New Roman" w:hAnsi="Times New Roman" w:cs="Times New Roman"/>
          <w:color w:val="auto"/>
          <w:sz w:val="22"/>
          <w:szCs w:val="22"/>
        </w:rPr>
        <w:t xml:space="preserve"> </w:t>
      </w:r>
      <w:r w:rsidR="005D5BAE" w:rsidRPr="00313FA0">
        <w:rPr>
          <w:rFonts w:ascii="Times New Roman" w:hAnsi="Times New Roman" w:cs="Times New Roman"/>
          <w:color w:val="auto"/>
        </w:rPr>
        <w:t>Budget</w:t>
      </w:r>
      <w:r w:rsidR="00313FA0" w:rsidRPr="00313FA0">
        <w:rPr>
          <w:rFonts w:ascii="Times New Roman" w:hAnsi="Times New Roman" w:cs="Times New Roman"/>
          <w:color w:val="auto"/>
        </w:rPr>
        <w:t xml:space="preserve"> Estimate</w:t>
      </w:r>
    </w:p>
    <w:p w14:paraId="6EB83659" w14:textId="77777777" w:rsidR="00D65064" w:rsidRPr="0022425F" w:rsidRDefault="005D5BAE">
      <w:pPr>
        <w:rPr>
          <w:rFonts w:ascii="Times New Roman" w:hAnsi="Times New Roman" w:cs="Times New Roman"/>
        </w:rPr>
      </w:pPr>
      <w:r w:rsidRPr="0022425F">
        <w:rPr>
          <w:rFonts w:ascii="Times New Roman" w:hAnsi="Times New Roman" w:cs="Times New Roman"/>
        </w:rPr>
        <w:t>Time Period: 30 months</w:t>
      </w:r>
      <w:r w:rsidRPr="0022425F">
        <w:rPr>
          <w:rFonts w:ascii="Times New Roman" w:hAnsi="Times New Roman" w:cs="Times New Roman"/>
        </w:rPr>
        <w:br/>
      </w:r>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207"/>
        <w:gridCol w:w="2042"/>
        <w:gridCol w:w="1112"/>
        <w:gridCol w:w="1478"/>
        <w:gridCol w:w="1027"/>
      </w:tblGrid>
      <w:tr w:rsidR="00D65064" w:rsidRPr="00D65064" w14:paraId="18770328" w14:textId="77777777" w:rsidTr="00D65064">
        <w:trPr>
          <w:trHeight w:val="300"/>
        </w:trPr>
        <w:tc>
          <w:tcPr>
            <w:tcW w:w="0" w:type="auto"/>
            <w:shd w:val="clear" w:color="auto" w:fill="auto"/>
            <w:noWrap/>
            <w:vAlign w:val="bottom"/>
            <w:hideMark/>
          </w:tcPr>
          <w:p w14:paraId="2C09EC98"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Time Period (Months)</w:t>
            </w:r>
          </w:p>
        </w:tc>
        <w:tc>
          <w:tcPr>
            <w:tcW w:w="0" w:type="auto"/>
            <w:shd w:val="clear" w:color="auto" w:fill="auto"/>
            <w:noWrap/>
            <w:vAlign w:val="bottom"/>
            <w:hideMark/>
          </w:tcPr>
          <w:p w14:paraId="13C64B3A"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Salaries (INR)</w:t>
            </w:r>
          </w:p>
        </w:tc>
        <w:tc>
          <w:tcPr>
            <w:tcW w:w="0" w:type="auto"/>
            <w:shd w:val="clear" w:color="auto" w:fill="auto"/>
            <w:noWrap/>
            <w:vAlign w:val="bottom"/>
            <w:hideMark/>
          </w:tcPr>
          <w:p w14:paraId="3940B8E7"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Equipment/Material (INR)</w:t>
            </w:r>
          </w:p>
        </w:tc>
        <w:tc>
          <w:tcPr>
            <w:tcW w:w="0" w:type="auto"/>
            <w:shd w:val="clear" w:color="auto" w:fill="auto"/>
            <w:noWrap/>
            <w:vAlign w:val="bottom"/>
            <w:hideMark/>
          </w:tcPr>
          <w:p w14:paraId="03023EAD"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Travel (INR)</w:t>
            </w:r>
          </w:p>
        </w:tc>
        <w:tc>
          <w:tcPr>
            <w:tcW w:w="0" w:type="auto"/>
            <w:shd w:val="clear" w:color="auto" w:fill="auto"/>
            <w:noWrap/>
            <w:vAlign w:val="bottom"/>
            <w:hideMark/>
          </w:tcPr>
          <w:p w14:paraId="082B34A3"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Other Costs (INR)</w:t>
            </w:r>
          </w:p>
        </w:tc>
        <w:tc>
          <w:tcPr>
            <w:tcW w:w="0" w:type="auto"/>
            <w:shd w:val="clear" w:color="auto" w:fill="auto"/>
            <w:noWrap/>
            <w:vAlign w:val="bottom"/>
            <w:hideMark/>
          </w:tcPr>
          <w:p w14:paraId="7C8F171F"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Total (INR)</w:t>
            </w:r>
          </w:p>
        </w:tc>
      </w:tr>
      <w:tr w:rsidR="00D65064" w:rsidRPr="00D65064" w14:paraId="011743E2" w14:textId="77777777" w:rsidTr="00D65064">
        <w:trPr>
          <w:trHeight w:val="300"/>
        </w:trPr>
        <w:tc>
          <w:tcPr>
            <w:tcW w:w="0" w:type="auto"/>
            <w:shd w:val="clear" w:color="auto" w:fill="auto"/>
            <w:noWrap/>
            <w:vAlign w:val="bottom"/>
            <w:hideMark/>
          </w:tcPr>
          <w:p w14:paraId="28C0C650"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Months 1-6</w:t>
            </w:r>
          </w:p>
        </w:tc>
        <w:tc>
          <w:tcPr>
            <w:tcW w:w="0" w:type="auto"/>
            <w:shd w:val="clear" w:color="auto" w:fill="auto"/>
            <w:noWrap/>
            <w:vAlign w:val="bottom"/>
            <w:hideMark/>
          </w:tcPr>
          <w:p w14:paraId="0684A80F"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100000</w:t>
            </w:r>
          </w:p>
        </w:tc>
        <w:tc>
          <w:tcPr>
            <w:tcW w:w="0" w:type="auto"/>
            <w:shd w:val="clear" w:color="auto" w:fill="auto"/>
            <w:noWrap/>
            <w:vAlign w:val="bottom"/>
            <w:hideMark/>
          </w:tcPr>
          <w:p w14:paraId="2A2FF562"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30000</w:t>
            </w:r>
          </w:p>
        </w:tc>
        <w:tc>
          <w:tcPr>
            <w:tcW w:w="0" w:type="auto"/>
            <w:shd w:val="clear" w:color="auto" w:fill="auto"/>
            <w:noWrap/>
            <w:vAlign w:val="bottom"/>
            <w:hideMark/>
          </w:tcPr>
          <w:p w14:paraId="0CE57158"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5939EE0C"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1E6E1B3A"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150000</w:t>
            </w:r>
          </w:p>
        </w:tc>
      </w:tr>
      <w:tr w:rsidR="00D65064" w:rsidRPr="00D65064" w14:paraId="3DC79386" w14:textId="77777777" w:rsidTr="00D65064">
        <w:trPr>
          <w:trHeight w:val="300"/>
        </w:trPr>
        <w:tc>
          <w:tcPr>
            <w:tcW w:w="0" w:type="auto"/>
            <w:shd w:val="clear" w:color="auto" w:fill="auto"/>
            <w:noWrap/>
            <w:vAlign w:val="bottom"/>
            <w:hideMark/>
          </w:tcPr>
          <w:p w14:paraId="7493F756"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Months 7-12</w:t>
            </w:r>
          </w:p>
        </w:tc>
        <w:tc>
          <w:tcPr>
            <w:tcW w:w="0" w:type="auto"/>
            <w:shd w:val="clear" w:color="auto" w:fill="auto"/>
            <w:noWrap/>
            <w:vAlign w:val="bottom"/>
            <w:hideMark/>
          </w:tcPr>
          <w:p w14:paraId="6B848DF6"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100000</w:t>
            </w:r>
          </w:p>
        </w:tc>
        <w:tc>
          <w:tcPr>
            <w:tcW w:w="0" w:type="auto"/>
            <w:shd w:val="clear" w:color="auto" w:fill="auto"/>
            <w:noWrap/>
            <w:vAlign w:val="bottom"/>
            <w:hideMark/>
          </w:tcPr>
          <w:p w14:paraId="5746F526"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30000</w:t>
            </w:r>
          </w:p>
        </w:tc>
        <w:tc>
          <w:tcPr>
            <w:tcW w:w="0" w:type="auto"/>
            <w:shd w:val="clear" w:color="auto" w:fill="auto"/>
            <w:noWrap/>
            <w:vAlign w:val="bottom"/>
            <w:hideMark/>
          </w:tcPr>
          <w:p w14:paraId="5837AA77"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6A937424"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35DB6BE9"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150000</w:t>
            </w:r>
          </w:p>
        </w:tc>
      </w:tr>
      <w:tr w:rsidR="00D65064" w:rsidRPr="00D65064" w14:paraId="2CB8F9F5" w14:textId="77777777" w:rsidTr="00D65064">
        <w:trPr>
          <w:trHeight w:val="300"/>
        </w:trPr>
        <w:tc>
          <w:tcPr>
            <w:tcW w:w="0" w:type="auto"/>
            <w:shd w:val="clear" w:color="auto" w:fill="auto"/>
            <w:noWrap/>
            <w:vAlign w:val="bottom"/>
            <w:hideMark/>
          </w:tcPr>
          <w:p w14:paraId="2C735944"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Months 13-18</w:t>
            </w:r>
          </w:p>
        </w:tc>
        <w:tc>
          <w:tcPr>
            <w:tcW w:w="0" w:type="auto"/>
            <w:shd w:val="clear" w:color="auto" w:fill="auto"/>
            <w:noWrap/>
            <w:vAlign w:val="bottom"/>
            <w:hideMark/>
          </w:tcPr>
          <w:p w14:paraId="60345A85"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100000</w:t>
            </w:r>
          </w:p>
        </w:tc>
        <w:tc>
          <w:tcPr>
            <w:tcW w:w="0" w:type="auto"/>
            <w:shd w:val="clear" w:color="auto" w:fill="auto"/>
            <w:noWrap/>
            <w:vAlign w:val="bottom"/>
            <w:hideMark/>
          </w:tcPr>
          <w:p w14:paraId="538191D5"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30000</w:t>
            </w:r>
          </w:p>
        </w:tc>
        <w:tc>
          <w:tcPr>
            <w:tcW w:w="0" w:type="auto"/>
            <w:shd w:val="clear" w:color="auto" w:fill="auto"/>
            <w:noWrap/>
            <w:vAlign w:val="bottom"/>
            <w:hideMark/>
          </w:tcPr>
          <w:p w14:paraId="2CC47956"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086FB3BC"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404EDE75"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150000</w:t>
            </w:r>
          </w:p>
        </w:tc>
      </w:tr>
      <w:tr w:rsidR="00D65064" w:rsidRPr="00D65064" w14:paraId="16EF5364" w14:textId="77777777" w:rsidTr="00D65064">
        <w:trPr>
          <w:trHeight w:val="300"/>
        </w:trPr>
        <w:tc>
          <w:tcPr>
            <w:tcW w:w="0" w:type="auto"/>
            <w:shd w:val="clear" w:color="auto" w:fill="auto"/>
            <w:noWrap/>
            <w:vAlign w:val="bottom"/>
            <w:hideMark/>
          </w:tcPr>
          <w:p w14:paraId="4F5A0278"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Months 19-24</w:t>
            </w:r>
          </w:p>
        </w:tc>
        <w:tc>
          <w:tcPr>
            <w:tcW w:w="0" w:type="auto"/>
            <w:shd w:val="clear" w:color="auto" w:fill="auto"/>
            <w:noWrap/>
            <w:vAlign w:val="bottom"/>
            <w:hideMark/>
          </w:tcPr>
          <w:p w14:paraId="4B1DA6F6"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100000</w:t>
            </w:r>
          </w:p>
        </w:tc>
        <w:tc>
          <w:tcPr>
            <w:tcW w:w="0" w:type="auto"/>
            <w:shd w:val="clear" w:color="auto" w:fill="auto"/>
            <w:noWrap/>
            <w:vAlign w:val="bottom"/>
            <w:hideMark/>
          </w:tcPr>
          <w:p w14:paraId="4B9AFE63"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30000</w:t>
            </w:r>
          </w:p>
        </w:tc>
        <w:tc>
          <w:tcPr>
            <w:tcW w:w="0" w:type="auto"/>
            <w:shd w:val="clear" w:color="auto" w:fill="auto"/>
            <w:noWrap/>
            <w:vAlign w:val="bottom"/>
            <w:hideMark/>
          </w:tcPr>
          <w:p w14:paraId="141DFFB3"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5DE7206F"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06D43B30"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150000</w:t>
            </w:r>
          </w:p>
        </w:tc>
      </w:tr>
      <w:tr w:rsidR="00D65064" w:rsidRPr="00D65064" w14:paraId="054B39E2" w14:textId="77777777" w:rsidTr="00D65064">
        <w:trPr>
          <w:trHeight w:val="300"/>
        </w:trPr>
        <w:tc>
          <w:tcPr>
            <w:tcW w:w="0" w:type="auto"/>
            <w:shd w:val="clear" w:color="auto" w:fill="auto"/>
            <w:noWrap/>
            <w:vAlign w:val="bottom"/>
            <w:hideMark/>
          </w:tcPr>
          <w:p w14:paraId="765EEA95" w14:textId="77777777" w:rsidR="00D65064" w:rsidRPr="00D65064" w:rsidRDefault="00D65064" w:rsidP="00D65064">
            <w:pPr>
              <w:spacing w:after="0" w:line="240" w:lineRule="auto"/>
              <w:rPr>
                <w:rFonts w:ascii="Times New Roman" w:eastAsia="Times New Roman" w:hAnsi="Times New Roman" w:cs="Times New Roman"/>
                <w:color w:val="000000"/>
              </w:rPr>
            </w:pPr>
            <w:r w:rsidRPr="00D65064">
              <w:rPr>
                <w:rFonts w:ascii="Times New Roman" w:eastAsia="Times New Roman" w:hAnsi="Times New Roman" w:cs="Times New Roman"/>
                <w:color w:val="000000"/>
              </w:rPr>
              <w:t>Months 25-30</w:t>
            </w:r>
          </w:p>
        </w:tc>
        <w:tc>
          <w:tcPr>
            <w:tcW w:w="0" w:type="auto"/>
            <w:shd w:val="clear" w:color="auto" w:fill="auto"/>
            <w:noWrap/>
            <w:vAlign w:val="bottom"/>
            <w:hideMark/>
          </w:tcPr>
          <w:p w14:paraId="325A4C5E"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100000</w:t>
            </w:r>
          </w:p>
        </w:tc>
        <w:tc>
          <w:tcPr>
            <w:tcW w:w="0" w:type="auto"/>
            <w:shd w:val="clear" w:color="auto" w:fill="auto"/>
            <w:noWrap/>
            <w:vAlign w:val="bottom"/>
            <w:hideMark/>
          </w:tcPr>
          <w:p w14:paraId="4D307DE7"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30000</w:t>
            </w:r>
          </w:p>
        </w:tc>
        <w:tc>
          <w:tcPr>
            <w:tcW w:w="0" w:type="auto"/>
            <w:shd w:val="clear" w:color="auto" w:fill="auto"/>
            <w:noWrap/>
            <w:vAlign w:val="bottom"/>
            <w:hideMark/>
          </w:tcPr>
          <w:p w14:paraId="585AD2E5"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2F597C13"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10000</w:t>
            </w:r>
          </w:p>
        </w:tc>
        <w:tc>
          <w:tcPr>
            <w:tcW w:w="0" w:type="auto"/>
            <w:shd w:val="clear" w:color="auto" w:fill="auto"/>
            <w:noWrap/>
            <w:vAlign w:val="bottom"/>
            <w:hideMark/>
          </w:tcPr>
          <w:p w14:paraId="16F9B96D" w14:textId="77777777" w:rsidR="00D65064" w:rsidRPr="00D65064" w:rsidRDefault="00D65064" w:rsidP="00D65064">
            <w:pPr>
              <w:spacing w:after="0" w:line="240" w:lineRule="auto"/>
              <w:jc w:val="right"/>
              <w:rPr>
                <w:rFonts w:ascii="Times New Roman" w:eastAsia="Times New Roman" w:hAnsi="Times New Roman" w:cs="Times New Roman"/>
                <w:color w:val="000000"/>
              </w:rPr>
            </w:pPr>
            <w:r w:rsidRPr="00D65064">
              <w:rPr>
                <w:rFonts w:ascii="Times New Roman" w:eastAsia="Times New Roman" w:hAnsi="Times New Roman" w:cs="Times New Roman"/>
                <w:color w:val="000000"/>
              </w:rPr>
              <w:t>150000</w:t>
            </w:r>
          </w:p>
        </w:tc>
      </w:tr>
      <w:tr w:rsidR="00416285" w:rsidRPr="007A4E9F" w14:paraId="4FB22CAA" w14:textId="77777777" w:rsidTr="00D65064">
        <w:trPr>
          <w:trHeight w:val="300"/>
        </w:trPr>
        <w:tc>
          <w:tcPr>
            <w:tcW w:w="0" w:type="auto"/>
            <w:shd w:val="clear" w:color="auto" w:fill="auto"/>
            <w:noWrap/>
            <w:vAlign w:val="bottom"/>
          </w:tcPr>
          <w:p w14:paraId="6D9931F7" w14:textId="22BFE59B" w:rsidR="00416285" w:rsidRPr="007A4E9F" w:rsidRDefault="00416285" w:rsidP="00D65064">
            <w:pPr>
              <w:spacing w:after="0" w:line="240" w:lineRule="auto"/>
              <w:rPr>
                <w:rFonts w:ascii="Times New Roman" w:eastAsia="Times New Roman" w:hAnsi="Times New Roman" w:cs="Times New Roman"/>
                <w:b/>
                <w:color w:val="000000"/>
              </w:rPr>
            </w:pPr>
            <w:r w:rsidRPr="007A4E9F">
              <w:rPr>
                <w:rFonts w:ascii="Times New Roman" w:eastAsia="Times New Roman" w:hAnsi="Times New Roman" w:cs="Times New Roman"/>
                <w:b/>
                <w:color w:val="000000"/>
              </w:rPr>
              <w:t>Total</w:t>
            </w:r>
            <w:r w:rsidR="007A4E9F" w:rsidRPr="007A4E9F">
              <w:rPr>
                <w:rFonts w:ascii="Times New Roman" w:eastAsia="Times New Roman" w:hAnsi="Times New Roman" w:cs="Times New Roman"/>
                <w:b/>
                <w:color w:val="000000"/>
              </w:rPr>
              <w:t xml:space="preserve"> Estimated Cost</w:t>
            </w:r>
          </w:p>
        </w:tc>
        <w:tc>
          <w:tcPr>
            <w:tcW w:w="0" w:type="auto"/>
            <w:shd w:val="clear" w:color="auto" w:fill="auto"/>
            <w:noWrap/>
            <w:vAlign w:val="bottom"/>
          </w:tcPr>
          <w:p w14:paraId="291EC34C" w14:textId="77777777" w:rsidR="00416285" w:rsidRPr="007A4E9F" w:rsidRDefault="00416285" w:rsidP="00D65064">
            <w:pPr>
              <w:spacing w:after="0" w:line="240" w:lineRule="auto"/>
              <w:jc w:val="right"/>
              <w:rPr>
                <w:rFonts w:ascii="Times New Roman" w:eastAsia="Times New Roman" w:hAnsi="Times New Roman" w:cs="Times New Roman"/>
                <w:b/>
                <w:color w:val="000000"/>
              </w:rPr>
            </w:pPr>
          </w:p>
        </w:tc>
        <w:tc>
          <w:tcPr>
            <w:tcW w:w="0" w:type="auto"/>
            <w:shd w:val="clear" w:color="auto" w:fill="auto"/>
            <w:noWrap/>
            <w:vAlign w:val="bottom"/>
          </w:tcPr>
          <w:p w14:paraId="1C370A1C" w14:textId="77777777" w:rsidR="00416285" w:rsidRPr="007A4E9F" w:rsidRDefault="00416285" w:rsidP="00D65064">
            <w:pPr>
              <w:spacing w:after="0" w:line="240" w:lineRule="auto"/>
              <w:jc w:val="right"/>
              <w:rPr>
                <w:rFonts w:ascii="Times New Roman" w:eastAsia="Times New Roman" w:hAnsi="Times New Roman" w:cs="Times New Roman"/>
                <w:b/>
                <w:color w:val="000000"/>
              </w:rPr>
            </w:pPr>
          </w:p>
        </w:tc>
        <w:tc>
          <w:tcPr>
            <w:tcW w:w="0" w:type="auto"/>
            <w:shd w:val="clear" w:color="auto" w:fill="auto"/>
            <w:noWrap/>
            <w:vAlign w:val="bottom"/>
          </w:tcPr>
          <w:p w14:paraId="068BA34D" w14:textId="77777777" w:rsidR="00416285" w:rsidRPr="007A4E9F" w:rsidRDefault="00416285" w:rsidP="00D65064">
            <w:pPr>
              <w:spacing w:after="0" w:line="240" w:lineRule="auto"/>
              <w:jc w:val="right"/>
              <w:rPr>
                <w:rFonts w:ascii="Times New Roman" w:eastAsia="Times New Roman" w:hAnsi="Times New Roman" w:cs="Times New Roman"/>
                <w:b/>
                <w:color w:val="000000"/>
              </w:rPr>
            </w:pPr>
          </w:p>
        </w:tc>
        <w:tc>
          <w:tcPr>
            <w:tcW w:w="0" w:type="auto"/>
            <w:shd w:val="clear" w:color="auto" w:fill="auto"/>
            <w:noWrap/>
            <w:vAlign w:val="bottom"/>
          </w:tcPr>
          <w:p w14:paraId="36046D42" w14:textId="77777777" w:rsidR="00416285" w:rsidRPr="007A4E9F" w:rsidRDefault="00416285" w:rsidP="00D65064">
            <w:pPr>
              <w:spacing w:after="0" w:line="240" w:lineRule="auto"/>
              <w:jc w:val="right"/>
              <w:rPr>
                <w:rFonts w:ascii="Times New Roman" w:eastAsia="Times New Roman" w:hAnsi="Times New Roman" w:cs="Times New Roman"/>
                <w:b/>
                <w:color w:val="000000"/>
              </w:rPr>
            </w:pPr>
          </w:p>
        </w:tc>
        <w:tc>
          <w:tcPr>
            <w:tcW w:w="0" w:type="auto"/>
            <w:shd w:val="clear" w:color="auto" w:fill="auto"/>
            <w:noWrap/>
            <w:vAlign w:val="bottom"/>
          </w:tcPr>
          <w:p w14:paraId="62E03DDD" w14:textId="40CA6A7A" w:rsidR="00416285" w:rsidRPr="007A4E9F" w:rsidRDefault="00416285" w:rsidP="00D65064">
            <w:pPr>
              <w:spacing w:after="0" w:line="240" w:lineRule="auto"/>
              <w:jc w:val="right"/>
              <w:rPr>
                <w:rFonts w:ascii="Times New Roman" w:eastAsia="Times New Roman" w:hAnsi="Times New Roman" w:cs="Times New Roman"/>
                <w:b/>
                <w:color w:val="000000"/>
              </w:rPr>
            </w:pPr>
            <w:r w:rsidRPr="007A4E9F">
              <w:rPr>
                <w:rFonts w:ascii="Times New Roman" w:eastAsia="Times New Roman" w:hAnsi="Times New Roman" w:cs="Times New Roman"/>
                <w:b/>
                <w:color w:val="000000"/>
              </w:rPr>
              <w:t>7,50,000</w:t>
            </w:r>
          </w:p>
        </w:tc>
      </w:tr>
    </w:tbl>
    <w:p w14:paraId="2BDED805" w14:textId="337D732C" w:rsidR="00F176DC" w:rsidRPr="007A4E9F" w:rsidRDefault="00F176DC">
      <w:pPr>
        <w:rPr>
          <w:rFonts w:ascii="Times New Roman" w:hAnsi="Times New Roman" w:cs="Times New Roman"/>
          <w:b/>
        </w:rPr>
      </w:pPr>
    </w:p>
    <w:sectPr w:rsidR="00F176DC" w:rsidRPr="007A4E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8403266"/>
    <w:multiLevelType w:val="hybridMultilevel"/>
    <w:tmpl w:val="3AAE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AE0CD3"/>
    <w:multiLevelType w:val="hybridMultilevel"/>
    <w:tmpl w:val="59EE7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7A1501"/>
    <w:multiLevelType w:val="hybridMultilevel"/>
    <w:tmpl w:val="E8FA4A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D562BA"/>
    <w:multiLevelType w:val="hybridMultilevel"/>
    <w:tmpl w:val="ACB2B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BF25B5"/>
    <w:multiLevelType w:val="hybridMultilevel"/>
    <w:tmpl w:val="76228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41310B"/>
    <w:multiLevelType w:val="hybridMultilevel"/>
    <w:tmpl w:val="179E8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D116F1"/>
    <w:multiLevelType w:val="hybridMultilevel"/>
    <w:tmpl w:val="AC525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8962EC"/>
    <w:multiLevelType w:val="hybridMultilevel"/>
    <w:tmpl w:val="6EE60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EA691B"/>
    <w:multiLevelType w:val="hybridMultilevel"/>
    <w:tmpl w:val="F6BE62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0F274B"/>
    <w:multiLevelType w:val="hybridMultilevel"/>
    <w:tmpl w:val="243A0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1C5C2A"/>
    <w:multiLevelType w:val="hybridMultilevel"/>
    <w:tmpl w:val="1B04D7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707CF7"/>
    <w:multiLevelType w:val="hybridMultilevel"/>
    <w:tmpl w:val="A9CC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B42E91"/>
    <w:multiLevelType w:val="hybridMultilevel"/>
    <w:tmpl w:val="67F833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3D2BD0"/>
    <w:multiLevelType w:val="hybridMultilevel"/>
    <w:tmpl w:val="3CCE02B0"/>
    <w:lvl w:ilvl="0" w:tplc="5C04695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FD09E8"/>
    <w:multiLevelType w:val="hybridMultilevel"/>
    <w:tmpl w:val="825EE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4E7462"/>
    <w:multiLevelType w:val="hybridMultilevel"/>
    <w:tmpl w:val="314E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0E221E"/>
    <w:multiLevelType w:val="hybridMultilevel"/>
    <w:tmpl w:val="1F043F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E15278"/>
    <w:multiLevelType w:val="hybridMultilevel"/>
    <w:tmpl w:val="16A28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AD197D"/>
    <w:multiLevelType w:val="hybridMultilevel"/>
    <w:tmpl w:val="13864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C64192"/>
    <w:multiLevelType w:val="hybridMultilevel"/>
    <w:tmpl w:val="A38C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6228AE"/>
    <w:multiLevelType w:val="hybridMultilevel"/>
    <w:tmpl w:val="6F268EFC"/>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934A8"/>
    <w:multiLevelType w:val="hybridMultilevel"/>
    <w:tmpl w:val="BBE84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5A11B3"/>
    <w:multiLevelType w:val="hybridMultilevel"/>
    <w:tmpl w:val="479CAF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DB24891"/>
    <w:multiLevelType w:val="hybridMultilevel"/>
    <w:tmpl w:val="5596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AB7DE6"/>
    <w:multiLevelType w:val="hybridMultilevel"/>
    <w:tmpl w:val="8ECA7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D56A8A"/>
    <w:multiLevelType w:val="hybridMultilevel"/>
    <w:tmpl w:val="EF9CE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C11EB9"/>
    <w:multiLevelType w:val="hybridMultilevel"/>
    <w:tmpl w:val="BEFA2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58574C"/>
    <w:multiLevelType w:val="hybridMultilevel"/>
    <w:tmpl w:val="B1CC6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E21A50"/>
    <w:multiLevelType w:val="hybridMultilevel"/>
    <w:tmpl w:val="22C896D6"/>
    <w:lvl w:ilvl="0" w:tplc="04090001">
      <w:start w:val="1"/>
      <w:numFmt w:val="bullet"/>
      <w:lvlText w:val=""/>
      <w:lvlJc w:val="left"/>
      <w:pPr>
        <w:ind w:left="720" w:hanging="360"/>
      </w:pPr>
      <w:rPr>
        <w:rFonts w:ascii="Symbol" w:hAnsi="Symbol" w:hint="default"/>
      </w:rPr>
    </w:lvl>
    <w:lvl w:ilvl="1" w:tplc="FBC08394">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8E1C6C"/>
    <w:multiLevelType w:val="hybridMultilevel"/>
    <w:tmpl w:val="5CD86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2"/>
  </w:num>
  <w:num w:numId="8">
    <w:abstractNumId w:val="32"/>
  </w:num>
  <w:num w:numId="9">
    <w:abstractNumId w:val="27"/>
  </w:num>
  <w:num w:numId="10">
    <w:abstractNumId w:val="10"/>
  </w:num>
  <w:num w:numId="11">
    <w:abstractNumId w:val="18"/>
  </w:num>
  <w:num w:numId="12">
    <w:abstractNumId w:val="25"/>
  </w:num>
  <w:num w:numId="13">
    <w:abstractNumId w:val="30"/>
  </w:num>
  <w:num w:numId="14">
    <w:abstractNumId w:val="33"/>
  </w:num>
  <w:num w:numId="15">
    <w:abstractNumId w:val="17"/>
  </w:num>
  <w:num w:numId="16">
    <w:abstractNumId w:val="26"/>
  </w:num>
  <w:num w:numId="17">
    <w:abstractNumId w:val="35"/>
  </w:num>
  <w:num w:numId="18">
    <w:abstractNumId w:val="19"/>
  </w:num>
  <w:num w:numId="19">
    <w:abstractNumId w:val="16"/>
  </w:num>
  <w:num w:numId="20">
    <w:abstractNumId w:val="8"/>
  </w:num>
  <w:num w:numId="21">
    <w:abstractNumId w:val="11"/>
  </w:num>
  <w:num w:numId="22">
    <w:abstractNumId w:val="31"/>
  </w:num>
  <w:num w:numId="23">
    <w:abstractNumId w:val="9"/>
  </w:num>
  <w:num w:numId="24">
    <w:abstractNumId w:val="21"/>
  </w:num>
  <w:num w:numId="25">
    <w:abstractNumId w:val="34"/>
  </w:num>
  <w:num w:numId="26">
    <w:abstractNumId w:val="23"/>
  </w:num>
  <w:num w:numId="27">
    <w:abstractNumId w:val="13"/>
  </w:num>
  <w:num w:numId="28">
    <w:abstractNumId w:val="15"/>
  </w:num>
  <w:num w:numId="29">
    <w:abstractNumId w:val="29"/>
  </w:num>
  <w:num w:numId="30">
    <w:abstractNumId w:val="14"/>
  </w:num>
  <w:num w:numId="31">
    <w:abstractNumId w:val="28"/>
  </w:num>
  <w:num w:numId="32">
    <w:abstractNumId w:val="7"/>
  </w:num>
  <w:num w:numId="33">
    <w:abstractNumId w:val="24"/>
  </w:num>
  <w:num w:numId="34">
    <w:abstractNumId w:val="20"/>
  </w:num>
  <w:num w:numId="35">
    <w:abstractNumId w:val="6"/>
  </w:num>
  <w:num w:numId="36">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ED"/>
    <w:rsid w:val="00023B87"/>
    <w:rsid w:val="00034616"/>
    <w:rsid w:val="0004099D"/>
    <w:rsid w:val="00051311"/>
    <w:rsid w:val="0005365C"/>
    <w:rsid w:val="0006063C"/>
    <w:rsid w:val="000B6B8F"/>
    <w:rsid w:val="000D3D56"/>
    <w:rsid w:val="000D6EB6"/>
    <w:rsid w:val="001078F9"/>
    <w:rsid w:val="00116B33"/>
    <w:rsid w:val="00126AA5"/>
    <w:rsid w:val="00140F82"/>
    <w:rsid w:val="0015074B"/>
    <w:rsid w:val="0016191F"/>
    <w:rsid w:val="001640A5"/>
    <w:rsid w:val="00171A93"/>
    <w:rsid w:val="001A2669"/>
    <w:rsid w:val="0022425F"/>
    <w:rsid w:val="002473FF"/>
    <w:rsid w:val="00260E1E"/>
    <w:rsid w:val="002928C0"/>
    <w:rsid w:val="0029639D"/>
    <w:rsid w:val="002F3ED0"/>
    <w:rsid w:val="00313FA0"/>
    <w:rsid w:val="003261FB"/>
    <w:rsid w:val="00326F90"/>
    <w:rsid w:val="003669D3"/>
    <w:rsid w:val="003D5A12"/>
    <w:rsid w:val="003F35DE"/>
    <w:rsid w:val="00413EC0"/>
    <w:rsid w:val="00416285"/>
    <w:rsid w:val="00421B4A"/>
    <w:rsid w:val="004269EC"/>
    <w:rsid w:val="00451435"/>
    <w:rsid w:val="004515BF"/>
    <w:rsid w:val="0047685A"/>
    <w:rsid w:val="004A6AEC"/>
    <w:rsid w:val="004E4DD7"/>
    <w:rsid w:val="004F2EB6"/>
    <w:rsid w:val="004F61E4"/>
    <w:rsid w:val="00545860"/>
    <w:rsid w:val="00553895"/>
    <w:rsid w:val="00554591"/>
    <w:rsid w:val="005730D7"/>
    <w:rsid w:val="00577054"/>
    <w:rsid w:val="00583A14"/>
    <w:rsid w:val="005D5BAE"/>
    <w:rsid w:val="00600D94"/>
    <w:rsid w:val="00601C16"/>
    <w:rsid w:val="0063477C"/>
    <w:rsid w:val="0064379E"/>
    <w:rsid w:val="0065250C"/>
    <w:rsid w:val="00654788"/>
    <w:rsid w:val="00677BC8"/>
    <w:rsid w:val="00680A6C"/>
    <w:rsid w:val="00691FBB"/>
    <w:rsid w:val="006A4D70"/>
    <w:rsid w:val="006B07A5"/>
    <w:rsid w:val="006C49C7"/>
    <w:rsid w:val="006D1A08"/>
    <w:rsid w:val="006E14AF"/>
    <w:rsid w:val="006E1614"/>
    <w:rsid w:val="006F25B6"/>
    <w:rsid w:val="0071127A"/>
    <w:rsid w:val="00732DA0"/>
    <w:rsid w:val="00752390"/>
    <w:rsid w:val="00763404"/>
    <w:rsid w:val="007A46E7"/>
    <w:rsid w:val="007A4E9F"/>
    <w:rsid w:val="007D52B8"/>
    <w:rsid w:val="007D605B"/>
    <w:rsid w:val="00875722"/>
    <w:rsid w:val="008C6940"/>
    <w:rsid w:val="008F2599"/>
    <w:rsid w:val="0090382B"/>
    <w:rsid w:val="00923E06"/>
    <w:rsid w:val="009800EB"/>
    <w:rsid w:val="00984117"/>
    <w:rsid w:val="0098635A"/>
    <w:rsid w:val="009A1914"/>
    <w:rsid w:val="009C1107"/>
    <w:rsid w:val="009D2200"/>
    <w:rsid w:val="00A37837"/>
    <w:rsid w:val="00A40DA6"/>
    <w:rsid w:val="00A62B3E"/>
    <w:rsid w:val="00AA1D8D"/>
    <w:rsid w:val="00AB3DE2"/>
    <w:rsid w:val="00AD0A58"/>
    <w:rsid w:val="00AE3BDE"/>
    <w:rsid w:val="00B1389F"/>
    <w:rsid w:val="00B47730"/>
    <w:rsid w:val="00B66B01"/>
    <w:rsid w:val="00B701D7"/>
    <w:rsid w:val="00BA1A6C"/>
    <w:rsid w:val="00BC42E1"/>
    <w:rsid w:val="00BC588A"/>
    <w:rsid w:val="00C02B21"/>
    <w:rsid w:val="00C22D41"/>
    <w:rsid w:val="00CA0021"/>
    <w:rsid w:val="00CA23AC"/>
    <w:rsid w:val="00CB0664"/>
    <w:rsid w:val="00CD6097"/>
    <w:rsid w:val="00CF4A94"/>
    <w:rsid w:val="00D017E7"/>
    <w:rsid w:val="00D03CA7"/>
    <w:rsid w:val="00D209FB"/>
    <w:rsid w:val="00D26939"/>
    <w:rsid w:val="00D65064"/>
    <w:rsid w:val="00D75AE4"/>
    <w:rsid w:val="00D803A2"/>
    <w:rsid w:val="00D94F34"/>
    <w:rsid w:val="00DA4C5C"/>
    <w:rsid w:val="00DB0F47"/>
    <w:rsid w:val="00DB1A49"/>
    <w:rsid w:val="00DB23FE"/>
    <w:rsid w:val="00DC3E04"/>
    <w:rsid w:val="00DE414A"/>
    <w:rsid w:val="00DF6DA8"/>
    <w:rsid w:val="00E40AE3"/>
    <w:rsid w:val="00E42E8A"/>
    <w:rsid w:val="00E9502B"/>
    <w:rsid w:val="00EE1526"/>
    <w:rsid w:val="00F00285"/>
    <w:rsid w:val="00F176DC"/>
    <w:rsid w:val="00F258C3"/>
    <w:rsid w:val="00F26850"/>
    <w:rsid w:val="00F310F6"/>
    <w:rsid w:val="00F403C0"/>
    <w:rsid w:val="00F574D9"/>
    <w:rsid w:val="00F57D48"/>
    <w:rsid w:val="00FB279E"/>
    <w:rsid w:val="00FC693F"/>
    <w:rsid w:val="00FE6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F3C41"/>
  <w14:defaultImageDpi w14:val="300"/>
  <w15:docId w15:val="{52924C06-7DCC-4A25-8E68-ECB63B669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258C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778134">
      <w:bodyDiv w:val="1"/>
      <w:marLeft w:val="0"/>
      <w:marRight w:val="0"/>
      <w:marTop w:val="0"/>
      <w:marBottom w:val="0"/>
      <w:divBdr>
        <w:top w:val="none" w:sz="0" w:space="0" w:color="auto"/>
        <w:left w:val="none" w:sz="0" w:space="0" w:color="auto"/>
        <w:bottom w:val="none" w:sz="0" w:space="0" w:color="auto"/>
        <w:right w:val="none" w:sz="0" w:space="0" w:color="auto"/>
      </w:divBdr>
    </w:div>
    <w:div w:id="421225952">
      <w:bodyDiv w:val="1"/>
      <w:marLeft w:val="0"/>
      <w:marRight w:val="0"/>
      <w:marTop w:val="0"/>
      <w:marBottom w:val="0"/>
      <w:divBdr>
        <w:top w:val="none" w:sz="0" w:space="0" w:color="auto"/>
        <w:left w:val="none" w:sz="0" w:space="0" w:color="auto"/>
        <w:bottom w:val="none" w:sz="0" w:space="0" w:color="auto"/>
        <w:right w:val="none" w:sz="0" w:space="0" w:color="auto"/>
      </w:divBdr>
    </w:div>
    <w:div w:id="1198661608">
      <w:bodyDiv w:val="1"/>
      <w:marLeft w:val="0"/>
      <w:marRight w:val="0"/>
      <w:marTop w:val="0"/>
      <w:marBottom w:val="0"/>
      <w:divBdr>
        <w:top w:val="none" w:sz="0" w:space="0" w:color="auto"/>
        <w:left w:val="none" w:sz="0" w:space="0" w:color="auto"/>
        <w:bottom w:val="none" w:sz="0" w:space="0" w:color="auto"/>
        <w:right w:val="none" w:sz="0" w:space="0" w:color="auto"/>
      </w:divBdr>
    </w:div>
    <w:div w:id="1604261147">
      <w:bodyDiv w:val="1"/>
      <w:marLeft w:val="0"/>
      <w:marRight w:val="0"/>
      <w:marTop w:val="0"/>
      <w:marBottom w:val="0"/>
      <w:divBdr>
        <w:top w:val="none" w:sz="0" w:space="0" w:color="auto"/>
        <w:left w:val="none" w:sz="0" w:space="0" w:color="auto"/>
        <w:bottom w:val="none" w:sz="0" w:space="0" w:color="auto"/>
        <w:right w:val="none" w:sz="0" w:space="0" w:color="auto"/>
      </w:divBdr>
    </w:div>
    <w:div w:id="1621261029">
      <w:bodyDiv w:val="1"/>
      <w:marLeft w:val="0"/>
      <w:marRight w:val="0"/>
      <w:marTop w:val="0"/>
      <w:marBottom w:val="0"/>
      <w:divBdr>
        <w:top w:val="none" w:sz="0" w:space="0" w:color="auto"/>
        <w:left w:val="none" w:sz="0" w:space="0" w:color="auto"/>
        <w:bottom w:val="none" w:sz="0" w:space="0" w:color="auto"/>
        <w:right w:val="none" w:sz="0" w:space="0" w:color="auto"/>
      </w:divBdr>
    </w:div>
    <w:div w:id="1990477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E05096-1076-4468-822C-693C038B7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Pages>
  <Words>5323</Words>
  <Characters>30347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Toshiba</cp:lastModifiedBy>
  <cp:revision>106</cp:revision>
  <dcterms:created xsi:type="dcterms:W3CDTF">2025-04-26T06:54:00Z</dcterms:created>
  <dcterms:modified xsi:type="dcterms:W3CDTF">2025-06-03T07:55:00Z</dcterms:modified>
  <cp:category/>
</cp:coreProperties>
</file>