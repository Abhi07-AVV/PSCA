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ACD70" w14:textId="5D120CE6" w:rsidR="00B22A0D" w:rsidRDefault="00B22A0D" w:rsidP="00B22A0D">
      <w:pPr>
        <w:pStyle w:val="Heading1"/>
        <w:jc w:val="right"/>
      </w:pPr>
      <w:r>
        <w:t>Annexure – III</w:t>
      </w:r>
    </w:p>
    <w:p w14:paraId="0C841DCD" w14:textId="77777777" w:rsidR="0063312B" w:rsidRDefault="0063312B" w:rsidP="0063312B">
      <w:pPr>
        <w:spacing w:after="0" w:line="259" w:lineRule="auto"/>
        <w:ind w:left="1433"/>
        <w:rPr>
          <w:b/>
          <w:szCs w:val="24"/>
        </w:rPr>
      </w:pPr>
      <w:r>
        <w:rPr>
          <w:noProof/>
          <w:lang w:val="en-IN" w:eastAsia="en-IN"/>
        </w:rPr>
        <w:drawing>
          <wp:anchor distT="0" distB="0" distL="114300" distR="114300" simplePos="0" relativeHeight="251660288" behindDoc="0" locked="0" layoutInCell="1" allowOverlap="1" wp14:anchorId="5236B854" wp14:editId="184A5B9D">
            <wp:simplePos x="0" y="0"/>
            <wp:positionH relativeFrom="column">
              <wp:posOffset>2945130</wp:posOffset>
            </wp:positionH>
            <wp:positionV relativeFrom="paragraph">
              <wp:posOffset>6350</wp:posOffset>
            </wp:positionV>
            <wp:extent cx="494665" cy="687705"/>
            <wp:effectExtent l="0" t="0" r="0" b="0"/>
            <wp:wrapNone/>
            <wp:docPr id="2" name="Picture 2" descr="Indian Council of Social Science Research Recruitment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Indian Council of Social Science Research Recruitment 20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4665" cy="6877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77F1CD" w14:textId="623D038E" w:rsidR="0063312B" w:rsidRPr="002535A4" w:rsidRDefault="0063312B" w:rsidP="0063312B">
      <w:pPr>
        <w:spacing w:after="0" w:line="259" w:lineRule="auto"/>
        <w:ind w:left="1433"/>
        <w:rPr>
          <w:szCs w:val="24"/>
        </w:rPr>
      </w:pPr>
      <w:r>
        <w:rPr>
          <w:noProof/>
          <w:lang w:val="en-IN" w:eastAsia="en-IN"/>
        </w:rPr>
        <mc:AlternateContent>
          <mc:Choice Requires="wps">
            <w:drawing>
              <wp:anchor distT="0" distB="0" distL="114300" distR="114300" simplePos="0" relativeHeight="251659264" behindDoc="0" locked="0" layoutInCell="1" allowOverlap="1" wp14:anchorId="77A95B7E" wp14:editId="3727D939">
                <wp:simplePos x="0" y="0"/>
                <wp:positionH relativeFrom="column">
                  <wp:posOffset>5175250</wp:posOffset>
                </wp:positionH>
                <wp:positionV relativeFrom="paragraph">
                  <wp:posOffset>109220</wp:posOffset>
                </wp:positionV>
                <wp:extent cx="871855" cy="927735"/>
                <wp:effectExtent l="0" t="0" r="23495" b="2476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1855" cy="927735"/>
                        </a:xfrm>
                        <a:prstGeom prst="rect">
                          <a:avLst/>
                        </a:prstGeom>
                        <a:solidFill>
                          <a:sysClr val="window" lastClr="FFFFFF"/>
                        </a:solidFill>
                        <a:ln w="12700" cap="flat" cmpd="sng">
                          <a:solidFill>
                            <a:srgbClr val="70AD47"/>
                          </a:solidFill>
                          <a:prstDash val="solid"/>
                          <a:miter lim="800000"/>
                          <a:headEnd type="none" w="sm" len="sm"/>
                          <a:tailEnd type="none" w="sm" len="sm"/>
                        </a:ln>
                      </wps:spPr>
                      <wps:txbx>
                        <w:txbxContent>
                          <w:p w14:paraId="773304A8" w14:textId="264F3BAA" w:rsidR="0063312B" w:rsidRPr="00EA0269" w:rsidRDefault="00E8385C" w:rsidP="00E8385C">
                            <w:pPr>
                              <w:spacing w:after="0" w:line="258" w:lineRule="auto"/>
                              <w:textDirection w:val="btLr"/>
                              <w:rPr>
                                <w:b/>
                                <w:sz w:val="14"/>
                                <w:szCs w:val="14"/>
                              </w:rPr>
                            </w:pPr>
                            <w:r>
                              <w:rPr>
                                <w:noProof/>
                              </w:rPr>
                              <w:drawing>
                                <wp:inline distT="0" distB="0" distL="0" distR="0" wp14:anchorId="48B0C119" wp14:editId="6CE93E85">
                                  <wp:extent cx="676275" cy="747395"/>
                                  <wp:effectExtent l="0" t="0" r="9525" b="0"/>
                                  <wp:docPr id="17312046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6275" cy="747395"/>
                                          </a:xfrm>
                                          <a:prstGeom prst="rect">
                                            <a:avLst/>
                                          </a:prstGeom>
                                          <a:noFill/>
                                          <a:ln>
                                            <a:noFill/>
                                          </a:ln>
                                        </pic:spPr>
                                      </pic:pic>
                                    </a:graphicData>
                                  </a:graphic>
                                </wp:inline>
                              </w:drawing>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77A95B7E" id="Rectangle 1" o:spid="_x0000_s1026" style="position:absolute;left:0;text-align:left;margin-left:407.5pt;margin-top:8.6pt;width:68.65pt;height:73.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" fillcolor="window" strokecolor="#70ad47" strokeweight="1pt">
                <v:stroke startarrowwidth="narrow" startarrowlength="short" endarrowwidth="narrow" endarrowlength="short"/>
                <v:path arrowok="t"/>
                <v:textbox inset="2.53958mm,1.2694mm,2.53958mm,1.2694mm">
                  <w:txbxContent>
                    <w:p w14:paraId="773304A8" w14:textId="264F3BAA" w:rsidR="0063312B" w:rsidRPr="00EA0269" w:rsidRDefault="00E8385C" w:rsidP="00E8385C">
                      <w:pPr>
                        <w:spacing w:after="0" w:line="258" w:lineRule="auto"/>
                        <w:textDirection w:val="btLr"/>
                        <w:rPr>
                          <w:b/>
                          <w:sz w:val="14"/>
                          <w:szCs w:val="14"/>
                        </w:rPr>
                      </w:pPr>
                      <w:r>
                        <w:rPr>
                          <w:noProof/>
                        </w:rPr>
                        <w:drawing>
                          <wp:inline distT="0" distB="0" distL="0" distR="0" wp14:anchorId="48B0C119" wp14:editId="6CE93E85">
                            <wp:extent cx="676275" cy="747395"/>
                            <wp:effectExtent l="0" t="0" r="9525" b="0"/>
                            <wp:docPr id="17312046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6275" cy="747395"/>
                                    </a:xfrm>
                                    <a:prstGeom prst="rect">
                                      <a:avLst/>
                                    </a:prstGeom>
                                    <a:noFill/>
                                    <a:ln>
                                      <a:noFill/>
                                    </a:ln>
                                  </pic:spPr>
                                </pic:pic>
                              </a:graphicData>
                            </a:graphic>
                          </wp:inline>
                        </w:drawing>
                      </w:r>
                    </w:p>
                  </w:txbxContent>
                </v:textbox>
              </v:rect>
            </w:pict>
          </mc:Fallback>
        </mc:AlternateContent>
      </w:r>
      <w:r w:rsidRPr="002535A4">
        <w:rPr>
          <w:b/>
          <w:szCs w:val="24"/>
        </w:rPr>
        <w:t xml:space="preserve"> </w:t>
      </w:r>
    </w:p>
    <w:p w14:paraId="6B842561" w14:textId="77777777" w:rsidR="0063312B" w:rsidRDefault="0063312B" w:rsidP="0063312B">
      <w:pPr>
        <w:spacing w:after="0" w:line="259" w:lineRule="auto"/>
        <w:ind w:left="1433"/>
        <w:jc w:val="center"/>
        <w:rPr>
          <w:b/>
        </w:rPr>
      </w:pPr>
      <w:r w:rsidRPr="002535A4">
        <w:t xml:space="preserve">  </w:t>
      </w:r>
    </w:p>
    <w:p w14:paraId="479AE742" w14:textId="77777777" w:rsidR="0063312B" w:rsidRDefault="0063312B" w:rsidP="0063312B">
      <w:pPr>
        <w:spacing w:after="0" w:line="259" w:lineRule="auto"/>
        <w:ind w:left="1433"/>
        <w:rPr>
          <w:b/>
        </w:rPr>
      </w:pPr>
    </w:p>
    <w:p w14:paraId="1CA6B3E8" w14:textId="77777777" w:rsidR="0063312B" w:rsidRPr="00D35820" w:rsidRDefault="0063312B" w:rsidP="0063312B">
      <w:pPr>
        <w:spacing w:after="0" w:line="259" w:lineRule="auto"/>
        <w:jc w:val="center"/>
        <w:rPr>
          <w:b/>
          <w:sz w:val="28"/>
        </w:rPr>
      </w:pPr>
      <w:r w:rsidRPr="00D35820">
        <w:rPr>
          <w:b/>
          <w:sz w:val="28"/>
        </w:rPr>
        <w:t>INDIAN COUNCIL OF SOCIAL SCIENCE RESEARCH</w:t>
      </w:r>
    </w:p>
    <w:p w14:paraId="42509875" w14:textId="6BAEA726" w:rsidR="0063312B" w:rsidRDefault="00641D5A" w:rsidP="00641D5A">
      <w:pPr>
        <w:spacing w:after="0" w:line="259" w:lineRule="auto"/>
        <w:ind w:left="1433"/>
      </w:pPr>
      <w:r>
        <w:rPr>
          <w:b/>
          <w:sz w:val="28"/>
        </w:rPr>
        <w:t xml:space="preserve">                        </w:t>
      </w:r>
      <w:r w:rsidR="0063312B" w:rsidRPr="00D35820">
        <w:rPr>
          <w:b/>
          <w:sz w:val="28"/>
        </w:rPr>
        <w:t>Research Projects Division</w:t>
      </w:r>
    </w:p>
    <w:p w14:paraId="78437EC5" w14:textId="77777777" w:rsidR="007E7527" w:rsidRDefault="007E7527" w:rsidP="007E7527">
      <w:pPr>
        <w:jc w:val="both"/>
        <w:rPr>
          <w:rFonts w:ascii="Times New Roman" w:hAnsi="Times New Roman" w:cs="Times New Roman"/>
          <w:b/>
          <w:bCs/>
          <w:color w:val="3071C3" w:themeColor="text2" w:themeTint="BF"/>
        </w:rPr>
      </w:pPr>
    </w:p>
    <w:p w14:paraId="4C9D1CAC" w14:textId="4C83D307" w:rsidR="007E7527" w:rsidRDefault="007E7527" w:rsidP="007E7527">
      <w:pPr>
        <w:jc w:val="both"/>
        <w:rPr>
          <w:rFonts w:ascii="Times New Roman" w:hAnsi="Times New Roman" w:cs="Times New Roman"/>
          <w:b/>
          <w:bCs/>
          <w:color w:val="3071C3" w:themeColor="text2" w:themeTint="BF"/>
        </w:rPr>
      </w:pPr>
      <w:r w:rsidRPr="001E0281">
        <w:rPr>
          <w:rFonts w:ascii="Times New Roman" w:hAnsi="Times New Roman" w:cs="Times New Roman"/>
          <w:b/>
          <w:bCs/>
          <w:color w:val="3071C3" w:themeColor="text2" w:themeTint="BF"/>
        </w:rPr>
        <w:t xml:space="preserve">ICSSR </w:t>
      </w:r>
      <w:r>
        <w:rPr>
          <w:rFonts w:ascii="Times New Roman" w:hAnsi="Times New Roman" w:cs="Times New Roman"/>
          <w:b/>
          <w:bCs/>
          <w:color w:val="3071C3" w:themeColor="text2" w:themeTint="BF"/>
        </w:rPr>
        <w:t>Call for Research Projects</w:t>
      </w:r>
      <w:r w:rsidRPr="001E0281">
        <w:rPr>
          <w:rFonts w:ascii="Times New Roman" w:hAnsi="Times New Roman" w:cs="Times New Roman"/>
          <w:b/>
          <w:bCs/>
          <w:color w:val="3071C3" w:themeColor="text2" w:themeTint="BF"/>
        </w:rPr>
        <w:t xml:space="preserve"> on “Family and Family Systems in India”</w:t>
      </w:r>
      <w:r>
        <w:rPr>
          <w:rFonts w:ascii="Times New Roman" w:hAnsi="Times New Roman" w:cs="Times New Roman"/>
          <w:b/>
          <w:bCs/>
          <w:color w:val="3071C3" w:themeColor="text2" w:themeTint="BF"/>
        </w:rPr>
        <w:t xml:space="preserve"> </w:t>
      </w:r>
      <w:bookmarkStart w:id="0" w:name="_Hlk208502762"/>
      <w:r>
        <w:rPr>
          <w:rFonts w:ascii="Times New Roman" w:hAnsi="Times New Roman" w:cs="Times New Roman"/>
          <w:b/>
          <w:bCs/>
          <w:color w:val="3071C3" w:themeColor="text2" w:themeTint="BF"/>
        </w:rPr>
        <w:t>-(2025-26)</w:t>
      </w:r>
      <w:bookmarkEnd w:id="0"/>
    </w:p>
    <w:p w14:paraId="71B32DB0" w14:textId="77777777" w:rsidR="00D76B5B" w:rsidRDefault="0063312B" w:rsidP="0063312B">
      <w:pPr>
        <w:spacing w:before="120" w:after="240"/>
        <w:rPr>
          <w:rFonts w:ascii="Times New Roman" w:hAnsi="Times New Roman" w:cs="Times New Roman"/>
          <w:color w:val="000000" w:themeColor="text1"/>
        </w:rPr>
      </w:pPr>
      <w:r w:rsidRPr="00C23AA6">
        <w:rPr>
          <w:rFonts w:ascii="Times New Roman" w:hAnsi="Times New Roman" w:cs="Times New Roman"/>
          <w:color w:val="000000" w:themeColor="text1"/>
        </w:rPr>
        <w:t xml:space="preserve"> </w:t>
      </w:r>
      <w:r w:rsidR="00E03F61" w:rsidRPr="00C23AA6">
        <w:rPr>
          <w:rFonts w:ascii="Times New Roman" w:hAnsi="Times New Roman" w:cs="Times New Roman"/>
          <w:color w:val="000000" w:themeColor="text1"/>
        </w:rPr>
        <w:t>(Note: Insert additional rows wherever necessary)</w:t>
      </w:r>
    </w:p>
    <w:tbl>
      <w:tblPr>
        <w:tblStyle w:val="TableGrid"/>
        <w:tblW w:w="9114" w:type="dxa"/>
        <w:tblLook w:val="04A0" w:firstRow="1" w:lastRow="0" w:firstColumn="1" w:lastColumn="0" w:noHBand="0" w:noVBand="1"/>
      </w:tblPr>
      <w:tblGrid>
        <w:gridCol w:w="3507"/>
        <w:gridCol w:w="5607"/>
      </w:tblGrid>
      <w:tr w:rsidR="007E7527" w:rsidRPr="007E7527" w14:paraId="5CBFC9E8" w14:textId="77777777" w:rsidTr="007E7527">
        <w:trPr>
          <w:trHeight w:val="666"/>
        </w:trPr>
        <w:tc>
          <w:tcPr>
            <w:tcW w:w="3507" w:type="dxa"/>
          </w:tcPr>
          <w:p w14:paraId="20CD87CA" w14:textId="77777777" w:rsidR="007E7527" w:rsidRPr="007E7527" w:rsidRDefault="007E7527" w:rsidP="003416D6">
            <w:pPr>
              <w:rPr>
                <w:rFonts w:ascii="Times New Roman" w:hAnsi="Times New Roman" w:cs="Times New Roman"/>
                <w:b/>
                <w:bCs/>
                <w:sz w:val="24"/>
                <w:szCs w:val="24"/>
              </w:rPr>
            </w:pPr>
            <w:r w:rsidRPr="007E7527">
              <w:rPr>
                <w:rFonts w:ascii="Times New Roman" w:hAnsi="Times New Roman" w:cs="Times New Roman"/>
                <w:b/>
                <w:bCs/>
                <w:sz w:val="24"/>
                <w:szCs w:val="24"/>
              </w:rPr>
              <w:t>Application number</w:t>
            </w:r>
          </w:p>
          <w:p w14:paraId="07DF0716" w14:textId="77777777" w:rsidR="007E7527" w:rsidRPr="007E7527" w:rsidRDefault="007E7527" w:rsidP="003416D6">
            <w:pPr>
              <w:rPr>
                <w:rFonts w:ascii="Times New Roman" w:hAnsi="Times New Roman" w:cs="Times New Roman"/>
                <w:sz w:val="24"/>
                <w:szCs w:val="24"/>
              </w:rPr>
            </w:pPr>
            <w:r w:rsidRPr="007E7527">
              <w:rPr>
                <w:rFonts w:ascii="Times New Roman" w:hAnsi="Times New Roman" w:cs="Times New Roman"/>
                <w:b/>
                <w:bCs/>
                <w:sz w:val="24"/>
                <w:szCs w:val="24"/>
              </w:rPr>
              <w:t>(To be noted down from the online application)</w:t>
            </w:r>
          </w:p>
        </w:tc>
        <w:tc>
          <w:tcPr>
            <w:tcW w:w="5607" w:type="dxa"/>
          </w:tcPr>
          <w:p w14:paraId="121F7B09" w14:textId="77777777" w:rsidR="007E7527" w:rsidRPr="007E7527" w:rsidRDefault="007E7527" w:rsidP="003416D6">
            <w:pPr>
              <w:rPr>
                <w:rFonts w:ascii="Times New Roman" w:hAnsi="Times New Roman" w:cs="Times New Roman"/>
                <w:sz w:val="24"/>
                <w:szCs w:val="24"/>
              </w:rPr>
            </w:pPr>
          </w:p>
        </w:tc>
      </w:tr>
      <w:tr w:rsidR="007E7527" w:rsidRPr="007E7527" w14:paraId="125D54A8" w14:textId="77777777" w:rsidTr="007E7527">
        <w:trPr>
          <w:trHeight w:val="666"/>
        </w:trPr>
        <w:tc>
          <w:tcPr>
            <w:tcW w:w="3507" w:type="dxa"/>
          </w:tcPr>
          <w:p w14:paraId="44B1A79E" w14:textId="77777777" w:rsidR="007E7527" w:rsidRPr="007E7527" w:rsidRDefault="007E7527" w:rsidP="003416D6">
            <w:pPr>
              <w:rPr>
                <w:rFonts w:ascii="Times New Roman" w:hAnsi="Times New Roman" w:cs="Times New Roman"/>
                <w:b/>
                <w:bCs/>
                <w:sz w:val="24"/>
                <w:szCs w:val="24"/>
              </w:rPr>
            </w:pPr>
            <w:r w:rsidRPr="007E7527">
              <w:rPr>
                <w:rFonts w:ascii="Times New Roman" w:hAnsi="Times New Roman" w:cs="Times New Roman"/>
                <w:b/>
                <w:bCs/>
                <w:sz w:val="24"/>
                <w:szCs w:val="24"/>
              </w:rPr>
              <w:t>Theme</w:t>
            </w:r>
          </w:p>
        </w:tc>
        <w:tc>
          <w:tcPr>
            <w:tcW w:w="5607" w:type="dxa"/>
          </w:tcPr>
          <w:p w14:paraId="6E78262C" w14:textId="7955752A" w:rsidR="007E7527" w:rsidRPr="007E7527" w:rsidRDefault="008D7CC4" w:rsidP="003416D6">
            <w:pPr>
              <w:rPr>
                <w:rFonts w:ascii="Times New Roman" w:hAnsi="Times New Roman" w:cs="Times New Roman"/>
                <w:sz w:val="24"/>
                <w:szCs w:val="24"/>
              </w:rPr>
            </w:pPr>
            <w:r>
              <w:rPr>
                <w:rFonts w:ascii="Times New Roman" w:hAnsi="Times New Roman" w:cs="Times New Roman"/>
                <w:sz w:val="24"/>
                <w:szCs w:val="24"/>
              </w:rPr>
              <w:t>Family and Family Systems in India</w:t>
            </w:r>
          </w:p>
        </w:tc>
      </w:tr>
      <w:tr w:rsidR="007E7527" w:rsidRPr="007E7527" w14:paraId="0DEAD4FC" w14:textId="77777777" w:rsidTr="007E7527">
        <w:trPr>
          <w:trHeight w:val="520"/>
        </w:trPr>
        <w:tc>
          <w:tcPr>
            <w:tcW w:w="3507" w:type="dxa"/>
          </w:tcPr>
          <w:p w14:paraId="21856F73" w14:textId="77777777" w:rsidR="007E7527" w:rsidRPr="007E7527" w:rsidRDefault="007E7527" w:rsidP="003416D6">
            <w:pPr>
              <w:rPr>
                <w:rFonts w:ascii="Times New Roman" w:hAnsi="Times New Roman" w:cs="Times New Roman"/>
                <w:b/>
                <w:bCs/>
                <w:sz w:val="24"/>
                <w:szCs w:val="24"/>
              </w:rPr>
            </w:pPr>
            <w:r w:rsidRPr="007E7527">
              <w:rPr>
                <w:rFonts w:ascii="Times New Roman" w:hAnsi="Times New Roman" w:cs="Times New Roman"/>
                <w:b/>
                <w:bCs/>
                <w:sz w:val="24"/>
                <w:szCs w:val="24"/>
              </w:rPr>
              <w:t>Sub-theme</w:t>
            </w:r>
          </w:p>
        </w:tc>
        <w:tc>
          <w:tcPr>
            <w:tcW w:w="5607" w:type="dxa"/>
          </w:tcPr>
          <w:p w14:paraId="17114E05" w14:textId="2F3022D5" w:rsidR="007E7527" w:rsidRPr="007E7527" w:rsidRDefault="008D7CC4" w:rsidP="003416D6">
            <w:pPr>
              <w:rPr>
                <w:rFonts w:ascii="Times New Roman" w:hAnsi="Times New Roman" w:cs="Times New Roman"/>
                <w:sz w:val="24"/>
                <w:szCs w:val="24"/>
              </w:rPr>
            </w:pPr>
            <w:r w:rsidRPr="008D7CC4">
              <w:rPr>
                <w:rFonts w:ascii="Times New Roman" w:hAnsi="Times New Roman" w:cs="Times New Roman"/>
                <w:sz w:val="24"/>
                <w:szCs w:val="24"/>
              </w:rPr>
              <w:t>Family, Society, and Institutions</w:t>
            </w:r>
            <w:r>
              <w:rPr>
                <w:rFonts w:ascii="Times New Roman" w:hAnsi="Times New Roman" w:cs="Times New Roman"/>
                <w:sz w:val="24"/>
                <w:szCs w:val="24"/>
              </w:rPr>
              <w:t>-</w:t>
            </w:r>
            <w:r w:rsidRPr="008D7CC4">
              <w:rPr>
                <w:rFonts w:ascii="Times New Roman" w:hAnsi="Times New Roman" w:cs="Times New Roman"/>
                <w:sz w:val="24"/>
                <w:szCs w:val="24"/>
              </w:rPr>
              <w:t>Mental Health, Loneliness, and the Need for Strong Families</w:t>
            </w:r>
          </w:p>
        </w:tc>
      </w:tr>
      <w:tr w:rsidR="00C23AA6" w:rsidRPr="007E7527" w14:paraId="58E422A4" w14:textId="77777777" w:rsidTr="007E7527">
        <w:trPr>
          <w:trHeight w:val="246"/>
        </w:trPr>
        <w:tc>
          <w:tcPr>
            <w:tcW w:w="3507" w:type="dxa"/>
          </w:tcPr>
          <w:p w14:paraId="3FB24ABA" w14:textId="77777777" w:rsidR="00F96CFD" w:rsidRPr="007E7527" w:rsidRDefault="003B2456" w:rsidP="00C23AA6">
            <w:pPr>
              <w:rPr>
                <w:rFonts w:ascii="Times New Roman" w:hAnsi="Times New Roman" w:cs="Times New Roman"/>
                <w:b/>
                <w:color w:val="000000" w:themeColor="text1"/>
                <w:sz w:val="24"/>
                <w:szCs w:val="24"/>
              </w:rPr>
            </w:pPr>
            <w:r w:rsidRPr="007E7527">
              <w:rPr>
                <w:rFonts w:ascii="Times New Roman" w:hAnsi="Times New Roman" w:cs="Times New Roman"/>
                <w:b/>
                <w:color w:val="000000" w:themeColor="text1"/>
                <w:sz w:val="24"/>
                <w:szCs w:val="24"/>
              </w:rPr>
              <w:t>Title of the Research Proposal</w:t>
            </w:r>
          </w:p>
          <w:p w14:paraId="66AA2FD0" w14:textId="77777777" w:rsidR="007E7527" w:rsidRPr="007E7527" w:rsidRDefault="007E7527" w:rsidP="00C23AA6">
            <w:pPr>
              <w:rPr>
                <w:rFonts w:ascii="Times New Roman" w:hAnsi="Times New Roman" w:cs="Times New Roman"/>
                <w:b/>
                <w:color w:val="000000" w:themeColor="text1"/>
                <w:sz w:val="24"/>
                <w:szCs w:val="24"/>
              </w:rPr>
            </w:pPr>
          </w:p>
        </w:tc>
        <w:tc>
          <w:tcPr>
            <w:tcW w:w="5607" w:type="dxa"/>
          </w:tcPr>
          <w:p w14:paraId="43F6036E" w14:textId="77777777" w:rsidR="008D7CC4" w:rsidRPr="008D7CC4" w:rsidRDefault="008D7CC4" w:rsidP="008D7CC4">
            <w:pPr>
              <w:rPr>
                <w:rFonts w:ascii="Times New Roman" w:hAnsi="Times New Roman" w:cs="Times New Roman"/>
                <w:bCs/>
                <w:color w:val="000000" w:themeColor="text1"/>
                <w:sz w:val="24"/>
                <w:szCs w:val="24"/>
              </w:rPr>
            </w:pPr>
            <w:r w:rsidRPr="008D7CC4">
              <w:rPr>
                <w:rFonts w:ascii="Times New Roman" w:hAnsi="Times New Roman" w:cs="Times New Roman"/>
                <w:bCs/>
                <w:color w:val="000000" w:themeColor="text1"/>
                <w:sz w:val="24"/>
                <w:szCs w:val="24"/>
              </w:rPr>
              <w:t>Lives In Separation: A Longitudinal Analysis of Women’s Social and Psychological Adaptations in Migrant Households.</w:t>
            </w:r>
          </w:p>
          <w:p w14:paraId="29F937F3" w14:textId="4FEE7857" w:rsidR="00F96CFD" w:rsidRPr="008D7CC4" w:rsidRDefault="008D7CC4" w:rsidP="008D7CC4">
            <w:pPr>
              <w:rPr>
                <w:rFonts w:ascii="Times New Roman" w:hAnsi="Times New Roman" w:cs="Times New Roman"/>
                <w:bCs/>
                <w:color w:val="000000" w:themeColor="text1"/>
                <w:sz w:val="24"/>
                <w:szCs w:val="24"/>
              </w:rPr>
            </w:pPr>
            <w:r w:rsidRPr="008D7CC4">
              <w:rPr>
                <w:rFonts w:ascii="Times New Roman" w:hAnsi="Times New Roman" w:cs="Times New Roman"/>
                <w:bCs/>
                <w:color w:val="000000" w:themeColor="text1"/>
                <w:sz w:val="24"/>
                <w:szCs w:val="24"/>
              </w:rPr>
              <w:t>(long-term social and psychological impact of transnational migration on women)</w:t>
            </w:r>
          </w:p>
        </w:tc>
      </w:tr>
    </w:tbl>
    <w:p w14:paraId="4311E4B7" w14:textId="77777777" w:rsidR="00F96CFD" w:rsidRPr="00C23AA6" w:rsidRDefault="00F96CFD" w:rsidP="00C23AA6">
      <w:pPr>
        <w:spacing w:after="0"/>
        <w:rPr>
          <w:rFonts w:ascii="Times New Roman" w:hAnsi="Times New Roman" w:cs="Times New Roman"/>
          <w:color w:val="000000" w:themeColor="text1"/>
        </w:rPr>
      </w:pPr>
    </w:p>
    <w:p w14:paraId="208012FB" w14:textId="77777777" w:rsidR="00F96CFD" w:rsidRPr="00C23AA6" w:rsidRDefault="00F96CFD" w:rsidP="00C23AA6">
      <w:pPr>
        <w:pStyle w:val="Heading2"/>
        <w:spacing w:before="0"/>
        <w:rPr>
          <w:rFonts w:ascii="Times New Roman" w:hAnsi="Times New Roman" w:cs="Times New Roman"/>
          <w:color w:val="000000" w:themeColor="text1"/>
          <w:sz w:val="22"/>
          <w:szCs w:val="22"/>
          <w:u w:val="single"/>
        </w:rPr>
      </w:pPr>
    </w:p>
    <w:p w14:paraId="6C64DA22" w14:textId="77777777" w:rsidR="00D76B5B" w:rsidRPr="00C23AA6" w:rsidRDefault="00C23AA6" w:rsidP="0063312B">
      <w:pPr>
        <w:pStyle w:val="Heading2"/>
        <w:spacing w:before="0"/>
        <w:jc w:val="center"/>
        <w:rPr>
          <w:rFonts w:ascii="Times New Roman" w:hAnsi="Times New Roman" w:cs="Times New Roman"/>
          <w:color w:val="000000" w:themeColor="text1"/>
          <w:sz w:val="22"/>
          <w:szCs w:val="22"/>
          <w:u w:val="single"/>
        </w:rPr>
      </w:pPr>
      <w:r w:rsidRPr="00C23AA6">
        <w:rPr>
          <w:rFonts w:ascii="Times New Roman" w:hAnsi="Times New Roman" w:cs="Times New Roman"/>
          <w:color w:val="000000" w:themeColor="text1"/>
          <w:sz w:val="22"/>
          <w:szCs w:val="22"/>
          <w:u w:val="single"/>
        </w:rPr>
        <w:t>BIODATA OF THE CO-PROJECT</w:t>
      </w:r>
      <w:r w:rsidR="0063312B">
        <w:rPr>
          <w:rFonts w:ascii="Times New Roman" w:hAnsi="Times New Roman" w:cs="Times New Roman"/>
          <w:color w:val="000000" w:themeColor="text1"/>
          <w:sz w:val="22"/>
          <w:szCs w:val="22"/>
          <w:u w:val="single"/>
        </w:rPr>
        <w:t xml:space="preserve"> DIRECTOR</w:t>
      </w:r>
      <w:r w:rsidR="00641D5A">
        <w:rPr>
          <w:rFonts w:ascii="Times New Roman" w:hAnsi="Times New Roman" w:cs="Times New Roman"/>
          <w:color w:val="000000" w:themeColor="text1"/>
          <w:sz w:val="22"/>
          <w:szCs w:val="22"/>
          <w:u w:val="single"/>
        </w:rPr>
        <w:t>/S</w:t>
      </w:r>
    </w:p>
    <w:p w14:paraId="741137F8" w14:textId="77777777" w:rsidR="003B2456" w:rsidRPr="00C23AA6" w:rsidRDefault="003B2456" w:rsidP="00C23AA6">
      <w:pPr>
        <w:spacing w:after="0"/>
        <w:rPr>
          <w:rFonts w:ascii="Times New Roman" w:hAnsi="Times New Roman" w:cs="Times New Roman"/>
          <w:color w:val="000000" w:themeColor="text1"/>
        </w:rPr>
      </w:pPr>
    </w:p>
    <w:tbl>
      <w:tblPr>
        <w:tblStyle w:val="TableGrid"/>
        <w:tblW w:w="0" w:type="auto"/>
        <w:tblInd w:w="-34" w:type="dxa"/>
        <w:tblLook w:val="0000" w:firstRow="0" w:lastRow="0" w:firstColumn="0" w:lastColumn="0" w:noHBand="0" w:noVBand="0"/>
      </w:tblPr>
      <w:tblGrid>
        <w:gridCol w:w="568"/>
        <w:gridCol w:w="3786"/>
        <w:gridCol w:w="4577"/>
      </w:tblGrid>
      <w:tr w:rsidR="00C23AA6" w:rsidRPr="00C23AA6" w14:paraId="742837D9" w14:textId="77777777" w:rsidTr="00C23AA6">
        <w:trPr>
          <w:trHeight w:val="240"/>
        </w:trPr>
        <w:tc>
          <w:tcPr>
            <w:tcW w:w="568" w:type="dxa"/>
          </w:tcPr>
          <w:p w14:paraId="539D1B68" w14:textId="77777777" w:rsidR="003B2456" w:rsidRPr="00EC4793" w:rsidRDefault="003B2456" w:rsidP="00EC4793">
            <w:pPr>
              <w:jc w:val="center"/>
              <w:rPr>
                <w:rFonts w:ascii="Times New Roman" w:hAnsi="Times New Roman" w:cs="Times New Roman"/>
                <w:b/>
                <w:color w:val="000000" w:themeColor="text1"/>
              </w:rPr>
            </w:pPr>
            <w:r w:rsidRPr="00EC4793">
              <w:rPr>
                <w:rFonts w:ascii="Times New Roman" w:hAnsi="Times New Roman" w:cs="Times New Roman"/>
                <w:b/>
                <w:color w:val="000000" w:themeColor="text1"/>
              </w:rPr>
              <w:t>1</w:t>
            </w:r>
          </w:p>
        </w:tc>
        <w:tc>
          <w:tcPr>
            <w:tcW w:w="8363" w:type="dxa"/>
            <w:gridSpan w:val="2"/>
          </w:tcPr>
          <w:p w14:paraId="4D31376D" w14:textId="77777777" w:rsidR="003B2456" w:rsidRPr="00C23AA6" w:rsidRDefault="003B2456" w:rsidP="0063312B">
            <w:pPr>
              <w:rPr>
                <w:rFonts w:ascii="Times New Roman" w:hAnsi="Times New Roman" w:cs="Times New Roman"/>
                <w:color w:val="000000" w:themeColor="text1"/>
              </w:rPr>
            </w:pPr>
            <w:r w:rsidRPr="00C23AA6">
              <w:rPr>
                <w:rFonts w:ascii="Times New Roman" w:hAnsi="Times New Roman" w:cs="Times New Roman"/>
                <w:b/>
                <w:color w:val="000000" w:themeColor="text1"/>
              </w:rPr>
              <w:t>N</w:t>
            </w:r>
            <w:r w:rsidR="00641D5A">
              <w:rPr>
                <w:rFonts w:ascii="Times New Roman" w:hAnsi="Times New Roman" w:cs="Times New Roman"/>
                <w:b/>
                <w:color w:val="000000" w:themeColor="text1"/>
              </w:rPr>
              <w:t xml:space="preserve">ame of the </w:t>
            </w:r>
            <w:r w:rsidR="0063312B">
              <w:rPr>
                <w:rFonts w:ascii="Times New Roman" w:hAnsi="Times New Roman" w:cs="Times New Roman"/>
                <w:b/>
                <w:color w:val="000000" w:themeColor="text1"/>
              </w:rPr>
              <w:t>Co-PD</w:t>
            </w:r>
            <w:r w:rsidR="00290326" w:rsidRPr="00C23AA6">
              <w:rPr>
                <w:rFonts w:ascii="Times New Roman" w:hAnsi="Times New Roman" w:cs="Times New Roman"/>
                <w:color w:val="000000" w:themeColor="text1"/>
              </w:rPr>
              <w:t xml:space="preserve"> </w:t>
            </w:r>
          </w:p>
        </w:tc>
      </w:tr>
      <w:tr w:rsidR="00C23AA6" w:rsidRPr="00C23AA6" w14:paraId="337D3363" w14:textId="77777777" w:rsidTr="00C23AA6">
        <w:tblPrEx>
          <w:tblLook w:val="04A0" w:firstRow="1" w:lastRow="0" w:firstColumn="1" w:lastColumn="0" w:noHBand="0" w:noVBand="1"/>
        </w:tblPrEx>
        <w:trPr>
          <w:trHeight w:val="1315"/>
        </w:trPr>
        <w:tc>
          <w:tcPr>
            <w:tcW w:w="568" w:type="dxa"/>
          </w:tcPr>
          <w:p w14:paraId="45F36536" w14:textId="77777777" w:rsidR="003B2456" w:rsidRPr="00C23AA6" w:rsidRDefault="003B2456" w:rsidP="00C23AA6">
            <w:pPr>
              <w:rPr>
                <w:rFonts w:ascii="Times New Roman" w:hAnsi="Times New Roman" w:cs="Times New Roman"/>
                <w:color w:val="000000" w:themeColor="text1"/>
              </w:rPr>
            </w:pPr>
          </w:p>
        </w:tc>
        <w:tc>
          <w:tcPr>
            <w:tcW w:w="3786" w:type="dxa"/>
          </w:tcPr>
          <w:p w14:paraId="257E9951" w14:textId="77777777" w:rsidR="003B2456" w:rsidRPr="00C23AA6" w:rsidRDefault="003B2456" w:rsidP="00C23AA6">
            <w:pPr>
              <w:rPr>
                <w:rFonts w:ascii="Times New Roman" w:hAnsi="Times New Roman" w:cs="Times New Roman"/>
                <w:color w:val="000000" w:themeColor="text1"/>
              </w:rPr>
            </w:pPr>
            <w:r w:rsidRPr="00C23AA6">
              <w:rPr>
                <w:rFonts w:ascii="Times New Roman" w:hAnsi="Times New Roman" w:cs="Times New Roman"/>
                <w:color w:val="000000" w:themeColor="text1"/>
              </w:rPr>
              <w:t>a. Name</w:t>
            </w:r>
          </w:p>
          <w:p w14:paraId="04CC83F5" w14:textId="77777777" w:rsidR="003B2456" w:rsidRPr="00C23AA6" w:rsidRDefault="003B2456" w:rsidP="00C23AA6">
            <w:pPr>
              <w:rPr>
                <w:rFonts w:ascii="Times New Roman" w:hAnsi="Times New Roman" w:cs="Times New Roman"/>
                <w:color w:val="000000" w:themeColor="text1"/>
              </w:rPr>
            </w:pPr>
            <w:r w:rsidRPr="00C23AA6">
              <w:rPr>
                <w:rFonts w:ascii="Times New Roman" w:hAnsi="Times New Roman" w:cs="Times New Roman"/>
                <w:color w:val="000000" w:themeColor="text1"/>
              </w:rPr>
              <w:t>b. Designation</w:t>
            </w:r>
          </w:p>
          <w:p w14:paraId="34EF0514" w14:textId="77777777" w:rsidR="003B2456" w:rsidRPr="00C23AA6" w:rsidRDefault="003B2456" w:rsidP="00C23AA6">
            <w:pPr>
              <w:rPr>
                <w:rFonts w:ascii="Times New Roman" w:hAnsi="Times New Roman" w:cs="Times New Roman"/>
                <w:color w:val="000000" w:themeColor="text1"/>
              </w:rPr>
            </w:pPr>
            <w:r w:rsidRPr="00C23AA6">
              <w:rPr>
                <w:rFonts w:ascii="Times New Roman" w:hAnsi="Times New Roman" w:cs="Times New Roman"/>
                <w:color w:val="000000" w:themeColor="text1"/>
              </w:rPr>
              <w:t>c. Department</w:t>
            </w:r>
          </w:p>
          <w:p w14:paraId="50A29726" w14:textId="77777777" w:rsidR="003B2456" w:rsidRPr="00C23AA6" w:rsidRDefault="003B2456" w:rsidP="00C23AA6">
            <w:pPr>
              <w:rPr>
                <w:rFonts w:ascii="Times New Roman" w:hAnsi="Times New Roman" w:cs="Times New Roman"/>
                <w:color w:val="000000" w:themeColor="text1"/>
              </w:rPr>
            </w:pPr>
            <w:r w:rsidRPr="00C23AA6">
              <w:rPr>
                <w:rFonts w:ascii="Times New Roman" w:hAnsi="Times New Roman" w:cs="Times New Roman"/>
                <w:color w:val="000000" w:themeColor="text1"/>
              </w:rPr>
              <w:t>d. Official Address</w:t>
            </w:r>
          </w:p>
          <w:p w14:paraId="088D6034" w14:textId="77777777" w:rsidR="003B2456" w:rsidRPr="00C23AA6" w:rsidRDefault="003B2456" w:rsidP="00C23AA6">
            <w:pPr>
              <w:rPr>
                <w:rFonts w:ascii="Times New Roman" w:hAnsi="Times New Roman" w:cs="Times New Roman"/>
                <w:color w:val="000000" w:themeColor="text1"/>
              </w:rPr>
            </w:pPr>
            <w:r w:rsidRPr="00C23AA6">
              <w:rPr>
                <w:rFonts w:ascii="Times New Roman" w:hAnsi="Times New Roman" w:cs="Times New Roman"/>
                <w:color w:val="000000" w:themeColor="text1"/>
              </w:rPr>
              <w:t>e. Contact No.</w:t>
            </w:r>
          </w:p>
          <w:p w14:paraId="32B064BD" w14:textId="77777777" w:rsidR="003B2456" w:rsidRPr="00C23AA6" w:rsidRDefault="003B2456" w:rsidP="00C23AA6">
            <w:pPr>
              <w:rPr>
                <w:rFonts w:ascii="Times New Roman" w:hAnsi="Times New Roman" w:cs="Times New Roman"/>
                <w:color w:val="000000" w:themeColor="text1"/>
              </w:rPr>
            </w:pPr>
            <w:r w:rsidRPr="00C23AA6">
              <w:rPr>
                <w:rFonts w:ascii="Times New Roman" w:hAnsi="Times New Roman" w:cs="Times New Roman"/>
                <w:color w:val="000000" w:themeColor="text1"/>
              </w:rPr>
              <w:t>f. Email</w:t>
            </w:r>
          </w:p>
        </w:tc>
        <w:tc>
          <w:tcPr>
            <w:tcW w:w="4577" w:type="dxa"/>
          </w:tcPr>
          <w:p w14:paraId="7B9E8026" w14:textId="77777777" w:rsidR="003B2456" w:rsidRDefault="008D7CC4" w:rsidP="00C23AA6">
            <w:pPr>
              <w:rPr>
                <w:rFonts w:ascii="Times New Roman" w:hAnsi="Times New Roman" w:cs="Times New Roman"/>
                <w:color w:val="000000" w:themeColor="text1"/>
              </w:rPr>
            </w:pPr>
            <w:r>
              <w:rPr>
                <w:rFonts w:ascii="Times New Roman" w:hAnsi="Times New Roman" w:cs="Times New Roman"/>
                <w:color w:val="000000" w:themeColor="text1"/>
              </w:rPr>
              <w:t>a. Dr. Sunita Dhenwal</w:t>
            </w:r>
          </w:p>
          <w:p w14:paraId="473408CA" w14:textId="77777777" w:rsidR="008D7CC4" w:rsidRDefault="008D7CC4" w:rsidP="00C23AA6">
            <w:pPr>
              <w:rPr>
                <w:rFonts w:ascii="Times New Roman" w:hAnsi="Times New Roman" w:cs="Times New Roman"/>
                <w:color w:val="000000" w:themeColor="text1"/>
              </w:rPr>
            </w:pPr>
            <w:r>
              <w:rPr>
                <w:rFonts w:ascii="Times New Roman" w:hAnsi="Times New Roman" w:cs="Times New Roman"/>
                <w:color w:val="000000" w:themeColor="text1"/>
              </w:rPr>
              <w:t>b. Assistant Professor</w:t>
            </w:r>
          </w:p>
          <w:p w14:paraId="5608C42A" w14:textId="77777777" w:rsidR="008D7CC4" w:rsidRDefault="008D7CC4" w:rsidP="00C23AA6">
            <w:pPr>
              <w:rPr>
                <w:rFonts w:ascii="Times New Roman" w:hAnsi="Times New Roman" w:cs="Times New Roman"/>
                <w:color w:val="000000" w:themeColor="text1"/>
              </w:rPr>
            </w:pPr>
            <w:r>
              <w:rPr>
                <w:rFonts w:ascii="Times New Roman" w:hAnsi="Times New Roman" w:cs="Times New Roman"/>
                <w:color w:val="000000" w:themeColor="text1"/>
              </w:rPr>
              <w:t>c. Psychology</w:t>
            </w:r>
          </w:p>
          <w:p w14:paraId="6E4BF083" w14:textId="77777777" w:rsidR="008D7CC4" w:rsidRDefault="008D7CC4" w:rsidP="00C23AA6">
            <w:pPr>
              <w:rPr>
                <w:rFonts w:ascii="Times New Roman" w:hAnsi="Times New Roman" w:cs="Times New Roman"/>
                <w:color w:val="000000" w:themeColor="text1"/>
              </w:rPr>
            </w:pPr>
            <w:r>
              <w:rPr>
                <w:rFonts w:ascii="Times New Roman" w:hAnsi="Times New Roman" w:cs="Times New Roman"/>
                <w:color w:val="000000" w:themeColor="text1"/>
              </w:rPr>
              <w:t>d. Block 18, LPU, Punjab</w:t>
            </w:r>
          </w:p>
          <w:p w14:paraId="466FAED3" w14:textId="77777777" w:rsidR="008D7CC4" w:rsidRDefault="008D7CC4" w:rsidP="00C23AA6">
            <w:pPr>
              <w:rPr>
                <w:rFonts w:ascii="Times New Roman" w:hAnsi="Times New Roman" w:cs="Times New Roman"/>
                <w:color w:val="000000" w:themeColor="text1"/>
              </w:rPr>
            </w:pPr>
            <w:r>
              <w:rPr>
                <w:rFonts w:ascii="Times New Roman" w:hAnsi="Times New Roman" w:cs="Times New Roman"/>
                <w:color w:val="000000" w:themeColor="text1"/>
              </w:rPr>
              <w:t>e. 7014445361</w:t>
            </w:r>
          </w:p>
          <w:p w14:paraId="341562D4" w14:textId="7B09E687" w:rsidR="008D7CC4" w:rsidRPr="00C23AA6" w:rsidRDefault="008D7CC4" w:rsidP="00C23AA6">
            <w:pPr>
              <w:rPr>
                <w:rFonts w:ascii="Times New Roman" w:hAnsi="Times New Roman" w:cs="Times New Roman"/>
                <w:color w:val="000000" w:themeColor="text1"/>
              </w:rPr>
            </w:pPr>
            <w:r>
              <w:rPr>
                <w:rFonts w:ascii="Times New Roman" w:hAnsi="Times New Roman" w:cs="Times New Roman"/>
                <w:color w:val="000000" w:themeColor="text1"/>
              </w:rPr>
              <w:t>f. Sunita.27978@lpu.co.in</w:t>
            </w:r>
          </w:p>
        </w:tc>
      </w:tr>
    </w:tbl>
    <w:p w14:paraId="652924AB" w14:textId="77777777" w:rsidR="00290326" w:rsidRPr="00C23AA6" w:rsidRDefault="00290326" w:rsidP="00C23AA6">
      <w:pPr>
        <w:spacing w:after="0"/>
        <w:rPr>
          <w:rFonts w:ascii="Times New Roman" w:hAnsi="Times New Roman" w:cs="Times New Roman"/>
          <w:color w:val="000000" w:themeColor="text1"/>
        </w:rPr>
      </w:pPr>
    </w:p>
    <w:tbl>
      <w:tblPr>
        <w:tblStyle w:val="TableGrid"/>
        <w:tblW w:w="0" w:type="auto"/>
        <w:tblLook w:val="0000" w:firstRow="0" w:lastRow="0" w:firstColumn="0" w:lastColumn="0" w:noHBand="0" w:noVBand="0"/>
      </w:tblPr>
      <w:tblGrid>
        <w:gridCol w:w="440"/>
        <w:gridCol w:w="1936"/>
        <w:gridCol w:w="1451"/>
        <w:gridCol w:w="1849"/>
        <w:gridCol w:w="1492"/>
        <w:gridCol w:w="1704"/>
      </w:tblGrid>
      <w:tr w:rsidR="00C23AA6" w:rsidRPr="00C23AA6" w14:paraId="38726CA1" w14:textId="77777777" w:rsidTr="00EC4793">
        <w:trPr>
          <w:trHeight w:val="234"/>
        </w:trPr>
        <w:tc>
          <w:tcPr>
            <w:tcW w:w="440" w:type="dxa"/>
          </w:tcPr>
          <w:p w14:paraId="7670ADCD" w14:textId="77777777" w:rsidR="00290326" w:rsidRPr="00EC4793" w:rsidRDefault="00290326" w:rsidP="00EC4793">
            <w:pPr>
              <w:rPr>
                <w:rFonts w:ascii="Times New Roman" w:hAnsi="Times New Roman" w:cs="Times New Roman"/>
                <w:b/>
                <w:color w:val="000000" w:themeColor="text1"/>
              </w:rPr>
            </w:pPr>
            <w:r w:rsidRPr="00EC4793">
              <w:rPr>
                <w:rFonts w:ascii="Times New Roman" w:hAnsi="Times New Roman" w:cs="Times New Roman"/>
                <w:b/>
                <w:color w:val="000000" w:themeColor="text1"/>
              </w:rPr>
              <w:t>2</w:t>
            </w:r>
          </w:p>
        </w:tc>
        <w:tc>
          <w:tcPr>
            <w:tcW w:w="8432" w:type="dxa"/>
            <w:gridSpan w:val="5"/>
          </w:tcPr>
          <w:p w14:paraId="5BC89113" w14:textId="77777777" w:rsidR="00290326" w:rsidRPr="00EC4793" w:rsidRDefault="00290326" w:rsidP="00C23AA6">
            <w:pPr>
              <w:pStyle w:val="Heading2"/>
              <w:spacing w:before="0"/>
              <w:rPr>
                <w:rFonts w:ascii="Times New Roman" w:hAnsi="Times New Roman" w:cs="Times New Roman"/>
                <w:color w:val="000000" w:themeColor="text1"/>
                <w:sz w:val="22"/>
                <w:szCs w:val="22"/>
              </w:rPr>
            </w:pPr>
            <w:r w:rsidRPr="00EC4793">
              <w:rPr>
                <w:rFonts w:ascii="Times New Roman" w:hAnsi="Times New Roman" w:cs="Times New Roman"/>
                <w:color w:val="000000" w:themeColor="text1"/>
                <w:sz w:val="22"/>
                <w:szCs w:val="22"/>
              </w:rPr>
              <w:t>Educational Qualifications</w:t>
            </w:r>
          </w:p>
        </w:tc>
      </w:tr>
      <w:tr w:rsidR="00C23AA6" w:rsidRPr="00C23AA6" w14:paraId="0265D8C5" w14:textId="77777777" w:rsidTr="00EC4793">
        <w:tblPrEx>
          <w:tblLook w:val="04A0" w:firstRow="1" w:lastRow="0" w:firstColumn="1" w:lastColumn="0" w:noHBand="0" w:noVBand="1"/>
        </w:tblPrEx>
        <w:trPr>
          <w:trHeight w:val="611"/>
        </w:trPr>
        <w:tc>
          <w:tcPr>
            <w:tcW w:w="440" w:type="dxa"/>
            <w:vMerge w:val="restart"/>
          </w:tcPr>
          <w:p w14:paraId="18BE3774" w14:textId="77777777" w:rsidR="00561C2C" w:rsidRPr="00C23AA6" w:rsidRDefault="00561C2C" w:rsidP="00C23AA6">
            <w:pPr>
              <w:rPr>
                <w:rFonts w:ascii="Times New Roman" w:hAnsi="Times New Roman" w:cs="Times New Roman"/>
                <w:color w:val="000000" w:themeColor="text1"/>
              </w:rPr>
            </w:pPr>
          </w:p>
        </w:tc>
        <w:tc>
          <w:tcPr>
            <w:tcW w:w="1936" w:type="dxa"/>
          </w:tcPr>
          <w:p w14:paraId="5462243F" w14:textId="77777777" w:rsidR="00561C2C" w:rsidRPr="00C23AA6" w:rsidRDefault="00561C2C" w:rsidP="00C23AA6">
            <w:pPr>
              <w:rPr>
                <w:rFonts w:ascii="Times New Roman" w:hAnsi="Times New Roman" w:cs="Times New Roman"/>
                <w:color w:val="000000" w:themeColor="text1"/>
              </w:rPr>
            </w:pPr>
            <w:r w:rsidRPr="00C23AA6">
              <w:rPr>
                <w:rFonts w:ascii="Times New Roman" w:hAnsi="Times New Roman" w:cs="Times New Roman"/>
                <w:color w:val="000000" w:themeColor="text1"/>
              </w:rPr>
              <w:t>Name of the Degree</w:t>
            </w:r>
          </w:p>
        </w:tc>
        <w:tc>
          <w:tcPr>
            <w:tcW w:w="1451" w:type="dxa"/>
          </w:tcPr>
          <w:p w14:paraId="54156D30" w14:textId="77777777" w:rsidR="00561C2C" w:rsidRPr="00C23AA6" w:rsidRDefault="00561C2C" w:rsidP="00C23AA6">
            <w:pPr>
              <w:rPr>
                <w:rFonts w:ascii="Times New Roman" w:hAnsi="Times New Roman" w:cs="Times New Roman"/>
                <w:color w:val="000000" w:themeColor="text1"/>
              </w:rPr>
            </w:pPr>
            <w:r w:rsidRPr="00C23AA6">
              <w:rPr>
                <w:rFonts w:ascii="Times New Roman" w:hAnsi="Times New Roman" w:cs="Times New Roman"/>
                <w:color w:val="000000" w:themeColor="text1"/>
              </w:rPr>
              <w:t>Name of the University</w:t>
            </w:r>
          </w:p>
        </w:tc>
        <w:tc>
          <w:tcPr>
            <w:tcW w:w="1849" w:type="dxa"/>
          </w:tcPr>
          <w:p w14:paraId="550A9E48" w14:textId="77777777" w:rsidR="00561C2C" w:rsidRPr="00C23AA6" w:rsidRDefault="00561C2C" w:rsidP="00C23AA6">
            <w:pPr>
              <w:rPr>
                <w:rFonts w:ascii="Times New Roman" w:hAnsi="Times New Roman" w:cs="Times New Roman"/>
                <w:color w:val="000000" w:themeColor="text1"/>
              </w:rPr>
            </w:pPr>
            <w:r w:rsidRPr="00C23AA6">
              <w:rPr>
                <w:rFonts w:ascii="Times New Roman" w:hAnsi="Times New Roman" w:cs="Times New Roman"/>
                <w:color w:val="000000" w:themeColor="text1"/>
              </w:rPr>
              <w:t>Year of Passing / Award</w:t>
            </w:r>
          </w:p>
        </w:tc>
        <w:tc>
          <w:tcPr>
            <w:tcW w:w="1492" w:type="dxa"/>
          </w:tcPr>
          <w:p w14:paraId="136713D0" w14:textId="77777777" w:rsidR="00561C2C" w:rsidRPr="00C23AA6" w:rsidRDefault="00561C2C" w:rsidP="00C23AA6">
            <w:pPr>
              <w:rPr>
                <w:rFonts w:ascii="Times New Roman" w:hAnsi="Times New Roman" w:cs="Times New Roman"/>
                <w:color w:val="000000" w:themeColor="text1"/>
              </w:rPr>
            </w:pPr>
            <w:r w:rsidRPr="00C23AA6">
              <w:rPr>
                <w:rFonts w:ascii="Times New Roman" w:hAnsi="Times New Roman" w:cs="Times New Roman"/>
                <w:color w:val="000000" w:themeColor="text1"/>
              </w:rPr>
              <w:t>% of Marks</w:t>
            </w:r>
          </w:p>
        </w:tc>
        <w:tc>
          <w:tcPr>
            <w:tcW w:w="1704" w:type="dxa"/>
          </w:tcPr>
          <w:p w14:paraId="746FDC5D" w14:textId="77777777" w:rsidR="00561C2C" w:rsidRPr="00C23AA6" w:rsidRDefault="00561C2C" w:rsidP="00C23AA6">
            <w:pPr>
              <w:rPr>
                <w:rFonts w:ascii="Times New Roman" w:hAnsi="Times New Roman" w:cs="Times New Roman"/>
                <w:color w:val="000000" w:themeColor="text1"/>
              </w:rPr>
            </w:pPr>
            <w:r w:rsidRPr="00C23AA6">
              <w:rPr>
                <w:rFonts w:ascii="Times New Roman" w:hAnsi="Times New Roman" w:cs="Times New Roman"/>
                <w:color w:val="000000" w:themeColor="text1"/>
              </w:rPr>
              <w:t>Main Discipline</w:t>
            </w:r>
          </w:p>
        </w:tc>
      </w:tr>
      <w:tr w:rsidR="008D7CC4" w:rsidRPr="00C23AA6" w14:paraId="55EE86BF" w14:textId="77777777" w:rsidTr="00EC4793">
        <w:tblPrEx>
          <w:tblLook w:val="04A0" w:firstRow="1" w:lastRow="0" w:firstColumn="1" w:lastColumn="0" w:noHBand="0" w:noVBand="1"/>
        </w:tblPrEx>
        <w:trPr>
          <w:trHeight w:val="323"/>
        </w:trPr>
        <w:tc>
          <w:tcPr>
            <w:tcW w:w="440" w:type="dxa"/>
            <w:vMerge/>
          </w:tcPr>
          <w:p w14:paraId="1839B025" w14:textId="77777777" w:rsidR="008D7CC4" w:rsidRPr="00C23AA6" w:rsidRDefault="008D7CC4" w:rsidP="008D7CC4">
            <w:pPr>
              <w:rPr>
                <w:rFonts w:ascii="Times New Roman" w:hAnsi="Times New Roman" w:cs="Times New Roman"/>
                <w:color w:val="000000" w:themeColor="text1"/>
              </w:rPr>
            </w:pPr>
          </w:p>
        </w:tc>
        <w:tc>
          <w:tcPr>
            <w:tcW w:w="1936" w:type="dxa"/>
          </w:tcPr>
          <w:p w14:paraId="78274638" w14:textId="77777777" w:rsidR="008D7CC4" w:rsidRPr="00C23AA6" w:rsidRDefault="008D7CC4" w:rsidP="008D7CC4">
            <w:pPr>
              <w:rPr>
                <w:rFonts w:ascii="Times New Roman" w:hAnsi="Times New Roman" w:cs="Times New Roman"/>
                <w:color w:val="000000" w:themeColor="text1"/>
              </w:rPr>
            </w:pPr>
            <w:r w:rsidRPr="00C23AA6">
              <w:rPr>
                <w:rFonts w:ascii="Times New Roman" w:hAnsi="Times New Roman" w:cs="Times New Roman"/>
                <w:color w:val="000000" w:themeColor="text1"/>
              </w:rPr>
              <w:t>Master’s</w:t>
            </w:r>
          </w:p>
        </w:tc>
        <w:tc>
          <w:tcPr>
            <w:tcW w:w="1451" w:type="dxa"/>
          </w:tcPr>
          <w:p w14:paraId="15BDCDD4" w14:textId="46AE97AC" w:rsidR="008D7CC4" w:rsidRPr="00C23AA6" w:rsidRDefault="008D7CC4" w:rsidP="008D7CC4">
            <w:pPr>
              <w:rPr>
                <w:rFonts w:ascii="Times New Roman" w:hAnsi="Times New Roman" w:cs="Times New Roman"/>
                <w:color w:val="000000" w:themeColor="text1"/>
              </w:rPr>
            </w:pPr>
            <w:r>
              <w:rPr>
                <w:rFonts w:ascii="Times New Roman" w:hAnsi="Times New Roman" w:cs="Times New Roman"/>
                <w:color w:val="000000" w:themeColor="text1"/>
              </w:rPr>
              <w:t>JNVU, Jodhpur</w:t>
            </w:r>
          </w:p>
        </w:tc>
        <w:tc>
          <w:tcPr>
            <w:tcW w:w="1849" w:type="dxa"/>
          </w:tcPr>
          <w:p w14:paraId="2D8DFEAE" w14:textId="336C0379" w:rsidR="008D7CC4" w:rsidRPr="00C23AA6" w:rsidRDefault="008D7CC4" w:rsidP="008D7CC4">
            <w:pPr>
              <w:rPr>
                <w:rFonts w:ascii="Times New Roman" w:hAnsi="Times New Roman" w:cs="Times New Roman"/>
                <w:color w:val="000000" w:themeColor="text1"/>
              </w:rPr>
            </w:pPr>
            <w:r>
              <w:rPr>
                <w:rFonts w:ascii="Times New Roman" w:hAnsi="Times New Roman" w:cs="Times New Roman"/>
                <w:color w:val="000000" w:themeColor="text1"/>
              </w:rPr>
              <w:t>2007</w:t>
            </w:r>
          </w:p>
        </w:tc>
        <w:tc>
          <w:tcPr>
            <w:tcW w:w="1492" w:type="dxa"/>
          </w:tcPr>
          <w:p w14:paraId="3B7029AF" w14:textId="00D9719F" w:rsidR="008D7CC4" w:rsidRPr="00C23AA6" w:rsidRDefault="008D7CC4" w:rsidP="008D7CC4">
            <w:pPr>
              <w:rPr>
                <w:rFonts w:ascii="Times New Roman" w:hAnsi="Times New Roman" w:cs="Times New Roman"/>
                <w:color w:val="000000" w:themeColor="text1"/>
              </w:rPr>
            </w:pPr>
            <w:r>
              <w:rPr>
                <w:rFonts w:ascii="Times New Roman" w:hAnsi="Times New Roman" w:cs="Times New Roman"/>
                <w:color w:val="000000" w:themeColor="text1"/>
              </w:rPr>
              <w:t>77.80</w:t>
            </w:r>
          </w:p>
        </w:tc>
        <w:tc>
          <w:tcPr>
            <w:tcW w:w="1704" w:type="dxa"/>
          </w:tcPr>
          <w:p w14:paraId="58FBFB8F" w14:textId="4870557C" w:rsidR="008D7CC4" w:rsidRPr="00C23AA6" w:rsidRDefault="008D7CC4" w:rsidP="008D7CC4">
            <w:pPr>
              <w:rPr>
                <w:rFonts w:ascii="Times New Roman" w:hAnsi="Times New Roman" w:cs="Times New Roman"/>
                <w:color w:val="000000" w:themeColor="text1"/>
              </w:rPr>
            </w:pPr>
            <w:r>
              <w:rPr>
                <w:rFonts w:ascii="Times New Roman" w:hAnsi="Times New Roman" w:cs="Times New Roman"/>
                <w:color w:val="000000" w:themeColor="text1"/>
              </w:rPr>
              <w:t>Psychology</w:t>
            </w:r>
          </w:p>
        </w:tc>
      </w:tr>
      <w:tr w:rsidR="00C23AA6" w:rsidRPr="00C23AA6" w14:paraId="30360278" w14:textId="77777777" w:rsidTr="00EC4793">
        <w:tblPrEx>
          <w:tblLook w:val="04A0" w:firstRow="1" w:lastRow="0" w:firstColumn="1" w:lastColumn="0" w:noHBand="0" w:noVBand="1"/>
        </w:tblPrEx>
        <w:trPr>
          <w:trHeight w:val="323"/>
        </w:trPr>
        <w:tc>
          <w:tcPr>
            <w:tcW w:w="440" w:type="dxa"/>
            <w:vMerge/>
          </w:tcPr>
          <w:p w14:paraId="3AB43982" w14:textId="77777777" w:rsidR="00561C2C" w:rsidRPr="00C23AA6" w:rsidRDefault="00561C2C" w:rsidP="00C23AA6">
            <w:pPr>
              <w:rPr>
                <w:rFonts w:ascii="Times New Roman" w:hAnsi="Times New Roman" w:cs="Times New Roman"/>
                <w:color w:val="000000" w:themeColor="text1"/>
              </w:rPr>
            </w:pPr>
          </w:p>
        </w:tc>
        <w:tc>
          <w:tcPr>
            <w:tcW w:w="1936" w:type="dxa"/>
          </w:tcPr>
          <w:p w14:paraId="2F0F0E30" w14:textId="77777777" w:rsidR="00561C2C" w:rsidRPr="00C23AA6" w:rsidRDefault="00561C2C" w:rsidP="00C23AA6">
            <w:pPr>
              <w:rPr>
                <w:rFonts w:ascii="Times New Roman" w:hAnsi="Times New Roman" w:cs="Times New Roman"/>
                <w:color w:val="000000" w:themeColor="text1"/>
              </w:rPr>
            </w:pPr>
            <w:r w:rsidRPr="00C23AA6">
              <w:rPr>
                <w:rFonts w:ascii="Times New Roman" w:hAnsi="Times New Roman" w:cs="Times New Roman"/>
                <w:color w:val="000000" w:themeColor="text1"/>
              </w:rPr>
              <w:t>M. Phil.</w:t>
            </w:r>
          </w:p>
        </w:tc>
        <w:tc>
          <w:tcPr>
            <w:tcW w:w="1451" w:type="dxa"/>
          </w:tcPr>
          <w:p w14:paraId="6FA018BB" w14:textId="4AFC7F06" w:rsidR="00561C2C" w:rsidRPr="00C23AA6" w:rsidRDefault="009E0947" w:rsidP="00C23AA6">
            <w:pPr>
              <w:rPr>
                <w:rFonts w:ascii="Times New Roman" w:hAnsi="Times New Roman" w:cs="Times New Roman"/>
                <w:color w:val="000000" w:themeColor="text1"/>
              </w:rPr>
            </w:pPr>
            <w:r>
              <w:rPr>
                <w:rFonts w:ascii="Times New Roman" w:hAnsi="Times New Roman" w:cs="Times New Roman"/>
                <w:color w:val="000000" w:themeColor="text1"/>
              </w:rPr>
              <w:t>NA</w:t>
            </w:r>
          </w:p>
        </w:tc>
        <w:tc>
          <w:tcPr>
            <w:tcW w:w="1849" w:type="dxa"/>
          </w:tcPr>
          <w:p w14:paraId="6BE1C135" w14:textId="076C0784" w:rsidR="00561C2C" w:rsidRPr="00C23AA6" w:rsidRDefault="009E0947" w:rsidP="00C23AA6">
            <w:pPr>
              <w:rPr>
                <w:rFonts w:ascii="Times New Roman" w:hAnsi="Times New Roman" w:cs="Times New Roman"/>
                <w:color w:val="000000" w:themeColor="text1"/>
              </w:rPr>
            </w:pPr>
            <w:r>
              <w:rPr>
                <w:rFonts w:ascii="Times New Roman" w:hAnsi="Times New Roman" w:cs="Times New Roman"/>
                <w:color w:val="000000" w:themeColor="text1"/>
              </w:rPr>
              <w:t>NA</w:t>
            </w:r>
          </w:p>
        </w:tc>
        <w:tc>
          <w:tcPr>
            <w:tcW w:w="1492" w:type="dxa"/>
          </w:tcPr>
          <w:p w14:paraId="4EBDF115" w14:textId="13D57668" w:rsidR="00561C2C" w:rsidRPr="00C23AA6" w:rsidRDefault="009E0947" w:rsidP="00C23AA6">
            <w:pPr>
              <w:rPr>
                <w:rFonts w:ascii="Times New Roman" w:hAnsi="Times New Roman" w:cs="Times New Roman"/>
                <w:color w:val="000000" w:themeColor="text1"/>
              </w:rPr>
            </w:pPr>
            <w:r>
              <w:rPr>
                <w:rFonts w:ascii="Times New Roman" w:hAnsi="Times New Roman" w:cs="Times New Roman"/>
                <w:color w:val="000000" w:themeColor="text1"/>
              </w:rPr>
              <w:t>NA</w:t>
            </w:r>
          </w:p>
        </w:tc>
        <w:tc>
          <w:tcPr>
            <w:tcW w:w="1704" w:type="dxa"/>
          </w:tcPr>
          <w:p w14:paraId="67D6A2F2" w14:textId="5D3571C6" w:rsidR="00561C2C" w:rsidRPr="00C23AA6" w:rsidRDefault="009E0947" w:rsidP="00C23AA6">
            <w:pPr>
              <w:rPr>
                <w:rFonts w:ascii="Times New Roman" w:hAnsi="Times New Roman" w:cs="Times New Roman"/>
                <w:color w:val="000000" w:themeColor="text1"/>
              </w:rPr>
            </w:pPr>
            <w:r>
              <w:rPr>
                <w:rFonts w:ascii="Times New Roman" w:hAnsi="Times New Roman" w:cs="Times New Roman"/>
                <w:color w:val="000000" w:themeColor="text1"/>
              </w:rPr>
              <w:t>NA</w:t>
            </w:r>
          </w:p>
        </w:tc>
      </w:tr>
      <w:tr w:rsidR="008D7CC4" w:rsidRPr="00C23AA6" w14:paraId="2D13A73E" w14:textId="77777777" w:rsidTr="00EC4793">
        <w:tblPrEx>
          <w:tblLook w:val="04A0" w:firstRow="1" w:lastRow="0" w:firstColumn="1" w:lastColumn="0" w:noHBand="0" w:noVBand="1"/>
        </w:tblPrEx>
        <w:trPr>
          <w:trHeight w:val="323"/>
        </w:trPr>
        <w:tc>
          <w:tcPr>
            <w:tcW w:w="440" w:type="dxa"/>
            <w:vMerge/>
          </w:tcPr>
          <w:p w14:paraId="2309864B" w14:textId="77777777" w:rsidR="008D7CC4" w:rsidRPr="00C23AA6" w:rsidRDefault="008D7CC4" w:rsidP="008D7CC4">
            <w:pPr>
              <w:rPr>
                <w:rFonts w:ascii="Times New Roman" w:hAnsi="Times New Roman" w:cs="Times New Roman"/>
                <w:color w:val="000000" w:themeColor="text1"/>
              </w:rPr>
            </w:pPr>
          </w:p>
        </w:tc>
        <w:tc>
          <w:tcPr>
            <w:tcW w:w="1936" w:type="dxa"/>
          </w:tcPr>
          <w:p w14:paraId="3F71B6C6" w14:textId="77777777" w:rsidR="008D7CC4" w:rsidRPr="00C23AA6" w:rsidRDefault="008D7CC4" w:rsidP="008D7CC4">
            <w:pPr>
              <w:rPr>
                <w:rFonts w:ascii="Times New Roman" w:hAnsi="Times New Roman" w:cs="Times New Roman"/>
                <w:color w:val="000000" w:themeColor="text1"/>
              </w:rPr>
            </w:pPr>
            <w:r w:rsidRPr="00C23AA6">
              <w:rPr>
                <w:rFonts w:ascii="Times New Roman" w:hAnsi="Times New Roman" w:cs="Times New Roman"/>
                <w:color w:val="000000" w:themeColor="text1"/>
              </w:rPr>
              <w:t>Ph. D.</w:t>
            </w:r>
          </w:p>
        </w:tc>
        <w:tc>
          <w:tcPr>
            <w:tcW w:w="1451" w:type="dxa"/>
          </w:tcPr>
          <w:p w14:paraId="087DA75E" w14:textId="120AB4CF" w:rsidR="008D7CC4" w:rsidRPr="00C23AA6" w:rsidRDefault="008D7CC4" w:rsidP="008D7CC4">
            <w:pPr>
              <w:rPr>
                <w:rFonts w:ascii="Times New Roman" w:hAnsi="Times New Roman" w:cs="Times New Roman"/>
                <w:color w:val="000000" w:themeColor="text1"/>
              </w:rPr>
            </w:pPr>
            <w:r>
              <w:rPr>
                <w:rFonts w:ascii="Times New Roman" w:hAnsi="Times New Roman" w:cs="Times New Roman"/>
                <w:color w:val="000000" w:themeColor="text1"/>
              </w:rPr>
              <w:t>JNVU, Jodhpur</w:t>
            </w:r>
          </w:p>
        </w:tc>
        <w:tc>
          <w:tcPr>
            <w:tcW w:w="1849" w:type="dxa"/>
          </w:tcPr>
          <w:p w14:paraId="578A8808" w14:textId="5C52924E" w:rsidR="008D7CC4" w:rsidRPr="00C23AA6" w:rsidRDefault="008D7CC4" w:rsidP="008D7CC4">
            <w:pPr>
              <w:rPr>
                <w:rFonts w:ascii="Times New Roman" w:hAnsi="Times New Roman" w:cs="Times New Roman"/>
                <w:color w:val="000000" w:themeColor="text1"/>
              </w:rPr>
            </w:pPr>
            <w:r>
              <w:rPr>
                <w:rFonts w:ascii="Times New Roman" w:hAnsi="Times New Roman" w:cs="Times New Roman"/>
                <w:color w:val="000000" w:themeColor="text1"/>
              </w:rPr>
              <w:t>2021</w:t>
            </w:r>
          </w:p>
        </w:tc>
        <w:tc>
          <w:tcPr>
            <w:tcW w:w="1492" w:type="dxa"/>
          </w:tcPr>
          <w:p w14:paraId="78916E4C" w14:textId="74A4B3FD" w:rsidR="008D7CC4" w:rsidRPr="00C23AA6" w:rsidRDefault="008D7CC4" w:rsidP="008D7CC4">
            <w:pPr>
              <w:rPr>
                <w:rFonts w:ascii="Times New Roman" w:hAnsi="Times New Roman" w:cs="Times New Roman"/>
                <w:color w:val="000000" w:themeColor="text1"/>
              </w:rPr>
            </w:pPr>
            <w:r>
              <w:rPr>
                <w:rFonts w:ascii="Times New Roman" w:hAnsi="Times New Roman" w:cs="Times New Roman"/>
                <w:color w:val="000000" w:themeColor="text1"/>
              </w:rPr>
              <w:t>A</w:t>
            </w:r>
            <w:r w:rsidR="009E0947">
              <w:rPr>
                <w:rFonts w:ascii="Times New Roman" w:hAnsi="Times New Roman" w:cs="Times New Roman"/>
                <w:color w:val="000000" w:themeColor="text1"/>
              </w:rPr>
              <w:t>√</w:t>
            </w:r>
          </w:p>
        </w:tc>
        <w:tc>
          <w:tcPr>
            <w:tcW w:w="1704" w:type="dxa"/>
          </w:tcPr>
          <w:p w14:paraId="7E41602D" w14:textId="52F1353A" w:rsidR="008D7CC4" w:rsidRPr="00C23AA6" w:rsidRDefault="008D7CC4" w:rsidP="008D7CC4">
            <w:pPr>
              <w:rPr>
                <w:rFonts w:ascii="Times New Roman" w:hAnsi="Times New Roman" w:cs="Times New Roman"/>
                <w:color w:val="000000" w:themeColor="text1"/>
              </w:rPr>
            </w:pPr>
            <w:r>
              <w:rPr>
                <w:rFonts w:ascii="Times New Roman" w:hAnsi="Times New Roman" w:cs="Times New Roman"/>
                <w:color w:val="000000" w:themeColor="text1"/>
              </w:rPr>
              <w:t>Psychology</w:t>
            </w:r>
          </w:p>
        </w:tc>
      </w:tr>
      <w:tr w:rsidR="009E0947" w:rsidRPr="00C23AA6" w14:paraId="7428CD34" w14:textId="77777777" w:rsidTr="00EC4793">
        <w:tblPrEx>
          <w:tblLook w:val="04A0" w:firstRow="1" w:lastRow="0" w:firstColumn="1" w:lastColumn="0" w:noHBand="0" w:noVBand="1"/>
        </w:tblPrEx>
        <w:trPr>
          <w:trHeight w:val="311"/>
        </w:trPr>
        <w:tc>
          <w:tcPr>
            <w:tcW w:w="440" w:type="dxa"/>
            <w:vMerge/>
          </w:tcPr>
          <w:p w14:paraId="6603C9F7" w14:textId="77777777" w:rsidR="009E0947" w:rsidRPr="00C23AA6" w:rsidRDefault="009E0947" w:rsidP="009E0947">
            <w:pPr>
              <w:rPr>
                <w:rFonts w:ascii="Times New Roman" w:hAnsi="Times New Roman" w:cs="Times New Roman"/>
                <w:color w:val="000000" w:themeColor="text1"/>
              </w:rPr>
            </w:pPr>
          </w:p>
        </w:tc>
        <w:tc>
          <w:tcPr>
            <w:tcW w:w="1936" w:type="dxa"/>
          </w:tcPr>
          <w:p w14:paraId="3A67FDC5" w14:textId="77777777" w:rsidR="009E0947" w:rsidRPr="00C23AA6" w:rsidRDefault="009E0947" w:rsidP="009E0947">
            <w:pPr>
              <w:rPr>
                <w:rFonts w:ascii="Times New Roman" w:hAnsi="Times New Roman" w:cs="Times New Roman"/>
                <w:color w:val="000000" w:themeColor="text1"/>
              </w:rPr>
            </w:pPr>
            <w:r w:rsidRPr="00C23AA6">
              <w:rPr>
                <w:rFonts w:ascii="Times New Roman" w:hAnsi="Times New Roman" w:cs="Times New Roman"/>
                <w:color w:val="000000" w:themeColor="text1"/>
              </w:rPr>
              <w:t>Post-Doctoral</w:t>
            </w:r>
          </w:p>
        </w:tc>
        <w:tc>
          <w:tcPr>
            <w:tcW w:w="1451" w:type="dxa"/>
          </w:tcPr>
          <w:p w14:paraId="427F3DC4" w14:textId="4B22A963" w:rsidR="009E0947" w:rsidRPr="00C23AA6" w:rsidRDefault="009E0947" w:rsidP="009E0947">
            <w:pPr>
              <w:rPr>
                <w:rFonts w:ascii="Times New Roman" w:hAnsi="Times New Roman" w:cs="Times New Roman"/>
                <w:color w:val="000000" w:themeColor="text1"/>
              </w:rPr>
            </w:pPr>
            <w:r>
              <w:rPr>
                <w:rFonts w:ascii="Times New Roman" w:hAnsi="Times New Roman" w:cs="Times New Roman"/>
                <w:color w:val="000000" w:themeColor="text1"/>
              </w:rPr>
              <w:t>NA</w:t>
            </w:r>
          </w:p>
        </w:tc>
        <w:tc>
          <w:tcPr>
            <w:tcW w:w="1849" w:type="dxa"/>
          </w:tcPr>
          <w:p w14:paraId="267161D2" w14:textId="0BC9091E" w:rsidR="009E0947" w:rsidRPr="00C23AA6" w:rsidRDefault="009E0947" w:rsidP="009E0947">
            <w:pPr>
              <w:rPr>
                <w:rFonts w:ascii="Times New Roman" w:hAnsi="Times New Roman" w:cs="Times New Roman"/>
                <w:color w:val="000000" w:themeColor="text1"/>
              </w:rPr>
            </w:pPr>
            <w:r>
              <w:rPr>
                <w:rFonts w:ascii="Times New Roman" w:hAnsi="Times New Roman" w:cs="Times New Roman"/>
                <w:color w:val="000000" w:themeColor="text1"/>
              </w:rPr>
              <w:t>NA</w:t>
            </w:r>
          </w:p>
        </w:tc>
        <w:tc>
          <w:tcPr>
            <w:tcW w:w="1492" w:type="dxa"/>
          </w:tcPr>
          <w:p w14:paraId="66C2720E" w14:textId="3A6F88AF" w:rsidR="009E0947" w:rsidRPr="00C23AA6" w:rsidRDefault="009E0947" w:rsidP="009E0947">
            <w:pPr>
              <w:rPr>
                <w:rFonts w:ascii="Times New Roman" w:hAnsi="Times New Roman" w:cs="Times New Roman"/>
                <w:color w:val="000000" w:themeColor="text1"/>
              </w:rPr>
            </w:pPr>
            <w:r>
              <w:rPr>
                <w:rFonts w:ascii="Times New Roman" w:hAnsi="Times New Roman" w:cs="Times New Roman"/>
                <w:color w:val="000000" w:themeColor="text1"/>
              </w:rPr>
              <w:t>NA</w:t>
            </w:r>
          </w:p>
        </w:tc>
        <w:tc>
          <w:tcPr>
            <w:tcW w:w="1704" w:type="dxa"/>
          </w:tcPr>
          <w:p w14:paraId="4C9E68D7" w14:textId="63DB71AC" w:rsidR="009E0947" w:rsidRPr="00C23AA6" w:rsidRDefault="009E0947" w:rsidP="009E0947">
            <w:pPr>
              <w:rPr>
                <w:rFonts w:ascii="Times New Roman" w:hAnsi="Times New Roman" w:cs="Times New Roman"/>
                <w:color w:val="000000" w:themeColor="text1"/>
              </w:rPr>
            </w:pPr>
            <w:r>
              <w:rPr>
                <w:rFonts w:ascii="Times New Roman" w:hAnsi="Times New Roman" w:cs="Times New Roman"/>
                <w:color w:val="000000" w:themeColor="text1"/>
              </w:rPr>
              <w:t>NA</w:t>
            </w:r>
          </w:p>
        </w:tc>
      </w:tr>
      <w:tr w:rsidR="009E0947" w:rsidRPr="00C23AA6" w14:paraId="65CF9689" w14:textId="77777777" w:rsidTr="00EC4793">
        <w:tblPrEx>
          <w:tblLook w:val="04A0" w:firstRow="1" w:lastRow="0" w:firstColumn="1" w:lastColumn="0" w:noHBand="0" w:noVBand="1"/>
        </w:tblPrEx>
        <w:trPr>
          <w:trHeight w:val="323"/>
        </w:trPr>
        <w:tc>
          <w:tcPr>
            <w:tcW w:w="440" w:type="dxa"/>
            <w:vMerge/>
          </w:tcPr>
          <w:p w14:paraId="5C554092" w14:textId="77777777" w:rsidR="009E0947" w:rsidRPr="00C23AA6" w:rsidRDefault="009E0947" w:rsidP="009E0947">
            <w:pPr>
              <w:rPr>
                <w:rFonts w:ascii="Times New Roman" w:hAnsi="Times New Roman" w:cs="Times New Roman"/>
                <w:color w:val="000000" w:themeColor="text1"/>
              </w:rPr>
            </w:pPr>
          </w:p>
        </w:tc>
        <w:tc>
          <w:tcPr>
            <w:tcW w:w="1936" w:type="dxa"/>
            <w:tcBorders>
              <w:bottom w:val="single" w:sz="4" w:space="0" w:color="auto"/>
            </w:tcBorders>
          </w:tcPr>
          <w:p w14:paraId="4D9B0478" w14:textId="77777777" w:rsidR="009E0947" w:rsidRPr="00C23AA6" w:rsidRDefault="009E0947" w:rsidP="009E0947">
            <w:pPr>
              <w:rPr>
                <w:rFonts w:ascii="Times New Roman" w:hAnsi="Times New Roman" w:cs="Times New Roman"/>
                <w:color w:val="000000" w:themeColor="text1"/>
              </w:rPr>
            </w:pPr>
            <w:r w:rsidRPr="00C23AA6">
              <w:rPr>
                <w:rFonts w:ascii="Times New Roman" w:hAnsi="Times New Roman" w:cs="Times New Roman"/>
                <w:color w:val="000000" w:themeColor="text1"/>
              </w:rPr>
              <w:t>Title of the Ph.D.</w:t>
            </w:r>
          </w:p>
        </w:tc>
        <w:tc>
          <w:tcPr>
            <w:tcW w:w="6496" w:type="dxa"/>
            <w:gridSpan w:val="4"/>
          </w:tcPr>
          <w:p w14:paraId="4F074ADB" w14:textId="52C87D02" w:rsidR="009E0947" w:rsidRPr="00C23AA6" w:rsidRDefault="009E0947" w:rsidP="009E0947">
            <w:pPr>
              <w:rPr>
                <w:rFonts w:ascii="Times New Roman" w:hAnsi="Times New Roman" w:cs="Times New Roman"/>
                <w:color w:val="000000" w:themeColor="text1"/>
              </w:rPr>
            </w:pPr>
            <w:r w:rsidRPr="0028254A">
              <w:rPr>
                <w:rFonts w:ascii="Times New Roman" w:hAnsi="Times New Roman" w:cs="Times New Roman"/>
                <w:color w:val="000000" w:themeColor="text1"/>
              </w:rPr>
              <w:t xml:space="preserve">Personality And Cognitive Correlates Among Male </w:t>
            </w:r>
            <w:proofErr w:type="gramStart"/>
            <w:r w:rsidRPr="0028254A">
              <w:rPr>
                <w:rFonts w:ascii="Times New Roman" w:hAnsi="Times New Roman" w:cs="Times New Roman"/>
                <w:color w:val="000000" w:themeColor="text1"/>
              </w:rPr>
              <w:t>And</w:t>
            </w:r>
            <w:proofErr w:type="gramEnd"/>
            <w:r w:rsidRPr="0028254A">
              <w:rPr>
                <w:rFonts w:ascii="Times New Roman" w:hAnsi="Times New Roman" w:cs="Times New Roman"/>
                <w:color w:val="000000" w:themeColor="text1"/>
              </w:rPr>
              <w:t xml:space="preserve"> Female Students </w:t>
            </w:r>
            <w:proofErr w:type="gramStart"/>
            <w:r w:rsidRPr="0028254A">
              <w:rPr>
                <w:rFonts w:ascii="Times New Roman" w:hAnsi="Times New Roman" w:cs="Times New Roman"/>
                <w:color w:val="000000" w:themeColor="text1"/>
              </w:rPr>
              <w:t>Of</w:t>
            </w:r>
            <w:proofErr w:type="gramEnd"/>
            <w:r w:rsidRPr="0028254A">
              <w:rPr>
                <w:rFonts w:ascii="Times New Roman" w:hAnsi="Times New Roman" w:cs="Times New Roman"/>
                <w:color w:val="000000" w:themeColor="text1"/>
              </w:rPr>
              <w:t xml:space="preserve"> Various Engineering Courses</w:t>
            </w:r>
          </w:p>
        </w:tc>
      </w:tr>
      <w:tr w:rsidR="009E0947" w:rsidRPr="00C23AA6" w14:paraId="0F11A965" w14:textId="77777777" w:rsidTr="00EC4793">
        <w:tblPrEx>
          <w:tblLook w:val="04A0" w:firstRow="1" w:lastRow="0" w:firstColumn="1" w:lastColumn="0" w:noHBand="0" w:noVBand="1"/>
        </w:tblPrEx>
        <w:trPr>
          <w:trHeight w:val="323"/>
        </w:trPr>
        <w:tc>
          <w:tcPr>
            <w:tcW w:w="440" w:type="dxa"/>
            <w:vMerge/>
            <w:tcBorders>
              <w:bottom w:val="single" w:sz="4" w:space="0" w:color="auto"/>
            </w:tcBorders>
          </w:tcPr>
          <w:p w14:paraId="67CF03F2" w14:textId="77777777" w:rsidR="009E0947" w:rsidRPr="00C23AA6" w:rsidRDefault="009E0947" w:rsidP="009E0947">
            <w:pPr>
              <w:rPr>
                <w:rFonts w:ascii="Times New Roman" w:hAnsi="Times New Roman" w:cs="Times New Roman"/>
                <w:color w:val="000000" w:themeColor="text1"/>
              </w:rPr>
            </w:pPr>
          </w:p>
        </w:tc>
        <w:tc>
          <w:tcPr>
            <w:tcW w:w="1936" w:type="dxa"/>
            <w:tcBorders>
              <w:bottom w:val="single" w:sz="4" w:space="0" w:color="auto"/>
            </w:tcBorders>
          </w:tcPr>
          <w:p w14:paraId="0BD756A0" w14:textId="77777777" w:rsidR="009E0947" w:rsidRPr="00C23AA6" w:rsidRDefault="009E0947" w:rsidP="009E0947">
            <w:pPr>
              <w:rPr>
                <w:rFonts w:ascii="Times New Roman" w:hAnsi="Times New Roman" w:cs="Times New Roman"/>
                <w:color w:val="000000" w:themeColor="text1"/>
              </w:rPr>
            </w:pPr>
            <w:r w:rsidRPr="00C23AA6">
              <w:rPr>
                <w:rFonts w:ascii="Times New Roman" w:hAnsi="Times New Roman" w:cs="Times New Roman"/>
                <w:color w:val="000000" w:themeColor="text1"/>
              </w:rPr>
              <w:t>Salient features of Ph.D. (in 100 words)</w:t>
            </w:r>
          </w:p>
        </w:tc>
        <w:tc>
          <w:tcPr>
            <w:tcW w:w="6496" w:type="dxa"/>
            <w:gridSpan w:val="4"/>
          </w:tcPr>
          <w:p w14:paraId="4402A58A" w14:textId="77777777" w:rsidR="009E0947" w:rsidRPr="0028254A" w:rsidRDefault="009E0947" w:rsidP="009E0947">
            <w:pPr>
              <w:rPr>
                <w:rFonts w:ascii="Times New Roman" w:hAnsi="Times New Roman" w:cs="Times New Roman"/>
                <w:color w:val="000000" w:themeColor="text1"/>
              </w:rPr>
            </w:pPr>
            <w:r w:rsidRPr="0028254A">
              <w:rPr>
                <w:rFonts w:ascii="Times New Roman" w:hAnsi="Times New Roman" w:cs="Times New Roman"/>
                <w:color w:val="000000" w:themeColor="text1"/>
              </w:rPr>
              <w:t>Personality refers to the set of behaviors, emotions, and cognitions shaped by biological and environmental factors. It influences discipline, punctuality, and thinking patterns, often linked with cognitive abilities like intelligence, aptitude, perception, and problem solving. This study, based on Eysenck’s personality theory, explored personality and cognitive correlates among 300 engineering students (150 males, 150 females) aged 18–24 in Jodhpur. Tools included the Introversion-Extraversion Test, Security-Insecurity Scale, Self-Concept Inventory, and Verbal Intelligence Test. Data were analyzed using descriptive statistics, ‘t’ tests, and correlations. Results revealed gender differences in self-concept, intelligence, security-insecurity, and personality traits, with notable intercorrelations across factors.</w:t>
            </w:r>
          </w:p>
          <w:p w14:paraId="25DC4A0D" w14:textId="77777777" w:rsidR="009E0947" w:rsidRPr="00C23AA6" w:rsidRDefault="009E0947" w:rsidP="009E0947">
            <w:pPr>
              <w:rPr>
                <w:rFonts w:ascii="Times New Roman" w:hAnsi="Times New Roman" w:cs="Times New Roman"/>
                <w:color w:val="000000" w:themeColor="text1"/>
              </w:rPr>
            </w:pPr>
          </w:p>
        </w:tc>
      </w:tr>
    </w:tbl>
    <w:p w14:paraId="339C44E9" w14:textId="77777777" w:rsidR="00C23AA6" w:rsidRPr="00C23AA6" w:rsidRDefault="00C23AA6"/>
    <w:tbl>
      <w:tblPr>
        <w:tblStyle w:val="TableGrid"/>
        <w:tblW w:w="0" w:type="auto"/>
        <w:tblLook w:val="04A0" w:firstRow="1" w:lastRow="0" w:firstColumn="1" w:lastColumn="0" w:noHBand="0" w:noVBand="1"/>
      </w:tblPr>
      <w:tblGrid>
        <w:gridCol w:w="388"/>
        <w:gridCol w:w="2017"/>
        <w:gridCol w:w="2054"/>
        <w:gridCol w:w="4379"/>
      </w:tblGrid>
      <w:tr w:rsidR="00C23AA6" w:rsidRPr="00EC4793" w14:paraId="5BA5B5CC" w14:textId="77777777" w:rsidTr="00EC4793">
        <w:trPr>
          <w:trHeight w:val="149"/>
        </w:trPr>
        <w:tc>
          <w:tcPr>
            <w:tcW w:w="388" w:type="dxa"/>
          </w:tcPr>
          <w:p w14:paraId="0D0C617C" w14:textId="77777777" w:rsidR="00561C2C" w:rsidRPr="00EC4793" w:rsidRDefault="00561C2C" w:rsidP="00C23AA6">
            <w:pPr>
              <w:pStyle w:val="Heading2"/>
              <w:spacing w:before="0"/>
              <w:rPr>
                <w:rFonts w:ascii="Times New Roman" w:hAnsi="Times New Roman" w:cs="Times New Roman"/>
                <w:color w:val="000000" w:themeColor="text1"/>
                <w:sz w:val="22"/>
                <w:szCs w:val="22"/>
              </w:rPr>
            </w:pPr>
            <w:r w:rsidRPr="00EC4793">
              <w:rPr>
                <w:rFonts w:ascii="Times New Roman" w:hAnsi="Times New Roman" w:cs="Times New Roman"/>
                <w:color w:val="000000" w:themeColor="text1"/>
                <w:sz w:val="22"/>
                <w:szCs w:val="22"/>
              </w:rPr>
              <w:t>3.</w:t>
            </w:r>
          </w:p>
        </w:tc>
        <w:tc>
          <w:tcPr>
            <w:tcW w:w="8450" w:type="dxa"/>
            <w:gridSpan w:val="3"/>
          </w:tcPr>
          <w:p w14:paraId="2F04866C" w14:textId="77777777" w:rsidR="00561C2C" w:rsidRPr="00EC4793" w:rsidRDefault="00561C2C" w:rsidP="00C23AA6">
            <w:pPr>
              <w:pStyle w:val="Heading2"/>
              <w:spacing w:before="0"/>
              <w:rPr>
                <w:rFonts w:ascii="Times New Roman" w:hAnsi="Times New Roman" w:cs="Times New Roman"/>
                <w:color w:val="000000" w:themeColor="text1"/>
                <w:sz w:val="22"/>
                <w:szCs w:val="22"/>
              </w:rPr>
            </w:pPr>
            <w:r w:rsidRPr="00EC4793">
              <w:rPr>
                <w:rFonts w:ascii="Times New Roman" w:hAnsi="Times New Roman" w:cs="Times New Roman"/>
                <w:color w:val="000000" w:themeColor="text1"/>
                <w:sz w:val="22"/>
                <w:szCs w:val="22"/>
              </w:rPr>
              <w:t>Research Experience</w:t>
            </w:r>
          </w:p>
        </w:tc>
      </w:tr>
      <w:tr w:rsidR="00C23AA6" w:rsidRPr="00EC4793" w14:paraId="5B57F42F" w14:textId="77777777" w:rsidTr="0063312B">
        <w:trPr>
          <w:trHeight w:val="303"/>
        </w:trPr>
        <w:tc>
          <w:tcPr>
            <w:tcW w:w="388" w:type="dxa"/>
          </w:tcPr>
          <w:p w14:paraId="7F3C47C5" w14:textId="77777777" w:rsidR="00561C2C" w:rsidRPr="00EC4793" w:rsidRDefault="00561C2C" w:rsidP="00EC4793">
            <w:pPr>
              <w:spacing w:after="120"/>
              <w:rPr>
                <w:rFonts w:ascii="Times New Roman" w:hAnsi="Times New Roman" w:cs="Times New Roman"/>
                <w:color w:val="000000" w:themeColor="text1"/>
              </w:rPr>
            </w:pPr>
          </w:p>
        </w:tc>
        <w:tc>
          <w:tcPr>
            <w:tcW w:w="2017" w:type="dxa"/>
          </w:tcPr>
          <w:p w14:paraId="469A49A7" w14:textId="77777777" w:rsidR="00561C2C" w:rsidRPr="00EC4793" w:rsidRDefault="00561C2C" w:rsidP="00EC4793">
            <w:pPr>
              <w:spacing w:after="120"/>
              <w:rPr>
                <w:rFonts w:ascii="Times New Roman" w:hAnsi="Times New Roman" w:cs="Times New Roman"/>
                <w:color w:val="000000" w:themeColor="text1"/>
              </w:rPr>
            </w:pPr>
          </w:p>
        </w:tc>
        <w:tc>
          <w:tcPr>
            <w:tcW w:w="2054" w:type="dxa"/>
          </w:tcPr>
          <w:p w14:paraId="28085387" w14:textId="77777777" w:rsidR="00561C2C" w:rsidRPr="00EC4793" w:rsidRDefault="00561C2C" w:rsidP="00EC4793">
            <w:pPr>
              <w:spacing w:after="120"/>
              <w:rPr>
                <w:rFonts w:ascii="Times New Roman" w:hAnsi="Times New Roman" w:cs="Times New Roman"/>
                <w:color w:val="000000" w:themeColor="text1"/>
              </w:rPr>
            </w:pPr>
            <w:r w:rsidRPr="00EC4793">
              <w:rPr>
                <w:rFonts w:ascii="Times New Roman" w:hAnsi="Times New Roman" w:cs="Times New Roman"/>
                <w:color w:val="000000" w:themeColor="text1"/>
              </w:rPr>
              <w:t>Number</w:t>
            </w:r>
          </w:p>
        </w:tc>
        <w:tc>
          <w:tcPr>
            <w:tcW w:w="4379" w:type="dxa"/>
          </w:tcPr>
          <w:p w14:paraId="62791CEF" w14:textId="77777777" w:rsidR="00561C2C" w:rsidRPr="00EC4793" w:rsidRDefault="00561C2C" w:rsidP="00EC4793">
            <w:pPr>
              <w:rPr>
                <w:rFonts w:ascii="Times New Roman" w:hAnsi="Times New Roman" w:cs="Times New Roman"/>
                <w:color w:val="000000" w:themeColor="text1"/>
              </w:rPr>
            </w:pPr>
            <w:r w:rsidRPr="00EC4793">
              <w:rPr>
                <w:rFonts w:ascii="Times New Roman" w:hAnsi="Times New Roman" w:cs="Times New Roman"/>
                <w:color w:val="000000" w:themeColor="text1"/>
              </w:rPr>
              <w:t>Title, role/capacity/Presentation/Participation and details of funding Institution</w:t>
            </w:r>
          </w:p>
        </w:tc>
      </w:tr>
      <w:tr w:rsidR="00C23AA6" w:rsidRPr="00EC4793" w14:paraId="6E418186" w14:textId="77777777" w:rsidTr="0063312B">
        <w:trPr>
          <w:trHeight w:val="149"/>
        </w:trPr>
        <w:tc>
          <w:tcPr>
            <w:tcW w:w="388" w:type="dxa"/>
          </w:tcPr>
          <w:p w14:paraId="583F9679" w14:textId="77777777" w:rsidR="00561C2C" w:rsidRPr="00EC4793" w:rsidRDefault="00561C2C" w:rsidP="00EC4793">
            <w:pPr>
              <w:spacing w:after="120"/>
              <w:rPr>
                <w:rFonts w:ascii="Times New Roman" w:hAnsi="Times New Roman" w:cs="Times New Roman"/>
                <w:color w:val="000000" w:themeColor="text1"/>
              </w:rPr>
            </w:pPr>
            <w:r w:rsidRPr="00EC4793">
              <w:rPr>
                <w:rFonts w:ascii="Times New Roman" w:hAnsi="Times New Roman" w:cs="Times New Roman"/>
                <w:color w:val="000000" w:themeColor="text1"/>
              </w:rPr>
              <w:t>a.</w:t>
            </w:r>
          </w:p>
        </w:tc>
        <w:tc>
          <w:tcPr>
            <w:tcW w:w="2017" w:type="dxa"/>
          </w:tcPr>
          <w:p w14:paraId="1A7C9346" w14:textId="77777777" w:rsidR="00561C2C" w:rsidRPr="00EC4793" w:rsidRDefault="00561C2C" w:rsidP="00EC4793">
            <w:pPr>
              <w:spacing w:after="120"/>
              <w:rPr>
                <w:rFonts w:ascii="Times New Roman" w:hAnsi="Times New Roman" w:cs="Times New Roman"/>
                <w:color w:val="000000" w:themeColor="text1"/>
              </w:rPr>
            </w:pPr>
            <w:r w:rsidRPr="00EC4793">
              <w:rPr>
                <w:rFonts w:ascii="Times New Roman" w:hAnsi="Times New Roman" w:cs="Times New Roman"/>
                <w:color w:val="000000" w:themeColor="text1"/>
              </w:rPr>
              <w:t>Research Projects</w:t>
            </w:r>
          </w:p>
        </w:tc>
        <w:tc>
          <w:tcPr>
            <w:tcW w:w="2054" w:type="dxa"/>
          </w:tcPr>
          <w:p w14:paraId="382AACD0" w14:textId="77777777" w:rsidR="00561C2C" w:rsidRPr="00EC4793" w:rsidRDefault="00561C2C" w:rsidP="00EC4793">
            <w:pPr>
              <w:spacing w:after="120"/>
              <w:rPr>
                <w:rFonts w:ascii="Times New Roman" w:hAnsi="Times New Roman" w:cs="Times New Roman"/>
                <w:color w:val="000000" w:themeColor="text1"/>
              </w:rPr>
            </w:pPr>
          </w:p>
        </w:tc>
        <w:tc>
          <w:tcPr>
            <w:tcW w:w="4379" w:type="dxa"/>
          </w:tcPr>
          <w:p w14:paraId="58346CDF" w14:textId="77777777" w:rsidR="00561C2C" w:rsidRPr="00EC4793" w:rsidRDefault="00561C2C" w:rsidP="00EC4793">
            <w:pPr>
              <w:spacing w:after="120"/>
              <w:rPr>
                <w:rFonts w:ascii="Times New Roman" w:hAnsi="Times New Roman" w:cs="Times New Roman"/>
                <w:color w:val="000000" w:themeColor="text1"/>
              </w:rPr>
            </w:pPr>
          </w:p>
        </w:tc>
      </w:tr>
      <w:tr w:rsidR="00C23AA6" w:rsidRPr="00EC4793" w14:paraId="07B10130" w14:textId="77777777" w:rsidTr="0063312B">
        <w:trPr>
          <w:trHeight w:val="149"/>
        </w:trPr>
        <w:tc>
          <w:tcPr>
            <w:tcW w:w="388" w:type="dxa"/>
          </w:tcPr>
          <w:p w14:paraId="6212DBB4" w14:textId="77777777" w:rsidR="00561C2C" w:rsidRPr="00EC4793" w:rsidRDefault="00561C2C" w:rsidP="00EC4793">
            <w:pPr>
              <w:spacing w:after="120"/>
              <w:rPr>
                <w:rFonts w:ascii="Times New Roman" w:hAnsi="Times New Roman" w:cs="Times New Roman"/>
                <w:color w:val="000000" w:themeColor="text1"/>
              </w:rPr>
            </w:pPr>
            <w:r w:rsidRPr="00EC4793">
              <w:rPr>
                <w:rFonts w:ascii="Times New Roman" w:hAnsi="Times New Roman" w:cs="Times New Roman"/>
                <w:color w:val="000000" w:themeColor="text1"/>
              </w:rPr>
              <w:t>b.</w:t>
            </w:r>
          </w:p>
        </w:tc>
        <w:tc>
          <w:tcPr>
            <w:tcW w:w="2017" w:type="dxa"/>
          </w:tcPr>
          <w:p w14:paraId="08836322" w14:textId="77777777" w:rsidR="00561C2C" w:rsidRPr="00EC4793" w:rsidRDefault="00561C2C" w:rsidP="00EC4793">
            <w:pPr>
              <w:spacing w:after="120"/>
              <w:rPr>
                <w:rFonts w:ascii="Times New Roman" w:hAnsi="Times New Roman" w:cs="Times New Roman"/>
                <w:color w:val="000000" w:themeColor="text1"/>
              </w:rPr>
            </w:pPr>
            <w:r w:rsidRPr="00EC4793">
              <w:rPr>
                <w:rFonts w:ascii="Times New Roman" w:hAnsi="Times New Roman" w:cs="Times New Roman"/>
                <w:color w:val="000000" w:themeColor="text1"/>
              </w:rPr>
              <w:t>Fellowships</w:t>
            </w:r>
          </w:p>
        </w:tc>
        <w:tc>
          <w:tcPr>
            <w:tcW w:w="2054" w:type="dxa"/>
          </w:tcPr>
          <w:p w14:paraId="337EC18E" w14:textId="293225D4" w:rsidR="00561C2C" w:rsidRPr="00EC4793" w:rsidRDefault="0028254A" w:rsidP="00EC4793">
            <w:pPr>
              <w:spacing w:after="120"/>
              <w:rPr>
                <w:rFonts w:ascii="Times New Roman" w:hAnsi="Times New Roman" w:cs="Times New Roman"/>
                <w:color w:val="000000" w:themeColor="text1"/>
              </w:rPr>
            </w:pPr>
            <w:r>
              <w:rPr>
                <w:rFonts w:ascii="Times New Roman" w:hAnsi="Times New Roman" w:cs="Times New Roman"/>
                <w:color w:val="000000" w:themeColor="text1"/>
              </w:rPr>
              <w:t>1</w:t>
            </w:r>
          </w:p>
        </w:tc>
        <w:tc>
          <w:tcPr>
            <w:tcW w:w="4379" w:type="dxa"/>
          </w:tcPr>
          <w:p w14:paraId="20D432E3" w14:textId="71947762" w:rsidR="00561C2C" w:rsidRPr="00EC4793" w:rsidRDefault="0028254A" w:rsidP="00EC4793">
            <w:pPr>
              <w:spacing w:after="120"/>
              <w:rPr>
                <w:rFonts w:ascii="Times New Roman" w:hAnsi="Times New Roman" w:cs="Times New Roman"/>
                <w:color w:val="000000" w:themeColor="text1"/>
              </w:rPr>
            </w:pPr>
            <w:r>
              <w:rPr>
                <w:rFonts w:ascii="Times New Roman" w:hAnsi="Times New Roman" w:cs="Times New Roman"/>
                <w:color w:val="000000" w:themeColor="text1"/>
              </w:rPr>
              <w:t>RGNF-JRF</w:t>
            </w:r>
          </w:p>
        </w:tc>
      </w:tr>
      <w:tr w:rsidR="00C23AA6" w:rsidRPr="00EC4793" w14:paraId="136B191B" w14:textId="77777777" w:rsidTr="0063312B">
        <w:trPr>
          <w:trHeight w:val="142"/>
        </w:trPr>
        <w:tc>
          <w:tcPr>
            <w:tcW w:w="388" w:type="dxa"/>
          </w:tcPr>
          <w:p w14:paraId="2C87564C" w14:textId="77777777" w:rsidR="00561C2C" w:rsidRPr="00EC4793" w:rsidRDefault="00561C2C" w:rsidP="00EC4793">
            <w:pPr>
              <w:spacing w:after="120"/>
              <w:rPr>
                <w:rFonts w:ascii="Times New Roman" w:hAnsi="Times New Roman" w:cs="Times New Roman"/>
                <w:color w:val="000000" w:themeColor="text1"/>
              </w:rPr>
            </w:pPr>
            <w:r w:rsidRPr="00EC4793">
              <w:rPr>
                <w:rFonts w:ascii="Times New Roman" w:hAnsi="Times New Roman" w:cs="Times New Roman"/>
                <w:color w:val="000000" w:themeColor="text1"/>
              </w:rPr>
              <w:t>c.</w:t>
            </w:r>
          </w:p>
        </w:tc>
        <w:tc>
          <w:tcPr>
            <w:tcW w:w="2017" w:type="dxa"/>
          </w:tcPr>
          <w:p w14:paraId="5F065C80" w14:textId="77777777" w:rsidR="00561C2C" w:rsidRPr="00EC4793" w:rsidRDefault="00561C2C" w:rsidP="00EC4793">
            <w:pPr>
              <w:spacing w:after="120"/>
              <w:rPr>
                <w:rFonts w:ascii="Times New Roman" w:hAnsi="Times New Roman" w:cs="Times New Roman"/>
                <w:color w:val="000000" w:themeColor="text1"/>
              </w:rPr>
            </w:pPr>
            <w:r w:rsidRPr="00EC4793">
              <w:rPr>
                <w:rFonts w:ascii="Times New Roman" w:hAnsi="Times New Roman" w:cs="Times New Roman"/>
                <w:color w:val="000000" w:themeColor="text1"/>
              </w:rPr>
              <w:t>Ph.D. Guidance</w:t>
            </w:r>
          </w:p>
        </w:tc>
        <w:tc>
          <w:tcPr>
            <w:tcW w:w="2054" w:type="dxa"/>
          </w:tcPr>
          <w:p w14:paraId="121791DD" w14:textId="67B4D513" w:rsidR="00561C2C" w:rsidRPr="00EC4793" w:rsidRDefault="0028254A" w:rsidP="00EC4793">
            <w:pPr>
              <w:spacing w:after="120"/>
              <w:rPr>
                <w:rFonts w:ascii="Times New Roman" w:hAnsi="Times New Roman" w:cs="Times New Roman"/>
                <w:color w:val="000000" w:themeColor="text1"/>
              </w:rPr>
            </w:pPr>
            <w:r>
              <w:rPr>
                <w:rFonts w:ascii="Times New Roman" w:hAnsi="Times New Roman" w:cs="Times New Roman"/>
                <w:color w:val="000000" w:themeColor="text1"/>
              </w:rPr>
              <w:t>6</w:t>
            </w:r>
          </w:p>
        </w:tc>
        <w:tc>
          <w:tcPr>
            <w:tcW w:w="4379" w:type="dxa"/>
          </w:tcPr>
          <w:p w14:paraId="2D438C53" w14:textId="09B3D9C5" w:rsidR="00561C2C" w:rsidRPr="00EC4793" w:rsidRDefault="0028254A" w:rsidP="00EC4793">
            <w:pPr>
              <w:spacing w:after="120"/>
              <w:rPr>
                <w:rFonts w:ascii="Times New Roman" w:hAnsi="Times New Roman" w:cs="Times New Roman"/>
                <w:color w:val="000000" w:themeColor="text1"/>
              </w:rPr>
            </w:pPr>
            <w:r>
              <w:rPr>
                <w:rFonts w:ascii="Times New Roman" w:hAnsi="Times New Roman" w:cs="Times New Roman"/>
                <w:color w:val="000000" w:themeColor="text1"/>
              </w:rPr>
              <w:t xml:space="preserve">2 Completed </w:t>
            </w:r>
          </w:p>
        </w:tc>
      </w:tr>
      <w:tr w:rsidR="00C23AA6" w:rsidRPr="00EC4793" w14:paraId="3363B552" w14:textId="77777777" w:rsidTr="0063312B">
        <w:trPr>
          <w:trHeight w:val="149"/>
        </w:trPr>
        <w:tc>
          <w:tcPr>
            <w:tcW w:w="388" w:type="dxa"/>
          </w:tcPr>
          <w:p w14:paraId="0EAEE931" w14:textId="77777777" w:rsidR="00561C2C" w:rsidRPr="00EC4793" w:rsidRDefault="00561C2C" w:rsidP="00EC4793">
            <w:pPr>
              <w:spacing w:after="120"/>
              <w:rPr>
                <w:rFonts w:ascii="Times New Roman" w:hAnsi="Times New Roman" w:cs="Times New Roman"/>
                <w:color w:val="000000" w:themeColor="text1"/>
              </w:rPr>
            </w:pPr>
            <w:r w:rsidRPr="00EC4793">
              <w:rPr>
                <w:rFonts w:ascii="Times New Roman" w:hAnsi="Times New Roman" w:cs="Times New Roman"/>
                <w:color w:val="000000" w:themeColor="text1"/>
              </w:rPr>
              <w:t>d.</w:t>
            </w:r>
          </w:p>
        </w:tc>
        <w:tc>
          <w:tcPr>
            <w:tcW w:w="2017" w:type="dxa"/>
          </w:tcPr>
          <w:p w14:paraId="6734C21B" w14:textId="77777777" w:rsidR="00561C2C" w:rsidRPr="00EC4793" w:rsidRDefault="00561C2C" w:rsidP="00EC4793">
            <w:pPr>
              <w:spacing w:after="120"/>
              <w:rPr>
                <w:rFonts w:ascii="Times New Roman" w:hAnsi="Times New Roman" w:cs="Times New Roman"/>
                <w:color w:val="000000" w:themeColor="text1"/>
              </w:rPr>
            </w:pPr>
            <w:r w:rsidRPr="00EC4793">
              <w:rPr>
                <w:rFonts w:ascii="Times New Roman" w:hAnsi="Times New Roman" w:cs="Times New Roman"/>
                <w:color w:val="000000" w:themeColor="text1"/>
              </w:rPr>
              <w:t>M.Phil. Guidance</w:t>
            </w:r>
          </w:p>
        </w:tc>
        <w:tc>
          <w:tcPr>
            <w:tcW w:w="2054" w:type="dxa"/>
          </w:tcPr>
          <w:p w14:paraId="6E0786AF" w14:textId="53B6068C" w:rsidR="00561C2C" w:rsidRPr="00EC4793" w:rsidRDefault="0028254A" w:rsidP="00EC4793">
            <w:pPr>
              <w:spacing w:after="120"/>
              <w:rPr>
                <w:rFonts w:ascii="Times New Roman" w:hAnsi="Times New Roman" w:cs="Times New Roman"/>
                <w:color w:val="000000" w:themeColor="text1"/>
              </w:rPr>
            </w:pPr>
            <w:r>
              <w:rPr>
                <w:rFonts w:ascii="Times New Roman" w:hAnsi="Times New Roman" w:cs="Times New Roman"/>
                <w:color w:val="000000" w:themeColor="text1"/>
              </w:rPr>
              <w:t>0</w:t>
            </w:r>
          </w:p>
        </w:tc>
        <w:tc>
          <w:tcPr>
            <w:tcW w:w="4379" w:type="dxa"/>
          </w:tcPr>
          <w:p w14:paraId="31C6D199" w14:textId="77777777" w:rsidR="00561C2C" w:rsidRPr="00EC4793" w:rsidRDefault="00561C2C" w:rsidP="00EC4793">
            <w:pPr>
              <w:spacing w:after="120"/>
              <w:rPr>
                <w:rFonts w:ascii="Times New Roman" w:hAnsi="Times New Roman" w:cs="Times New Roman"/>
                <w:color w:val="000000" w:themeColor="text1"/>
              </w:rPr>
            </w:pPr>
          </w:p>
        </w:tc>
      </w:tr>
      <w:tr w:rsidR="00C23AA6" w:rsidRPr="00EC4793" w14:paraId="1B5C6FDE" w14:textId="77777777" w:rsidTr="0063312B">
        <w:trPr>
          <w:trHeight w:val="305"/>
        </w:trPr>
        <w:tc>
          <w:tcPr>
            <w:tcW w:w="388" w:type="dxa"/>
          </w:tcPr>
          <w:p w14:paraId="132FE35B" w14:textId="77777777" w:rsidR="00561C2C" w:rsidRPr="00EC4793" w:rsidRDefault="00561C2C" w:rsidP="00EC4793">
            <w:pPr>
              <w:spacing w:after="120"/>
              <w:rPr>
                <w:rFonts w:ascii="Times New Roman" w:hAnsi="Times New Roman" w:cs="Times New Roman"/>
                <w:color w:val="000000" w:themeColor="text1"/>
              </w:rPr>
            </w:pPr>
            <w:r w:rsidRPr="00EC4793">
              <w:rPr>
                <w:rFonts w:ascii="Times New Roman" w:hAnsi="Times New Roman" w:cs="Times New Roman"/>
                <w:color w:val="000000" w:themeColor="text1"/>
              </w:rPr>
              <w:t>e.</w:t>
            </w:r>
          </w:p>
        </w:tc>
        <w:tc>
          <w:tcPr>
            <w:tcW w:w="2017" w:type="dxa"/>
          </w:tcPr>
          <w:p w14:paraId="2F31E85C" w14:textId="77777777" w:rsidR="00561C2C" w:rsidRPr="00EC4793" w:rsidRDefault="00561C2C" w:rsidP="00EC4793">
            <w:pPr>
              <w:spacing w:after="120"/>
              <w:rPr>
                <w:rFonts w:ascii="Times New Roman" w:hAnsi="Times New Roman" w:cs="Times New Roman"/>
                <w:color w:val="000000" w:themeColor="text1"/>
              </w:rPr>
            </w:pPr>
            <w:r w:rsidRPr="00EC4793">
              <w:rPr>
                <w:rFonts w:ascii="Times New Roman" w:hAnsi="Times New Roman" w:cs="Times New Roman"/>
                <w:color w:val="000000" w:themeColor="text1"/>
              </w:rPr>
              <w:t>Seminars / Conferences</w:t>
            </w:r>
          </w:p>
        </w:tc>
        <w:tc>
          <w:tcPr>
            <w:tcW w:w="2054" w:type="dxa"/>
          </w:tcPr>
          <w:p w14:paraId="28ABE425" w14:textId="0161C962" w:rsidR="00561C2C" w:rsidRPr="00EC4793" w:rsidRDefault="0028254A" w:rsidP="00EC4793">
            <w:pPr>
              <w:spacing w:after="120"/>
              <w:rPr>
                <w:rFonts w:ascii="Times New Roman" w:hAnsi="Times New Roman" w:cs="Times New Roman"/>
                <w:color w:val="000000" w:themeColor="text1"/>
              </w:rPr>
            </w:pPr>
            <w:r>
              <w:rPr>
                <w:rFonts w:ascii="Times New Roman" w:hAnsi="Times New Roman" w:cs="Times New Roman"/>
                <w:color w:val="000000" w:themeColor="text1"/>
              </w:rPr>
              <w:t>17</w:t>
            </w:r>
          </w:p>
        </w:tc>
        <w:tc>
          <w:tcPr>
            <w:tcW w:w="4379" w:type="dxa"/>
          </w:tcPr>
          <w:p w14:paraId="655C274C" w14:textId="77777777" w:rsidR="00561C2C" w:rsidRPr="00EC4793" w:rsidRDefault="00561C2C" w:rsidP="00EC4793">
            <w:pPr>
              <w:spacing w:after="120"/>
              <w:rPr>
                <w:rFonts w:ascii="Times New Roman" w:hAnsi="Times New Roman" w:cs="Times New Roman"/>
                <w:color w:val="000000" w:themeColor="text1"/>
              </w:rPr>
            </w:pPr>
          </w:p>
        </w:tc>
      </w:tr>
    </w:tbl>
    <w:p w14:paraId="443C68A5" w14:textId="77777777" w:rsidR="00D76B5B" w:rsidRPr="00EC4793" w:rsidRDefault="00D76B5B" w:rsidP="00C23AA6">
      <w:pPr>
        <w:pStyle w:val="Heading2"/>
        <w:spacing w:before="0"/>
        <w:rPr>
          <w:rFonts w:ascii="Times New Roman" w:hAnsi="Times New Roman" w:cs="Times New Roman"/>
          <w:color w:val="000000" w:themeColor="text1"/>
          <w:sz w:val="22"/>
          <w:szCs w:val="22"/>
        </w:rPr>
      </w:pPr>
    </w:p>
    <w:tbl>
      <w:tblPr>
        <w:tblStyle w:val="TableGrid"/>
        <w:tblW w:w="0" w:type="auto"/>
        <w:tblLook w:val="04A0" w:firstRow="1" w:lastRow="0" w:firstColumn="1" w:lastColumn="0" w:noHBand="0" w:noVBand="1"/>
      </w:tblPr>
      <w:tblGrid>
        <w:gridCol w:w="392"/>
        <w:gridCol w:w="2693"/>
        <w:gridCol w:w="2189"/>
        <w:gridCol w:w="1355"/>
        <w:gridCol w:w="2227"/>
      </w:tblGrid>
      <w:tr w:rsidR="00C23AA6" w:rsidRPr="00EC4793" w14:paraId="44DF231D" w14:textId="77777777" w:rsidTr="00EC4793">
        <w:tc>
          <w:tcPr>
            <w:tcW w:w="392" w:type="dxa"/>
          </w:tcPr>
          <w:p w14:paraId="5C876957" w14:textId="77777777" w:rsidR="00363815" w:rsidRPr="00EC4793" w:rsidRDefault="00363815" w:rsidP="00C23AA6">
            <w:pPr>
              <w:rPr>
                <w:rFonts w:ascii="Times New Roman" w:hAnsi="Times New Roman" w:cs="Times New Roman"/>
                <w:b/>
                <w:color w:val="000000" w:themeColor="text1"/>
              </w:rPr>
            </w:pPr>
            <w:r w:rsidRPr="00EC4793">
              <w:rPr>
                <w:rFonts w:ascii="Times New Roman" w:hAnsi="Times New Roman" w:cs="Times New Roman"/>
                <w:b/>
                <w:color w:val="000000" w:themeColor="text1"/>
              </w:rPr>
              <w:t>4</w:t>
            </w:r>
          </w:p>
        </w:tc>
        <w:tc>
          <w:tcPr>
            <w:tcW w:w="8464" w:type="dxa"/>
            <w:gridSpan w:val="4"/>
          </w:tcPr>
          <w:p w14:paraId="51E121EB" w14:textId="77777777" w:rsidR="00363815" w:rsidRPr="00EC4793" w:rsidRDefault="00363815" w:rsidP="00C23AA6">
            <w:pPr>
              <w:rPr>
                <w:rFonts w:ascii="Times New Roman" w:hAnsi="Times New Roman" w:cs="Times New Roman"/>
                <w:b/>
                <w:color w:val="000000" w:themeColor="text1"/>
              </w:rPr>
            </w:pPr>
            <w:r w:rsidRPr="00EC4793">
              <w:rPr>
                <w:rFonts w:ascii="Times New Roman" w:hAnsi="Times New Roman" w:cs="Times New Roman"/>
                <w:b/>
                <w:color w:val="000000" w:themeColor="text1"/>
              </w:rPr>
              <w:t>Details of 5 Best Research Papers/Books/Chapters (attach/submit hardcopies)</w:t>
            </w:r>
          </w:p>
        </w:tc>
      </w:tr>
      <w:tr w:rsidR="00C23AA6" w:rsidRPr="00EC4793" w14:paraId="1D192081" w14:textId="77777777" w:rsidTr="00EC4793">
        <w:tc>
          <w:tcPr>
            <w:tcW w:w="392" w:type="dxa"/>
          </w:tcPr>
          <w:p w14:paraId="3F52FB35" w14:textId="77777777" w:rsidR="00363815" w:rsidRPr="00EC4793" w:rsidRDefault="00363815" w:rsidP="00C23AA6">
            <w:pPr>
              <w:rPr>
                <w:rFonts w:ascii="Times New Roman" w:hAnsi="Times New Roman" w:cs="Times New Roman"/>
                <w:color w:val="000000" w:themeColor="text1"/>
              </w:rPr>
            </w:pPr>
          </w:p>
        </w:tc>
        <w:tc>
          <w:tcPr>
            <w:tcW w:w="2693" w:type="dxa"/>
          </w:tcPr>
          <w:p w14:paraId="6D7BFAC4" w14:textId="77777777" w:rsidR="00363815" w:rsidRPr="00EC4793" w:rsidRDefault="00363815" w:rsidP="00C23AA6">
            <w:pPr>
              <w:rPr>
                <w:rFonts w:ascii="Times New Roman" w:hAnsi="Times New Roman" w:cs="Times New Roman"/>
                <w:color w:val="000000" w:themeColor="text1"/>
              </w:rPr>
            </w:pPr>
            <w:r w:rsidRPr="00EC4793">
              <w:rPr>
                <w:rFonts w:ascii="Times New Roman" w:hAnsi="Times New Roman" w:cs="Times New Roman"/>
                <w:color w:val="000000" w:themeColor="text1"/>
              </w:rPr>
              <w:t>Title of the Publication</w:t>
            </w:r>
          </w:p>
        </w:tc>
        <w:tc>
          <w:tcPr>
            <w:tcW w:w="2189" w:type="dxa"/>
          </w:tcPr>
          <w:p w14:paraId="48501B3A" w14:textId="77777777" w:rsidR="00363815" w:rsidRPr="00EC4793" w:rsidRDefault="00363815" w:rsidP="00C23AA6">
            <w:pPr>
              <w:rPr>
                <w:rFonts w:ascii="Times New Roman" w:hAnsi="Times New Roman" w:cs="Times New Roman"/>
                <w:color w:val="000000" w:themeColor="text1"/>
              </w:rPr>
            </w:pPr>
            <w:r w:rsidRPr="00EC4793">
              <w:rPr>
                <w:rFonts w:ascii="Times New Roman" w:hAnsi="Times New Roman" w:cs="Times New Roman"/>
                <w:color w:val="000000" w:themeColor="text1"/>
              </w:rPr>
              <w:t>Name of the Journal / Book / Publisher</w:t>
            </w:r>
          </w:p>
        </w:tc>
        <w:tc>
          <w:tcPr>
            <w:tcW w:w="1355" w:type="dxa"/>
          </w:tcPr>
          <w:p w14:paraId="44315ACF" w14:textId="77777777" w:rsidR="00363815" w:rsidRPr="00EC4793" w:rsidRDefault="00363815" w:rsidP="00C23AA6">
            <w:pPr>
              <w:rPr>
                <w:rFonts w:ascii="Times New Roman" w:hAnsi="Times New Roman" w:cs="Times New Roman"/>
                <w:color w:val="000000" w:themeColor="text1"/>
              </w:rPr>
            </w:pPr>
            <w:r w:rsidRPr="00EC4793">
              <w:rPr>
                <w:rFonts w:ascii="Times New Roman" w:hAnsi="Times New Roman" w:cs="Times New Roman"/>
                <w:color w:val="000000" w:themeColor="text1"/>
              </w:rPr>
              <w:t>Month, Year and Vol.</w:t>
            </w:r>
          </w:p>
        </w:tc>
        <w:tc>
          <w:tcPr>
            <w:tcW w:w="2227" w:type="dxa"/>
          </w:tcPr>
          <w:p w14:paraId="34758FC4" w14:textId="77777777" w:rsidR="00363815" w:rsidRPr="00EC4793" w:rsidRDefault="00363815" w:rsidP="00C23AA6">
            <w:pPr>
              <w:rPr>
                <w:rFonts w:ascii="Times New Roman" w:hAnsi="Times New Roman" w:cs="Times New Roman"/>
                <w:color w:val="000000" w:themeColor="text1"/>
              </w:rPr>
            </w:pPr>
            <w:r w:rsidRPr="00EC4793">
              <w:rPr>
                <w:rFonts w:ascii="Times New Roman" w:hAnsi="Times New Roman" w:cs="Times New Roman"/>
                <w:color w:val="000000" w:themeColor="text1"/>
              </w:rPr>
              <w:t>Sc</w:t>
            </w:r>
            <w:r w:rsidR="0063312B">
              <w:rPr>
                <w:rFonts w:ascii="Times New Roman" w:hAnsi="Times New Roman" w:cs="Times New Roman"/>
                <w:color w:val="000000" w:themeColor="text1"/>
              </w:rPr>
              <w:t>opus / UGC CARE Listed/ Referred Journal</w:t>
            </w:r>
          </w:p>
        </w:tc>
      </w:tr>
      <w:tr w:rsidR="00C23AA6" w:rsidRPr="00EC4793" w14:paraId="140479C0" w14:textId="77777777" w:rsidTr="00EC4793">
        <w:tc>
          <w:tcPr>
            <w:tcW w:w="392" w:type="dxa"/>
          </w:tcPr>
          <w:p w14:paraId="6800C795" w14:textId="77777777" w:rsidR="00363815" w:rsidRPr="00EC4793" w:rsidRDefault="00363815" w:rsidP="00C23AA6">
            <w:pPr>
              <w:rPr>
                <w:rFonts w:ascii="Times New Roman" w:hAnsi="Times New Roman" w:cs="Times New Roman"/>
                <w:color w:val="000000" w:themeColor="text1"/>
              </w:rPr>
            </w:pPr>
            <w:r w:rsidRPr="00EC4793">
              <w:rPr>
                <w:rFonts w:ascii="Times New Roman" w:hAnsi="Times New Roman" w:cs="Times New Roman"/>
                <w:color w:val="000000" w:themeColor="text1"/>
              </w:rPr>
              <w:t>a</w:t>
            </w:r>
          </w:p>
        </w:tc>
        <w:tc>
          <w:tcPr>
            <w:tcW w:w="2693" w:type="dxa"/>
          </w:tcPr>
          <w:p w14:paraId="00F58D5A" w14:textId="2EAF7630" w:rsidR="00363815" w:rsidRPr="00EC4793" w:rsidRDefault="0028254A" w:rsidP="00C23AA6">
            <w:pPr>
              <w:rPr>
                <w:rFonts w:ascii="Times New Roman" w:hAnsi="Times New Roman" w:cs="Times New Roman"/>
                <w:color w:val="000000" w:themeColor="text1"/>
              </w:rPr>
            </w:pPr>
            <w:r w:rsidRPr="0028254A">
              <w:rPr>
                <w:rFonts w:ascii="Times New Roman" w:hAnsi="Times New Roman" w:cs="Times New Roman"/>
                <w:color w:val="000000" w:themeColor="text1"/>
              </w:rPr>
              <w:t xml:space="preserve">Parental Stress in Raising </w:t>
            </w:r>
            <w:proofErr w:type="gramStart"/>
            <w:r w:rsidRPr="0028254A">
              <w:rPr>
                <w:rFonts w:ascii="Times New Roman" w:hAnsi="Times New Roman" w:cs="Times New Roman"/>
                <w:color w:val="000000" w:themeColor="text1"/>
              </w:rPr>
              <w:t>A</w:t>
            </w:r>
            <w:proofErr w:type="gramEnd"/>
            <w:r w:rsidRPr="0028254A">
              <w:rPr>
                <w:rFonts w:ascii="Times New Roman" w:hAnsi="Times New Roman" w:cs="Times New Roman"/>
                <w:color w:val="000000" w:themeColor="text1"/>
              </w:rPr>
              <w:t xml:space="preserve"> Child with Special Needs Abroad: The Mediating Role of Financial Stress in The Relationship between Mental Well-Being and Parental Stress Among Indian Expatriate Parents in </w:t>
            </w:r>
            <w:proofErr w:type="gramStart"/>
            <w:r w:rsidRPr="0028254A">
              <w:rPr>
                <w:rFonts w:ascii="Times New Roman" w:hAnsi="Times New Roman" w:cs="Times New Roman"/>
                <w:color w:val="000000" w:themeColor="text1"/>
              </w:rPr>
              <w:t>The</w:t>
            </w:r>
            <w:proofErr w:type="gramEnd"/>
            <w:r w:rsidRPr="0028254A">
              <w:rPr>
                <w:rFonts w:ascii="Times New Roman" w:hAnsi="Times New Roman" w:cs="Times New Roman"/>
                <w:color w:val="000000" w:themeColor="text1"/>
              </w:rPr>
              <w:t xml:space="preserve"> UAE</w:t>
            </w:r>
          </w:p>
        </w:tc>
        <w:tc>
          <w:tcPr>
            <w:tcW w:w="2189" w:type="dxa"/>
          </w:tcPr>
          <w:p w14:paraId="673C7096" w14:textId="565D205C" w:rsidR="00363815" w:rsidRPr="00EC4793" w:rsidRDefault="0046533B" w:rsidP="00C23AA6">
            <w:pPr>
              <w:rPr>
                <w:rFonts w:ascii="Times New Roman" w:hAnsi="Times New Roman" w:cs="Times New Roman"/>
                <w:color w:val="000000" w:themeColor="text1"/>
              </w:rPr>
            </w:pPr>
            <w:r w:rsidRPr="0046533B">
              <w:rPr>
                <w:rFonts w:ascii="Times New Roman" w:hAnsi="Times New Roman" w:cs="Times New Roman"/>
                <w:color w:val="000000" w:themeColor="text1"/>
              </w:rPr>
              <w:t>International Journal of Basic and Applied Sciences</w:t>
            </w:r>
          </w:p>
        </w:tc>
        <w:tc>
          <w:tcPr>
            <w:tcW w:w="1355" w:type="dxa"/>
          </w:tcPr>
          <w:p w14:paraId="14B821DB" w14:textId="39C13C8C" w:rsidR="00363815" w:rsidRPr="00EC4793" w:rsidRDefault="0046533B" w:rsidP="00C23AA6">
            <w:pPr>
              <w:rPr>
                <w:rFonts w:ascii="Times New Roman" w:hAnsi="Times New Roman" w:cs="Times New Roman"/>
                <w:color w:val="000000" w:themeColor="text1"/>
              </w:rPr>
            </w:pPr>
            <w:r w:rsidRPr="0046533B">
              <w:rPr>
                <w:rFonts w:ascii="Times New Roman" w:hAnsi="Times New Roman" w:cs="Times New Roman"/>
                <w:color w:val="000000" w:themeColor="text1"/>
              </w:rPr>
              <w:t>August 2025</w:t>
            </w:r>
            <w:r>
              <w:rPr>
                <w:rFonts w:ascii="Times New Roman" w:hAnsi="Times New Roman" w:cs="Times New Roman"/>
                <w:color w:val="000000" w:themeColor="text1"/>
              </w:rPr>
              <w:t xml:space="preserve"> and 14</w:t>
            </w:r>
          </w:p>
        </w:tc>
        <w:tc>
          <w:tcPr>
            <w:tcW w:w="2227" w:type="dxa"/>
          </w:tcPr>
          <w:p w14:paraId="76F79B0F" w14:textId="08CBB43B" w:rsidR="00363815" w:rsidRPr="00EC4793" w:rsidRDefault="0046533B" w:rsidP="00C23AA6">
            <w:pPr>
              <w:rPr>
                <w:rFonts w:ascii="Times New Roman" w:hAnsi="Times New Roman" w:cs="Times New Roman"/>
                <w:color w:val="000000" w:themeColor="text1"/>
              </w:rPr>
            </w:pPr>
            <w:r>
              <w:rPr>
                <w:rFonts w:ascii="Times New Roman" w:hAnsi="Times New Roman" w:cs="Times New Roman"/>
                <w:color w:val="000000" w:themeColor="text1"/>
              </w:rPr>
              <w:t>Scopus</w:t>
            </w:r>
          </w:p>
        </w:tc>
      </w:tr>
      <w:tr w:rsidR="0046533B" w:rsidRPr="00EC4793" w14:paraId="4F98A55A" w14:textId="77777777" w:rsidTr="00EC4793">
        <w:tc>
          <w:tcPr>
            <w:tcW w:w="392" w:type="dxa"/>
          </w:tcPr>
          <w:p w14:paraId="0ABF726D" w14:textId="77777777" w:rsidR="0046533B" w:rsidRPr="00EC4793" w:rsidRDefault="0046533B" w:rsidP="0046533B">
            <w:pPr>
              <w:rPr>
                <w:rFonts w:ascii="Times New Roman" w:hAnsi="Times New Roman" w:cs="Times New Roman"/>
                <w:color w:val="000000" w:themeColor="text1"/>
              </w:rPr>
            </w:pPr>
            <w:r w:rsidRPr="00EC4793">
              <w:rPr>
                <w:rFonts w:ascii="Times New Roman" w:hAnsi="Times New Roman" w:cs="Times New Roman"/>
                <w:color w:val="000000" w:themeColor="text1"/>
              </w:rPr>
              <w:t>b</w:t>
            </w:r>
          </w:p>
        </w:tc>
        <w:tc>
          <w:tcPr>
            <w:tcW w:w="2693" w:type="dxa"/>
          </w:tcPr>
          <w:p w14:paraId="6D95717F" w14:textId="478B6078" w:rsidR="0046533B" w:rsidRPr="00EC4793" w:rsidRDefault="0046533B" w:rsidP="0046533B">
            <w:pPr>
              <w:rPr>
                <w:rFonts w:ascii="Times New Roman" w:hAnsi="Times New Roman" w:cs="Times New Roman"/>
                <w:color w:val="000000" w:themeColor="text1"/>
              </w:rPr>
            </w:pPr>
            <w:r w:rsidRPr="0028254A">
              <w:rPr>
                <w:rFonts w:ascii="Times New Roman" w:hAnsi="Times New Roman" w:cs="Times New Roman"/>
                <w:color w:val="000000" w:themeColor="text1"/>
              </w:rPr>
              <w:t>The Interplay between Gender norms, Patriarchy and Mental health among Young Adults</w:t>
            </w:r>
          </w:p>
        </w:tc>
        <w:tc>
          <w:tcPr>
            <w:tcW w:w="2189" w:type="dxa"/>
          </w:tcPr>
          <w:p w14:paraId="1930144B" w14:textId="3E872C00" w:rsidR="0046533B" w:rsidRPr="00EC4793" w:rsidRDefault="0046533B" w:rsidP="0046533B">
            <w:pPr>
              <w:rPr>
                <w:rFonts w:ascii="Times New Roman" w:hAnsi="Times New Roman" w:cs="Times New Roman"/>
                <w:color w:val="000000" w:themeColor="text1"/>
              </w:rPr>
            </w:pPr>
            <w:r w:rsidRPr="0046533B">
              <w:rPr>
                <w:rFonts w:ascii="Times New Roman" w:hAnsi="Times New Roman" w:cs="Times New Roman"/>
                <w:color w:val="000000" w:themeColor="text1"/>
              </w:rPr>
              <w:t>International Journal of Interdisciplinary Approaches in Psychology</w:t>
            </w:r>
          </w:p>
        </w:tc>
        <w:tc>
          <w:tcPr>
            <w:tcW w:w="1355" w:type="dxa"/>
          </w:tcPr>
          <w:p w14:paraId="64873E29" w14:textId="1D1C2252" w:rsidR="0046533B" w:rsidRPr="00EC4793" w:rsidRDefault="0046533B" w:rsidP="0046533B">
            <w:pPr>
              <w:rPr>
                <w:rFonts w:ascii="Times New Roman" w:hAnsi="Times New Roman" w:cs="Times New Roman"/>
                <w:color w:val="000000" w:themeColor="text1"/>
              </w:rPr>
            </w:pPr>
            <w:r w:rsidRPr="0046533B">
              <w:rPr>
                <w:rFonts w:ascii="Times New Roman" w:hAnsi="Times New Roman" w:cs="Times New Roman"/>
                <w:color w:val="000000" w:themeColor="text1"/>
              </w:rPr>
              <w:t>January 2025</w:t>
            </w:r>
            <w:r>
              <w:rPr>
                <w:rFonts w:ascii="Times New Roman" w:hAnsi="Times New Roman" w:cs="Times New Roman"/>
                <w:color w:val="000000" w:themeColor="text1"/>
              </w:rPr>
              <w:t xml:space="preserve"> and 3</w:t>
            </w:r>
          </w:p>
        </w:tc>
        <w:tc>
          <w:tcPr>
            <w:tcW w:w="2227" w:type="dxa"/>
          </w:tcPr>
          <w:p w14:paraId="33689E96" w14:textId="6FDA06C3" w:rsidR="0046533B" w:rsidRPr="00EC4793" w:rsidRDefault="0046533B" w:rsidP="0046533B">
            <w:pPr>
              <w:rPr>
                <w:rFonts w:ascii="Times New Roman" w:hAnsi="Times New Roman" w:cs="Times New Roman"/>
                <w:color w:val="000000" w:themeColor="text1"/>
              </w:rPr>
            </w:pPr>
            <w:r>
              <w:rPr>
                <w:rFonts w:ascii="Times New Roman" w:hAnsi="Times New Roman" w:cs="Times New Roman"/>
                <w:color w:val="000000" w:themeColor="text1"/>
              </w:rPr>
              <w:t>UGC CARE Listed</w:t>
            </w:r>
          </w:p>
        </w:tc>
      </w:tr>
      <w:tr w:rsidR="0046533B" w:rsidRPr="00EC4793" w14:paraId="74991F4C" w14:textId="77777777" w:rsidTr="00EC4793">
        <w:tc>
          <w:tcPr>
            <w:tcW w:w="392" w:type="dxa"/>
          </w:tcPr>
          <w:p w14:paraId="2E0C44C3" w14:textId="77777777" w:rsidR="0046533B" w:rsidRPr="00EC4793" w:rsidRDefault="0046533B" w:rsidP="0046533B">
            <w:pPr>
              <w:rPr>
                <w:rFonts w:ascii="Times New Roman" w:hAnsi="Times New Roman" w:cs="Times New Roman"/>
                <w:color w:val="000000" w:themeColor="text1"/>
              </w:rPr>
            </w:pPr>
            <w:r w:rsidRPr="00EC4793">
              <w:rPr>
                <w:rFonts w:ascii="Times New Roman" w:hAnsi="Times New Roman" w:cs="Times New Roman"/>
                <w:color w:val="000000" w:themeColor="text1"/>
              </w:rPr>
              <w:t>c</w:t>
            </w:r>
          </w:p>
        </w:tc>
        <w:tc>
          <w:tcPr>
            <w:tcW w:w="2693" w:type="dxa"/>
          </w:tcPr>
          <w:p w14:paraId="27B6C93A" w14:textId="03FD21C9" w:rsidR="0046533B" w:rsidRPr="00EC4793" w:rsidRDefault="0046533B" w:rsidP="0046533B">
            <w:pPr>
              <w:rPr>
                <w:rFonts w:ascii="Times New Roman" w:hAnsi="Times New Roman" w:cs="Times New Roman"/>
                <w:color w:val="000000" w:themeColor="text1"/>
              </w:rPr>
            </w:pPr>
            <w:r w:rsidRPr="0028254A">
              <w:rPr>
                <w:rFonts w:ascii="Times New Roman" w:hAnsi="Times New Roman" w:cs="Times New Roman"/>
                <w:color w:val="000000" w:themeColor="text1"/>
              </w:rPr>
              <w:t xml:space="preserve">Impact of Interpersonal relationships and mental health on young </w:t>
            </w:r>
            <w:proofErr w:type="spellStart"/>
            <w:r w:rsidRPr="0028254A">
              <w:rPr>
                <w:rFonts w:ascii="Times New Roman" w:hAnsi="Times New Roman" w:cs="Times New Roman"/>
                <w:color w:val="000000" w:themeColor="text1"/>
              </w:rPr>
              <w:t>indian</w:t>
            </w:r>
            <w:proofErr w:type="spellEnd"/>
            <w:r w:rsidRPr="0028254A">
              <w:rPr>
                <w:rFonts w:ascii="Times New Roman" w:hAnsi="Times New Roman" w:cs="Times New Roman"/>
                <w:color w:val="000000" w:themeColor="text1"/>
              </w:rPr>
              <w:t xml:space="preserve"> expatriate workers in the middle east</w:t>
            </w:r>
          </w:p>
        </w:tc>
        <w:tc>
          <w:tcPr>
            <w:tcW w:w="2189" w:type="dxa"/>
          </w:tcPr>
          <w:p w14:paraId="2A528E7D" w14:textId="511F2204" w:rsidR="0046533B" w:rsidRPr="00EC4793" w:rsidRDefault="0046533B" w:rsidP="0046533B">
            <w:pPr>
              <w:rPr>
                <w:rFonts w:ascii="Times New Roman" w:hAnsi="Times New Roman" w:cs="Times New Roman"/>
                <w:color w:val="000000" w:themeColor="text1"/>
              </w:rPr>
            </w:pPr>
            <w:r w:rsidRPr="0046533B">
              <w:rPr>
                <w:rFonts w:ascii="Times New Roman" w:hAnsi="Times New Roman" w:cs="Times New Roman"/>
                <w:color w:val="000000" w:themeColor="text1"/>
              </w:rPr>
              <w:t>Indian Journal of Psychology</w:t>
            </w:r>
          </w:p>
        </w:tc>
        <w:tc>
          <w:tcPr>
            <w:tcW w:w="1355" w:type="dxa"/>
          </w:tcPr>
          <w:p w14:paraId="3C3111C6" w14:textId="389FA7BB" w:rsidR="0046533B" w:rsidRPr="00EC4793" w:rsidRDefault="0046533B" w:rsidP="0046533B">
            <w:pPr>
              <w:rPr>
                <w:rFonts w:ascii="Times New Roman" w:hAnsi="Times New Roman" w:cs="Times New Roman"/>
                <w:color w:val="000000" w:themeColor="text1"/>
              </w:rPr>
            </w:pPr>
            <w:r>
              <w:rPr>
                <w:rFonts w:ascii="Times New Roman" w:hAnsi="Times New Roman" w:cs="Times New Roman"/>
                <w:color w:val="000000" w:themeColor="text1"/>
              </w:rPr>
              <w:t>2024 and 12</w:t>
            </w:r>
          </w:p>
        </w:tc>
        <w:tc>
          <w:tcPr>
            <w:tcW w:w="2227" w:type="dxa"/>
          </w:tcPr>
          <w:p w14:paraId="4183B3E5" w14:textId="6A90BCFE" w:rsidR="0046533B" w:rsidRPr="00EC4793" w:rsidRDefault="0046533B" w:rsidP="0046533B">
            <w:pPr>
              <w:rPr>
                <w:rFonts w:ascii="Times New Roman" w:hAnsi="Times New Roman" w:cs="Times New Roman"/>
                <w:color w:val="000000" w:themeColor="text1"/>
              </w:rPr>
            </w:pPr>
            <w:r>
              <w:rPr>
                <w:rFonts w:ascii="Times New Roman" w:hAnsi="Times New Roman" w:cs="Times New Roman"/>
                <w:color w:val="000000" w:themeColor="text1"/>
              </w:rPr>
              <w:t>UGC CARE Listed</w:t>
            </w:r>
          </w:p>
        </w:tc>
      </w:tr>
      <w:tr w:rsidR="00D043C1" w:rsidRPr="00EC4793" w14:paraId="3353C46A" w14:textId="77777777" w:rsidTr="00EC4793">
        <w:tc>
          <w:tcPr>
            <w:tcW w:w="392" w:type="dxa"/>
          </w:tcPr>
          <w:p w14:paraId="31528EE9" w14:textId="77777777" w:rsidR="00D043C1" w:rsidRPr="00EC4793" w:rsidRDefault="00D043C1" w:rsidP="00D043C1">
            <w:pPr>
              <w:rPr>
                <w:rFonts w:ascii="Times New Roman" w:hAnsi="Times New Roman" w:cs="Times New Roman"/>
                <w:color w:val="000000" w:themeColor="text1"/>
              </w:rPr>
            </w:pPr>
            <w:r w:rsidRPr="00EC4793">
              <w:rPr>
                <w:rFonts w:ascii="Times New Roman" w:hAnsi="Times New Roman" w:cs="Times New Roman"/>
                <w:color w:val="000000" w:themeColor="text1"/>
              </w:rPr>
              <w:t>d</w:t>
            </w:r>
          </w:p>
        </w:tc>
        <w:tc>
          <w:tcPr>
            <w:tcW w:w="2693" w:type="dxa"/>
          </w:tcPr>
          <w:p w14:paraId="4741547D" w14:textId="35417A50" w:rsidR="00D043C1" w:rsidRPr="00EC4793" w:rsidRDefault="00D043C1" w:rsidP="00D043C1">
            <w:pPr>
              <w:rPr>
                <w:rFonts w:ascii="Times New Roman" w:hAnsi="Times New Roman" w:cs="Times New Roman"/>
                <w:color w:val="000000" w:themeColor="text1"/>
              </w:rPr>
            </w:pPr>
            <w:r w:rsidRPr="00D043C1">
              <w:rPr>
                <w:rFonts w:ascii="Times New Roman" w:eastAsia="Times New Roman" w:hAnsi="Times New Roman" w:cs="Times New Roman"/>
                <w:sz w:val="24"/>
                <w:szCs w:val="24"/>
              </w:rPr>
              <w:t>A comparative study of personality and stress between male and female in different employment</w:t>
            </w:r>
          </w:p>
        </w:tc>
        <w:tc>
          <w:tcPr>
            <w:tcW w:w="2189" w:type="dxa"/>
          </w:tcPr>
          <w:p w14:paraId="30532311" w14:textId="6F9AD376" w:rsidR="00D043C1" w:rsidRPr="00EC4793" w:rsidRDefault="00D043C1" w:rsidP="00D043C1">
            <w:pPr>
              <w:rPr>
                <w:rFonts w:ascii="Times New Roman" w:hAnsi="Times New Roman" w:cs="Times New Roman"/>
                <w:color w:val="000000" w:themeColor="text1"/>
              </w:rPr>
            </w:pPr>
            <w:r>
              <w:rPr>
                <w:rFonts w:ascii="Times New Roman" w:hAnsi="Times New Roman" w:cs="Times New Roman"/>
                <w:color w:val="000000" w:themeColor="text1"/>
              </w:rPr>
              <w:t>Naveen Shodh Sansar</w:t>
            </w:r>
          </w:p>
        </w:tc>
        <w:tc>
          <w:tcPr>
            <w:tcW w:w="1355" w:type="dxa"/>
          </w:tcPr>
          <w:p w14:paraId="00750CFC" w14:textId="39EE158F" w:rsidR="00D043C1" w:rsidRPr="00EC4793" w:rsidRDefault="00D043C1" w:rsidP="00D043C1">
            <w:pPr>
              <w:rPr>
                <w:rFonts w:ascii="Times New Roman" w:hAnsi="Times New Roman" w:cs="Times New Roman"/>
                <w:color w:val="000000" w:themeColor="text1"/>
              </w:rPr>
            </w:pPr>
            <w:r>
              <w:rPr>
                <w:rFonts w:ascii="Times New Roman" w:hAnsi="Times New Roman" w:cs="Times New Roman"/>
                <w:color w:val="000000" w:themeColor="text1"/>
              </w:rPr>
              <w:t>2014 and 2</w:t>
            </w:r>
          </w:p>
        </w:tc>
        <w:tc>
          <w:tcPr>
            <w:tcW w:w="2227" w:type="dxa"/>
          </w:tcPr>
          <w:p w14:paraId="257FCFCD" w14:textId="53F3E4AC" w:rsidR="00D043C1" w:rsidRPr="00EC4793" w:rsidRDefault="00D043C1" w:rsidP="00D043C1">
            <w:pPr>
              <w:rPr>
                <w:rFonts w:ascii="Times New Roman" w:hAnsi="Times New Roman" w:cs="Times New Roman"/>
                <w:color w:val="000000" w:themeColor="text1"/>
              </w:rPr>
            </w:pPr>
            <w:r>
              <w:rPr>
                <w:rFonts w:ascii="Times New Roman" w:hAnsi="Times New Roman" w:cs="Times New Roman"/>
                <w:color w:val="000000" w:themeColor="text1"/>
              </w:rPr>
              <w:t xml:space="preserve">UGC Referred </w:t>
            </w:r>
          </w:p>
        </w:tc>
      </w:tr>
      <w:tr w:rsidR="00D043C1" w:rsidRPr="00EC4793" w14:paraId="263A6962" w14:textId="77777777" w:rsidTr="00EC4793">
        <w:tc>
          <w:tcPr>
            <w:tcW w:w="392" w:type="dxa"/>
          </w:tcPr>
          <w:p w14:paraId="2FA2ECCA" w14:textId="77777777" w:rsidR="00D043C1" w:rsidRPr="00EC4793" w:rsidRDefault="00D043C1" w:rsidP="00D043C1">
            <w:pPr>
              <w:rPr>
                <w:rFonts w:ascii="Times New Roman" w:hAnsi="Times New Roman" w:cs="Times New Roman"/>
                <w:color w:val="000000" w:themeColor="text1"/>
              </w:rPr>
            </w:pPr>
            <w:r w:rsidRPr="00EC4793">
              <w:rPr>
                <w:rFonts w:ascii="Times New Roman" w:hAnsi="Times New Roman" w:cs="Times New Roman"/>
                <w:color w:val="000000" w:themeColor="text1"/>
              </w:rPr>
              <w:t>e</w:t>
            </w:r>
          </w:p>
        </w:tc>
        <w:tc>
          <w:tcPr>
            <w:tcW w:w="2693" w:type="dxa"/>
          </w:tcPr>
          <w:p w14:paraId="1862CE26" w14:textId="40BB7630" w:rsidR="00D043C1" w:rsidRPr="00EC4793" w:rsidRDefault="00D043C1" w:rsidP="00D043C1">
            <w:pPr>
              <w:rPr>
                <w:rFonts w:ascii="Times New Roman" w:hAnsi="Times New Roman" w:cs="Times New Roman"/>
                <w:color w:val="000000" w:themeColor="text1"/>
              </w:rPr>
            </w:pPr>
            <w:r w:rsidRPr="00D043C1">
              <w:rPr>
                <w:rFonts w:ascii="Times New Roman" w:eastAsia="Times New Roman" w:hAnsi="Times New Roman" w:cs="Times New Roman"/>
                <w:sz w:val="24"/>
                <w:szCs w:val="24"/>
              </w:rPr>
              <w:t>Study of cognitive abilities and emotional stability in relation to age</w:t>
            </w:r>
          </w:p>
        </w:tc>
        <w:tc>
          <w:tcPr>
            <w:tcW w:w="2189" w:type="dxa"/>
          </w:tcPr>
          <w:p w14:paraId="218B51F3" w14:textId="5A82B69F" w:rsidR="00D043C1" w:rsidRPr="00EC4793" w:rsidRDefault="00D043C1" w:rsidP="00D043C1">
            <w:pPr>
              <w:rPr>
                <w:rFonts w:ascii="Times New Roman" w:hAnsi="Times New Roman" w:cs="Times New Roman"/>
                <w:color w:val="000000" w:themeColor="text1"/>
              </w:rPr>
            </w:pPr>
            <w:r>
              <w:rPr>
                <w:rFonts w:ascii="Times New Roman" w:hAnsi="Times New Roman" w:cs="Times New Roman"/>
                <w:color w:val="000000" w:themeColor="text1"/>
              </w:rPr>
              <w:t>Naveen Shodh Sansar</w:t>
            </w:r>
          </w:p>
        </w:tc>
        <w:tc>
          <w:tcPr>
            <w:tcW w:w="1355" w:type="dxa"/>
          </w:tcPr>
          <w:p w14:paraId="78D393B4" w14:textId="34F44166" w:rsidR="00D043C1" w:rsidRPr="00EC4793" w:rsidRDefault="00D043C1" w:rsidP="00D043C1">
            <w:pPr>
              <w:rPr>
                <w:rFonts w:ascii="Times New Roman" w:hAnsi="Times New Roman" w:cs="Times New Roman"/>
                <w:color w:val="000000" w:themeColor="text1"/>
              </w:rPr>
            </w:pPr>
            <w:r>
              <w:rPr>
                <w:rFonts w:ascii="Times New Roman" w:hAnsi="Times New Roman" w:cs="Times New Roman"/>
                <w:color w:val="000000" w:themeColor="text1"/>
              </w:rPr>
              <w:t>2014 and 2</w:t>
            </w:r>
          </w:p>
        </w:tc>
        <w:tc>
          <w:tcPr>
            <w:tcW w:w="2227" w:type="dxa"/>
          </w:tcPr>
          <w:p w14:paraId="67D66054" w14:textId="4F427AF6" w:rsidR="00D043C1" w:rsidRPr="00EC4793" w:rsidRDefault="00D043C1" w:rsidP="00D043C1">
            <w:pPr>
              <w:rPr>
                <w:rFonts w:ascii="Times New Roman" w:hAnsi="Times New Roman" w:cs="Times New Roman"/>
                <w:color w:val="000000" w:themeColor="text1"/>
              </w:rPr>
            </w:pPr>
            <w:r>
              <w:rPr>
                <w:rFonts w:ascii="Times New Roman" w:hAnsi="Times New Roman" w:cs="Times New Roman"/>
                <w:color w:val="000000" w:themeColor="text1"/>
              </w:rPr>
              <w:t xml:space="preserve">UGC Referred </w:t>
            </w:r>
          </w:p>
        </w:tc>
      </w:tr>
    </w:tbl>
    <w:p w14:paraId="29E9998A" w14:textId="77777777" w:rsidR="00363815" w:rsidRPr="00EC4793" w:rsidRDefault="00363815" w:rsidP="00C23AA6">
      <w:pPr>
        <w:pStyle w:val="Heading2"/>
        <w:spacing w:before="0"/>
        <w:rPr>
          <w:rFonts w:ascii="Times New Roman" w:hAnsi="Times New Roman" w:cs="Times New Roman"/>
          <w:color w:val="000000" w:themeColor="text1"/>
          <w:sz w:val="22"/>
          <w:szCs w:val="22"/>
        </w:rPr>
      </w:pPr>
    </w:p>
    <w:tbl>
      <w:tblPr>
        <w:tblStyle w:val="TableGrid"/>
        <w:tblW w:w="0" w:type="auto"/>
        <w:tblLook w:val="04A0" w:firstRow="1" w:lastRow="0" w:firstColumn="1" w:lastColumn="0" w:noHBand="0" w:noVBand="1"/>
      </w:tblPr>
      <w:tblGrid>
        <w:gridCol w:w="959"/>
        <w:gridCol w:w="7897"/>
      </w:tblGrid>
      <w:tr w:rsidR="00C23AA6" w:rsidRPr="00EC4793" w14:paraId="32FD833D" w14:textId="77777777" w:rsidTr="00363815">
        <w:tc>
          <w:tcPr>
            <w:tcW w:w="959" w:type="dxa"/>
          </w:tcPr>
          <w:p w14:paraId="01B3FACF" w14:textId="77777777" w:rsidR="00363815" w:rsidRPr="00EC4793" w:rsidRDefault="00363815" w:rsidP="00C23AA6">
            <w:pPr>
              <w:pStyle w:val="Heading2"/>
              <w:spacing w:before="0"/>
              <w:rPr>
                <w:rFonts w:ascii="Times New Roman" w:hAnsi="Times New Roman" w:cs="Times New Roman"/>
                <w:color w:val="000000" w:themeColor="text1"/>
                <w:sz w:val="22"/>
                <w:szCs w:val="22"/>
              </w:rPr>
            </w:pPr>
            <w:r w:rsidRPr="00EC4793">
              <w:rPr>
                <w:rFonts w:ascii="Times New Roman" w:hAnsi="Times New Roman" w:cs="Times New Roman"/>
                <w:color w:val="000000" w:themeColor="text1"/>
                <w:sz w:val="22"/>
                <w:szCs w:val="22"/>
              </w:rPr>
              <w:t>5</w:t>
            </w:r>
          </w:p>
        </w:tc>
        <w:tc>
          <w:tcPr>
            <w:tcW w:w="7897" w:type="dxa"/>
          </w:tcPr>
          <w:p w14:paraId="70A98919" w14:textId="77777777" w:rsidR="00363815" w:rsidRPr="00EC4793" w:rsidRDefault="0005784B" w:rsidP="00C23AA6">
            <w:pPr>
              <w:pStyle w:val="Heading2"/>
              <w:spacing w:before="0"/>
              <w:rPr>
                <w:rFonts w:ascii="Times New Roman" w:hAnsi="Times New Roman" w:cs="Times New Roman"/>
                <w:color w:val="000000" w:themeColor="text1"/>
                <w:sz w:val="22"/>
                <w:szCs w:val="22"/>
              </w:rPr>
            </w:pPr>
            <w:r w:rsidRPr="00EC4793">
              <w:rPr>
                <w:rFonts w:ascii="Times New Roman" w:hAnsi="Times New Roman" w:cs="Times New Roman"/>
                <w:color w:val="000000" w:themeColor="text1"/>
                <w:sz w:val="22"/>
                <w:szCs w:val="22"/>
              </w:rPr>
              <w:t xml:space="preserve">Any other important academic </w:t>
            </w:r>
            <w:r w:rsidR="00641D5A" w:rsidRPr="00EC4793">
              <w:rPr>
                <w:rFonts w:ascii="Times New Roman" w:hAnsi="Times New Roman" w:cs="Times New Roman"/>
                <w:color w:val="000000" w:themeColor="text1"/>
                <w:sz w:val="22"/>
                <w:szCs w:val="22"/>
              </w:rPr>
              <w:t>achiev</w:t>
            </w:r>
            <w:r w:rsidR="00641D5A">
              <w:rPr>
                <w:rFonts w:ascii="Times New Roman" w:hAnsi="Times New Roman" w:cs="Times New Roman"/>
                <w:color w:val="000000" w:themeColor="text1"/>
                <w:sz w:val="22"/>
                <w:szCs w:val="22"/>
              </w:rPr>
              <w:t xml:space="preserve">ement </w:t>
            </w:r>
            <w:r w:rsidR="00641D5A" w:rsidRPr="00EC4793">
              <w:rPr>
                <w:rFonts w:ascii="Times New Roman" w:hAnsi="Times New Roman" w:cs="Times New Roman"/>
                <w:color w:val="000000" w:themeColor="text1"/>
                <w:sz w:val="22"/>
                <w:szCs w:val="22"/>
              </w:rPr>
              <w:t>(</w:t>
            </w:r>
            <w:r w:rsidRPr="00EC4793">
              <w:rPr>
                <w:rFonts w:ascii="Times New Roman" w:hAnsi="Times New Roman" w:cs="Times New Roman"/>
                <w:color w:val="000000" w:themeColor="text1"/>
                <w:sz w:val="22"/>
                <w:szCs w:val="22"/>
              </w:rPr>
              <w:t>approx. 100 words)</w:t>
            </w:r>
          </w:p>
        </w:tc>
      </w:tr>
      <w:tr w:rsidR="00C23AA6" w:rsidRPr="00EC4793" w14:paraId="68E9729E" w14:textId="77777777" w:rsidTr="00363815">
        <w:tc>
          <w:tcPr>
            <w:tcW w:w="959" w:type="dxa"/>
          </w:tcPr>
          <w:p w14:paraId="42A08F01" w14:textId="77777777" w:rsidR="00363815" w:rsidRPr="00EC4793" w:rsidRDefault="00363815" w:rsidP="00C23AA6">
            <w:pPr>
              <w:pStyle w:val="Heading2"/>
              <w:spacing w:before="0"/>
              <w:rPr>
                <w:rFonts w:ascii="Times New Roman" w:hAnsi="Times New Roman" w:cs="Times New Roman"/>
                <w:color w:val="000000" w:themeColor="text1"/>
                <w:sz w:val="22"/>
                <w:szCs w:val="22"/>
              </w:rPr>
            </w:pPr>
          </w:p>
        </w:tc>
        <w:tc>
          <w:tcPr>
            <w:tcW w:w="7897" w:type="dxa"/>
          </w:tcPr>
          <w:p w14:paraId="249AFD05" w14:textId="0BB11F5F" w:rsidR="00363815" w:rsidRPr="00D043C1" w:rsidRDefault="00D043C1" w:rsidP="00C23AA6">
            <w:pPr>
              <w:pStyle w:val="Heading2"/>
              <w:spacing w:before="0"/>
              <w:rPr>
                <w:rFonts w:ascii="Times New Roman" w:hAnsi="Times New Roman" w:cs="Times New Roman"/>
                <w:b w:val="0"/>
                <w:bCs w:val="0"/>
                <w:color w:val="000000" w:themeColor="text1"/>
              </w:rPr>
            </w:pPr>
            <w:r w:rsidRPr="00D043C1">
              <w:rPr>
                <w:rFonts w:ascii="Times New Roman" w:hAnsi="Times New Roman" w:cs="Times New Roman"/>
                <w:b w:val="0"/>
                <w:bCs w:val="0"/>
                <w:color w:val="000000" w:themeColor="text1"/>
                <w:sz w:val="22"/>
                <w:szCs w:val="22"/>
              </w:rPr>
              <w:t xml:space="preserve">I have consistently excelled in academics, securing second position in Class 12th (Rajasthan Board) and in Master of Arts (Psychology) at Jai Narain Vyas University, Jodhpur. I qualified the RPSC-SET examination in Psychology with 84% and successfully earned my Ph.D. in Psychology on “Personality and Cognitive Correlates among Male and Female of Various Engineering Courses.” My academic journey is further marked by over </w:t>
            </w:r>
            <w:r>
              <w:rPr>
                <w:rFonts w:ascii="Times New Roman" w:hAnsi="Times New Roman" w:cs="Times New Roman"/>
                <w:b w:val="0"/>
                <w:bCs w:val="0"/>
                <w:color w:val="000000" w:themeColor="text1"/>
                <w:sz w:val="22"/>
                <w:szCs w:val="22"/>
              </w:rPr>
              <w:t>1</w:t>
            </w:r>
            <w:r w:rsidRPr="00D043C1">
              <w:rPr>
                <w:rFonts w:ascii="Times New Roman" w:hAnsi="Times New Roman" w:cs="Times New Roman"/>
                <w:b w:val="0"/>
                <w:bCs w:val="0"/>
                <w:color w:val="000000" w:themeColor="text1"/>
                <w:sz w:val="22"/>
                <w:szCs w:val="22"/>
              </w:rPr>
              <w:t>5 research publications in UGC Care and Scopus-indexed journals, multiple book chapters, and co-editing a book on Forensic Psychology. These accomplishments reflect my dedication to scholarship, research, and advancing knowledge in psychology.</w:t>
            </w:r>
          </w:p>
        </w:tc>
      </w:tr>
    </w:tbl>
    <w:p w14:paraId="5EDF1461" w14:textId="77777777" w:rsidR="00363815" w:rsidRPr="00EC4793" w:rsidRDefault="00363815" w:rsidP="00C23AA6">
      <w:pPr>
        <w:pStyle w:val="Heading2"/>
        <w:spacing w:before="0"/>
        <w:rPr>
          <w:rFonts w:ascii="Times New Roman" w:hAnsi="Times New Roman" w:cs="Times New Roman"/>
          <w:color w:val="000000" w:themeColor="text1"/>
          <w:sz w:val="22"/>
          <w:szCs w:val="22"/>
        </w:rPr>
      </w:pPr>
    </w:p>
    <w:tbl>
      <w:tblPr>
        <w:tblStyle w:val="TableGrid"/>
        <w:tblW w:w="0" w:type="auto"/>
        <w:tblLook w:val="04A0" w:firstRow="1" w:lastRow="0" w:firstColumn="1" w:lastColumn="0" w:noHBand="0" w:noVBand="1"/>
      </w:tblPr>
      <w:tblGrid>
        <w:gridCol w:w="541"/>
        <w:gridCol w:w="3820"/>
        <w:gridCol w:w="2693"/>
        <w:gridCol w:w="851"/>
        <w:gridCol w:w="951"/>
      </w:tblGrid>
      <w:tr w:rsidR="00C23AA6" w:rsidRPr="00EC4793" w14:paraId="02B8A99A" w14:textId="77777777" w:rsidTr="0051578D">
        <w:tc>
          <w:tcPr>
            <w:tcW w:w="541" w:type="dxa"/>
          </w:tcPr>
          <w:p w14:paraId="2F1DA62E" w14:textId="77777777" w:rsidR="0005784B" w:rsidRPr="00EC4793" w:rsidRDefault="0005784B" w:rsidP="00C23AA6">
            <w:pPr>
              <w:pStyle w:val="Heading2"/>
              <w:spacing w:before="0"/>
              <w:rPr>
                <w:rFonts w:ascii="Times New Roman" w:hAnsi="Times New Roman" w:cs="Times New Roman"/>
                <w:color w:val="000000" w:themeColor="text1"/>
                <w:sz w:val="22"/>
                <w:szCs w:val="22"/>
              </w:rPr>
            </w:pPr>
            <w:r w:rsidRPr="00EC4793">
              <w:rPr>
                <w:rFonts w:ascii="Times New Roman" w:hAnsi="Times New Roman" w:cs="Times New Roman"/>
                <w:color w:val="000000" w:themeColor="text1"/>
                <w:sz w:val="22"/>
                <w:szCs w:val="22"/>
              </w:rPr>
              <w:t>6</w:t>
            </w:r>
          </w:p>
        </w:tc>
        <w:tc>
          <w:tcPr>
            <w:tcW w:w="6513" w:type="dxa"/>
            <w:gridSpan w:val="2"/>
          </w:tcPr>
          <w:p w14:paraId="1F7CFD7E" w14:textId="35E9A42D" w:rsidR="0005784B" w:rsidRPr="00EC4793" w:rsidRDefault="0005784B" w:rsidP="0096023A">
            <w:pPr>
              <w:pStyle w:val="Heading2"/>
              <w:spacing w:before="0"/>
              <w:rPr>
                <w:rFonts w:ascii="Times New Roman" w:hAnsi="Times New Roman" w:cs="Times New Roman"/>
                <w:color w:val="000000" w:themeColor="text1"/>
                <w:sz w:val="22"/>
                <w:szCs w:val="22"/>
              </w:rPr>
            </w:pPr>
            <w:r w:rsidRPr="00EC4793">
              <w:rPr>
                <w:rFonts w:ascii="Times New Roman" w:hAnsi="Times New Roman" w:cs="Times New Roman"/>
                <w:color w:val="000000" w:themeColor="text1"/>
                <w:sz w:val="22"/>
                <w:szCs w:val="22"/>
              </w:rPr>
              <w:t>Wh</w:t>
            </w:r>
            <w:r w:rsidR="00641D5A">
              <w:rPr>
                <w:rFonts w:ascii="Times New Roman" w:hAnsi="Times New Roman" w:cs="Times New Roman"/>
                <w:color w:val="000000" w:themeColor="text1"/>
                <w:sz w:val="22"/>
                <w:szCs w:val="22"/>
              </w:rPr>
              <w:t xml:space="preserve">ether </w:t>
            </w:r>
            <w:r w:rsidRPr="00EC4793">
              <w:rPr>
                <w:rFonts w:ascii="Times New Roman" w:hAnsi="Times New Roman" w:cs="Times New Roman"/>
                <w:color w:val="000000" w:themeColor="text1"/>
                <w:sz w:val="22"/>
                <w:szCs w:val="22"/>
              </w:rPr>
              <w:t xml:space="preserve">Co-Project </w:t>
            </w:r>
            <w:r w:rsidR="00641D5A">
              <w:rPr>
                <w:rFonts w:ascii="Times New Roman" w:hAnsi="Times New Roman" w:cs="Times New Roman"/>
                <w:color w:val="000000" w:themeColor="text1"/>
                <w:sz w:val="22"/>
                <w:szCs w:val="22"/>
              </w:rPr>
              <w:t>Director (Co-PD</w:t>
            </w:r>
            <w:r w:rsidRPr="00EC4793">
              <w:rPr>
                <w:rFonts w:ascii="Times New Roman" w:hAnsi="Times New Roman" w:cs="Times New Roman"/>
                <w:color w:val="000000" w:themeColor="text1"/>
                <w:sz w:val="22"/>
                <w:szCs w:val="22"/>
              </w:rPr>
              <w:t xml:space="preserve">) received </w:t>
            </w:r>
            <w:r w:rsidR="002F2245" w:rsidRPr="00EC4793">
              <w:rPr>
                <w:rFonts w:ascii="Times New Roman" w:hAnsi="Times New Roman" w:cs="Times New Roman"/>
                <w:color w:val="000000" w:themeColor="text1"/>
                <w:sz w:val="22"/>
                <w:szCs w:val="22"/>
              </w:rPr>
              <w:t>any financial assistance from ICSSR (mention last 2 awards)</w:t>
            </w:r>
            <w:r w:rsidRPr="00EC4793">
              <w:rPr>
                <w:rFonts w:ascii="Times New Roman" w:hAnsi="Times New Roman" w:cs="Times New Roman"/>
                <w:color w:val="000000" w:themeColor="text1"/>
                <w:sz w:val="22"/>
                <w:szCs w:val="22"/>
              </w:rPr>
              <w:t xml:space="preserve"> </w:t>
            </w:r>
          </w:p>
        </w:tc>
        <w:tc>
          <w:tcPr>
            <w:tcW w:w="851" w:type="dxa"/>
          </w:tcPr>
          <w:p w14:paraId="191588E4" w14:textId="77777777" w:rsidR="0005784B" w:rsidRPr="00EC4793" w:rsidRDefault="002F2245" w:rsidP="00C23AA6">
            <w:pPr>
              <w:pStyle w:val="Heading2"/>
              <w:spacing w:before="0"/>
              <w:rPr>
                <w:rFonts w:ascii="Times New Roman" w:hAnsi="Times New Roman" w:cs="Times New Roman"/>
                <w:color w:val="000000" w:themeColor="text1"/>
                <w:sz w:val="22"/>
                <w:szCs w:val="22"/>
              </w:rPr>
            </w:pPr>
            <w:r w:rsidRPr="00EC4793">
              <w:rPr>
                <w:rFonts w:ascii="Times New Roman" w:hAnsi="Times New Roman" w:cs="Times New Roman"/>
                <w:color w:val="000000" w:themeColor="text1"/>
                <w:sz w:val="22"/>
                <w:szCs w:val="22"/>
              </w:rPr>
              <w:t>Yes</w:t>
            </w:r>
          </w:p>
        </w:tc>
        <w:tc>
          <w:tcPr>
            <w:tcW w:w="951" w:type="dxa"/>
          </w:tcPr>
          <w:p w14:paraId="6A315C8E" w14:textId="6CB85A42" w:rsidR="0005784B" w:rsidRPr="00EC4793" w:rsidRDefault="009E0947" w:rsidP="00C23AA6">
            <w:pPr>
              <w:pStyle w:val="Heading2"/>
              <w:spacing w:before="0"/>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w:t>
            </w:r>
            <w:r w:rsidR="002F2245" w:rsidRPr="00EC4793">
              <w:rPr>
                <w:rFonts w:ascii="Times New Roman" w:hAnsi="Times New Roman" w:cs="Times New Roman"/>
                <w:color w:val="000000" w:themeColor="text1"/>
                <w:sz w:val="22"/>
                <w:szCs w:val="22"/>
              </w:rPr>
              <w:t>No</w:t>
            </w:r>
          </w:p>
        </w:tc>
      </w:tr>
      <w:tr w:rsidR="00C23AA6" w:rsidRPr="00EC4793" w14:paraId="75B53141" w14:textId="77777777" w:rsidTr="00EC4793">
        <w:tc>
          <w:tcPr>
            <w:tcW w:w="541" w:type="dxa"/>
          </w:tcPr>
          <w:p w14:paraId="014F2FA6" w14:textId="77777777" w:rsidR="00363815" w:rsidRPr="00EC4793" w:rsidRDefault="00363815" w:rsidP="00C23AA6">
            <w:pPr>
              <w:pStyle w:val="Heading2"/>
              <w:spacing w:before="0"/>
              <w:rPr>
                <w:rFonts w:ascii="Times New Roman" w:hAnsi="Times New Roman" w:cs="Times New Roman"/>
                <w:color w:val="000000" w:themeColor="text1"/>
                <w:sz w:val="22"/>
                <w:szCs w:val="22"/>
              </w:rPr>
            </w:pPr>
          </w:p>
        </w:tc>
        <w:tc>
          <w:tcPr>
            <w:tcW w:w="3820" w:type="dxa"/>
          </w:tcPr>
          <w:p w14:paraId="55E39759" w14:textId="77777777" w:rsidR="00363815" w:rsidRPr="00EC4793" w:rsidRDefault="002F2245" w:rsidP="00C23AA6">
            <w:pPr>
              <w:pStyle w:val="Heading2"/>
              <w:spacing w:before="0"/>
              <w:rPr>
                <w:rFonts w:ascii="Times New Roman" w:hAnsi="Times New Roman" w:cs="Times New Roman"/>
                <w:color w:val="000000" w:themeColor="text1"/>
                <w:sz w:val="22"/>
                <w:szCs w:val="22"/>
              </w:rPr>
            </w:pPr>
            <w:r w:rsidRPr="00EC4793">
              <w:rPr>
                <w:rFonts w:ascii="Times New Roman" w:hAnsi="Times New Roman" w:cs="Times New Roman"/>
                <w:color w:val="000000" w:themeColor="text1"/>
                <w:sz w:val="22"/>
                <w:szCs w:val="22"/>
              </w:rPr>
              <w:t>If yes:</w:t>
            </w:r>
          </w:p>
        </w:tc>
        <w:tc>
          <w:tcPr>
            <w:tcW w:w="4495" w:type="dxa"/>
            <w:gridSpan w:val="3"/>
          </w:tcPr>
          <w:p w14:paraId="173209F8" w14:textId="77777777" w:rsidR="00363815" w:rsidRPr="00EC4793" w:rsidRDefault="00363815" w:rsidP="00C23AA6">
            <w:pPr>
              <w:pStyle w:val="Heading2"/>
              <w:spacing w:before="0"/>
              <w:rPr>
                <w:rFonts w:ascii="Times New Roman" w:hAnsi="Times New Roman" w:cs="Times New Roman"/>
                <w:color w:val="000000" w:themeColor="text1"/>
                <w:sz w:val="22"/>
                <w:szCs w:val="22"/>
              </w:rPr>
            </w:pPr>
          </w:p>
        </w:tc>
      </w:tr>
      <w:tr w:rsidR="00C23AA6" w:rsidRPr="00EC4793" w14:paraId="550FFDFF" w14:textId="77777777" w:rsidTr="00EC4793">
        <w:tc>
          <w:tcPr>
            <w:tcW w:w="541" w:type="dxa"/>
          </w:tcPr>
          <w:p w14:paraId="432F735D" w14:textId="77777777" w:rsidR="00363815" w:rsidRPr="00EC4793" w:rsidRDefault="00363815" w:rsidP="00C23AA6">
            <w:pPr>
              <w:pStyle w:val="Heading2"/>
              <w:spacing w:before="0"/>
              <w:rPr>
                <w:rFonts w:ascii="Times New Roman" w:hAnsi="Times New Roman" w:cs="Times New Roman"/>
                <w:color w:val="000000" w:themeColor="text1"/>
                <w:sz w:val="22"/>
                <w:szCs w:val="22"/>
              </w:rPr>
            </w:pPr>
          </w:p>
        </w:tc>
        <w:tc>
          <w:tcPr>
            <w:tcW w:w="3820" w:type="dxa"/>
          </w:tcPr>
          <w:p w14:paraId="0E698E3B" w14:textId="77777777" w:rsidR="00363815" w:rsidRPr="00EC4793" w:rsidRDefault="002F2245" w:rsidP="00C23AA6">
            <w:pPr>
              <w:pStyle w:val="Heading2"/>
              <w:spacing w:before="0"/>
              <w:rPr>
                <w:rFonts w:ascii="Times New Roman" w:hAnsi="Times New Roman" w:cs="Times New Roman"/>
                <w:color w:val="000000" w:themeColor="text1"/>
                <w:sz w:val="22"/>
                <w:szCs w:val="22"/>
              </w:rPr>
            </w:pPr>
            <w:r w:rsidRPr="00EC4793">
              <w:rPr>
                <w:rFonts w:ascii="Times New Roman" w:hAnsi="Times New Roman" w:cs="Times New Roman"/>
                <w:color w:val="000000" w:themeColor="text1"/>
                <w:sz w:val="22"/>
                <w:szCs w:val="22"/>
              </w:rPr>
              <w:t xml:space="preserve">Name </w:t>
            </w:r>
            <w:r w:rsidR="00EC4793" w:rsidRPr="00EC4793">
              <w:rPr>
                <w:rFonts w:ascii="Times New Roman" w:hAnsi="Times New Roman" w:cs="Times New Roman"/>
                <w:color w:val="000000" w:themeColor="text1"/>
                <w:sz w:val="22"/>
                <w:szCs w:val="22"/>
              </w:rPr>
              <w:t>of award</w:t>
            </w:r>
            <w:r w:rsidRPr="00EC4793">
              <w:rPr>
                <w:rFonts w:ascii="Times New Roman" w:hAnsi="Times New Roman" w:cs="Times New Roman"/>
                <w:color w:val="000000" w:themeColor="text1"/>
                <w:sz w:val="22"/>
                <w:szCs w:val="22"/>
              </w:rPr>
              <w:t>/scheme</w:t>
            </w:r>
          </w:p>
        </w:tc>
        <w:tc>
          <w:tcPr>
            <w:tcW w:w="4495" w:type="dxa"/>
            <w:gridSpan w:val="3"/>
          </w:tcPr>
          <w:p w14:paraId="02821FF0" w14:textId="77777777" w:rsidR="00363815" w:rsidRPr="00EC4793" w:rsidRDefault="00363815" w:rsidP="00C23AA6">
            <w:pPr>
              <w:pStyle w:val="Heading2"/>
              <w:spacing w:before="0"/>
              <w:rPr>
                <w:rFonts w:ascii="Times New Roman" w:hAnsi="Times New Roman" w:cs="Times New Roman"/>
                <w:color w:val="000000" w:themeColor="text1"/>
                <w:sz w:val="22"/>
                <w:szCs w:val="22"/>
              </w:rPr>
            </w:pPr>
          </w:p>
        </w:tc>
      </w:tr>
      <w:tr w:rsidR="00C23AA6" w:rsidRPr="00EC4793" w14:paraId="589D1F6F" w14:textId="77777777" w:rsidTr="00EC4793">
        <w:trPr>
          <w:trHeight w:val="209"/>
        </w:trPr>
        <w:tc>
          <w:tcPr>
            <w:tcW w:w="541" w:type="dxa"/>
          </w:tcPr>
          <w:p w14:paraId="6190083D" w14:textId="77777777" w:rsidR="00363815" w:rsidRPr="00EC4793" w:rsidRDefault="00363815" w:rsidP="00C23AA6">
            <w:pPr>
              <w:pStyle w:val="Heading2"/>
              <w:spacing w:before="0"/>
              <w:rPr>
                <w:rFonts w:ascii="Times New Roman" w:hAnsi="Times New Roman" w:cs="Times New Roman"/>
                <w:color w:val="000000" w:themeColor="text1"/>
                <w:sz w:val="22"/>
                <w:szCs w:val="22"/>
              </w:rPr>
            </w:pPr>
          </w:p>
        </w:tc>
        <w:tc>
          <w:tcPr>
            <w:tcW w:w="3820" w:type="dxa"/>
          </w:tcPr>
          <w:p w14:paraId="6D98EC84" w14:textId="77777777" w:rsidR="00363815" w:rsidRPr="00EC4793" w:rsidRDefault="00641D5A" w:rsidP="00EC4793">
            <w:pPr>
              <w:rPr>
                <w:rFonts w:ascii="Times New Roman" w:hAnsi="Times New Roman" w:cs="Times New Roman"/>
                <w:color w:val="000000" w:themeColor="text1"/>
              </w:rPr>
            </w:pPr>
            <w:r>
              <w:rPr>
                <w:rFonts w:ascii="Times New Roman" w:hAnsi="Times New Roman" w:cs="Times New Roman"/>
                <w:color w:val="000000" w:themeColor="text1"/>
              </w:rPr>
              <w:t>Name of the Co-PD</w:t>
            </w:r>
          </w:p>
        </w:tc>
        <w:tc>
          <w:tcPr>
            <w:tcW w:w="4495" w:type="dxa"/>
            <w:gridSpan w:val="3"/>
          </w:tcPr>
          <w:p w14:paraId="1EB6746C" w14:textId="77777777" w:rsidR="00363815" w:rsidRPr="00EC4793" w:rsidRDefault="00363815" w:rsidP="00C23AA6">
            <w:pPr>
              <w:pStyle w:val="Heading2"/>
              <w:spacing w:before="0"/>
              <w:rPr>
                <w:rFonts w:ascii="Times New Roman" w:hAnsi="Times New Roman" w:cs="Times New Roman"/>
                <w:color w:val="000000" w:themeColor="text1"/>
                <w:sz w:val="22"/>
                <w:szCs w:val="22"/>
              </w:rPr>
            </w:pPr>
          </w:p>
        </w:tc>
      </w:tr>
      <w:tr w:rsidR="00C23AA6" w:rsidRPr="00EC4793" w14:paraId="734FA30D" w14:textId="77777777" w:rsidTr="00EC4793">
        <w:tc>
          <w:tcPr>
            <w:tcW w:w="541" w:type="dxa"/>
          </w:tcPr>
          <w:p w14:paraId="1ECBDB1D" w14:textId="77777777" w:rsidR="00363815" w:rsidRPr="00EC4793" w:rsidRDefault="00363815" w:rsidP="00C23AA6">
            <w:pPr>
              <w:pStyle w:val="Heading2"/>
              <w:spacing w:before="0"/>
              <w:rPr>
                <w:rFonts w:ascii="Times New Roman" w:hAnsi="Times New Roman" w:cs="Times New Roman"/>
                <w:color w:val="000000" w:themeColor="text1"/>
                <w:sz w:val="22"/>
                <w:szCs w:val="22"/>
              </w:rPr>
            </w:pPr>
          </w:p>
        </w:tc>
        <w:tc>
          <w:tcPr>
            <w:tcW w:w="3820" w:type="dxa"/>
          </w:tcPr>
          <w:p w14:paraId="0DA1AFB2" w14:textId="77777777" w:rsidR="00363815" w:rsidRPr="00EC4793" w:rsidRDefault="00EC4793" w:rsidP="00C23AA6">
            <w:pPr>
              <w:rPr>
                <w:rFonts w:ascii="Times New Roman" w:hAnsi="Times New Roman" w:cs="Times New Roman"/>
                <w:color w:val="000000" w:themeColor="text1"/>
              </w:rPr>
            </w:pPr>
            <w:r w:rsidRPr="00EC4793">
              <w:rPr>
                <w:rFonts w:ascii="Times New Roman" w:hAnsi="Times New Roman" w:cs="Times New Roman"/>
                <w:color w:val="000000" w:themeColor="text1"/>
              </w:rPr>
              <w:t>Year of Award</w:t>
            </w:r>
          </w:p>
        </w:tc>
        <w:tc>
          <w:tcPr>
            <w:tcW w:w="4495" w:type="dxa"/>
            <w:gridSpan w:val="3"/>
          </w:tcPr>
          <w:p w14:paraId="0EDDF012" w14:textId="77777777" w:rsidR="00363815" w:rsidRPr="00EC4793" w:rsidRDefault="00363815" w:rsidP="00C23AA6">
            <w:pPr>
              <w:pStyle w:val="Heading2"/>
              <w:spacing w:before="0"/>
              <w:rPr>
                <w:rFonts w:ascii="Times New Roman" w:hAnsi="Times New Roman" w:cs="Times New Roman"/>
                <w:color w:val="000000" w:themeColor="text1"/>
                <w:sz w:val="22"/>
                <w:szCs w:val="22"/>
              </w:rPr>
            </w:pPr>
          </w:p>
        </w:tc>
      </w:tr>
      <w:tr w:rsidR="00C23AA6" w:rsidRPr="00EC4793" w14:paraId="6D7BC62B" w14:textId="77777777" w:rsidTr="00EC4793">
        <w:tc>
          <w:tcPr>
            <w:tcW w:w="541" w:type="dxa"/>
          </w:tcPr>
          <w:p w14:paraId="512F129F" w14:textId="77777777" w:rsidR="00363815" w:rsidRPr="00EC4793" w:rsidRDefault="00363815" w:rsidP="00C23AA6">
            <w:pPr>
              <w:pStyle w:val="Heading2"/>
              <w:spacing w:before="0"/>
              <w:rPr>
                <w:rFonts w:ascii="Times New Roman" w:hAnsi="Times New Roman" w:cs="Times New Roman"/>
                <w:color w:val="000000" w:themeColor="text1"/>
                <w:sz w:val="22"/>
                <w:szCs w:val="22"/>
              </w:rPr>
            </w:pPr>
          </w:p>
        </w:tc>
        <w:tc>
          <w:tcPr>
            <w:tcW w:w="3820" w:type="dxa"/>
          </w:tcPr>
          <w:p w14:paraId="15EA42FE" w14:textId="77777777" w:rsidR="00363815" w:rsidRPr="00EC4793" w:rsidRDefault="002F2245" w:rsidP="00C23AA6">
            <w:pPr>
              <w:rPr>
                <w:rFonts w:ascii="Times New Roman" w:hAnsi="Times New Roman" w:cs="Times New Roman"/>
                <w:color w:val="000000" w:themeColor="text1"/>
              </w:rPr>
            </w:pPr>
            <w:r w:rsidRPr="00EC4793">
              <w:rPr>
                <w:rFonts w:ascii="Times New Roman" w:hAnsi="Times New Roman" w:cs="Times New Roman"/>
                <w:color w:val="000000" w:themeColor="text1"/>
              </w:rPr>
              <w:t>Amount sanctioned</w:t>
            </w:r>
          </w:p>
        </w:tc>
        <w:tc>
          <w:tcPr>
            <w:tcW w:w="4495" w:type="dxa"/>
            <w:gridSpan w:val="3"/>
          </w:tcPr>
          <w:p w14:paraId="5718CCF5" w14:textId="77777777" w:rsidR="00363815" w:rsidRPr="00EC4793" w:rsidRDefault="00363815" w:rsidP="00C23AA6">
            <w:pPr>
              <w:pStyle w:val="Heading2"/>
              <w:spacing w:before="0"/>
              <w:rPr>
                <w:rFonts w:ascii="Times New Roman" w:hAnsi="Times New Roman" w:cs="Times New Roman"/>
                <w:color w:val="000000" w:themeColor="text1"/>
                <w:sz w:val="22"/>
                <w:szCs w:val="22"/>
              </w:rPr>
            </w:pPr>
          </w:p>
        </w:tc>
      </w:tr>
      <w:tr w:rsidR="00C23AA6" w:rsidRPr="00EC4793" w14:paraId="4C33ADC3" w14:textId="77777777" w:rsidTr="00EC4793">
        <w:tc>
          <w:tcPr>
            <w:tcW w:w="541" w:type="dxa"/>
          </w:tcPr>
          <w:p w14:paraId="406E406E" w14:textId="77777777" w:rsidR="00363815" w:rsidRPr="00EC4793" w:rsidRDefault="00363815" w:rsidP="00C23AA6">
            <w:pPr>
              <w:pStyle w:val="Heading2"/>
              <w:spacing w:before="0"/>
              <w:rPr>
                <w:rFonts w:ascii="Times New Roman" w:hAnsi="Times New Roman" w:cs="Times New Roman"/>
                <w:color w:val="000000" w:themeColor="text1"/>
                <w:sz w:val="22"/>
                <w:szCs w:val="22"/>
              </w:rPr>
            </w:pPr>
          </w:p>
        </w:tc>
        <w:tc>
          <w:tcPr>
            <w:tcW w:w="3820" w:type="dxa"/>
          </w:tcPr>
          <w:p w14:paraId="60AA8983" w14:textId="77777777" w:rsidR="00363815" w:rsidRPr="00EC4793" w:rsidRDefault="002F2245" w:rsidP="00C23AA6">
            <w:pPr>
              <w:rPr>
                <w:rFonts w:ascii="Times New Roman" w:hAnsi="Times New Roman" w:cs="Times New Roman"/>
                <w:color w:val="000000" w:themeColor="text1"/>
              </w:rPr>
            </w:pPr>
            <w:r w:rsidRPr="00EC4793">
              <w:rPr>
                <w:rFonts w:ascii="Times New Roman" w:hAnsi="Times New Roman" w:cs="Times New Roman"/>
                <w:color w:val="000000" w:themeColor="text1"/>
              </w:rPr>
              <w:t>Date of Completion, if completed</w:t>
            </w:r>
          </w:p>
        </w:tc>
        <w:tc>
          <w:tcPr>
            <w:tcW w:w="4495" w:type="dxa"/>
            <w:gridSpan w:val="3"/>
          </w:tcPr>
          <w:p w14:paraId="096A405C" w14:textId="77777777" w:rsidR="00363815" w:rsidRPr="00EC4793" w:rsidRDefault="00363815" w:rsidP="00C23AA6">
            <w:pPr>
              <w:pStyle w:val="Heading2"/>
              <w:spacing w:before="0"/>
              <w:rPr>
                <w:rFonts w:ascii="Times New Roman" w:hAnsi="Times New Roman" w:cs="Times New Roman"/>
                <w:color w:val="000000" w:themeColor="text1"/>
                <w:sz w:val="22"/>
                <w:szCs w:val="22"/>
              </w:rPr>
            </w:pPr>
          </w:p>
        </w:tc>
      </w:tr>
      <w:tr w:rsidR="00C23AA6" w:rsidRPr="00EC4793" w14:paraId="0C6AFFCF" w14:textId="77777777" w:rsidTr="00EC4793">
        <w:tc>
          <w:tcPr>
            <w:tcW w:w="541" w:type="dxa"/>
          </w:tcPr>
          <w:p w14:paraId="759DEF59" w14:textId="77777777" w:rsidR="00363815" w:rsidRPr="00EC4793" w:rsidRDefault="00363815" w:rsidP="00C23AA6">
            <w:pPr>
              <w:pStyle w:val="Heading2"/>
              <w:spacing w:before="0"/>
              <w:rPr>
                <w:rFonts w:ascii="Times New Roman" w:hAnsi="Times New Roman" w:cs="Times New Roman"/>
                <w:color w:val="000000" w:themeColor="text1"/>
                <w:sz w:val="22"/>
                <w:szCs w:val="22"/>
              </w:rPr>
            </w:pPr>
          </w:p>
        </w:tc>
        <w:tc>
          <w:tcPr>
            <w:tcW w:w="3820" w:type="dxa"/>
          </w:tcPr>
          <w:p w14:paraId="46F41D8C" w14:textId="77777777" w:rsidR="00363815" w:rsidRPr="00EC4793" w:rsidRDefault="002F2245" w:rsidP="00C23AA6">
            <w:pPr>
              <w:rPr>
                <w:rFonts w:ascii="Times New Roman" w:hAnsi="Times New Roman" w:cs="Times New Roman"/>
                <w:color w:val="000000" w:themeColor="text1"/>
              </w:rPr>
            </w:pPr>
            <w:r w:rsidRPr="00EC4793">
              <w:rPr>
                <w:rFonts w:ascii="Times New Roman" w:hAnsi="Times New Roman" w:cs="Times New Roman"/>
                <w:color w:val="000000" w:themeColor="text1"/>
              </w:rPr>
              <w:t>Date of Report submission, if submitted</w:t>
            </w:r>
          </w:p>
        </w:tc>
        <w:tc>
          <w:tcPr>
            <w:tcW w:w="4495" w:type="dxa"/>
            <w:gridSpan w:val="3"/>
          </w:tcPr>
          <w:p w14:paraId="1E1E5336" w14:textId="77777777" w:rsidR="00363815" w:rsidRPr="00EC4793" w:rsidRDefault="00363815" w:rsidP="00C23AA6">
            <w:pPr>
              <w:pStyle w:val="Heading2"/>
              <w:spacing w:before="0"/>
              <w:rPr>
                <w:rFonts w:ascii="Times New Roman" w:hAnsi="Times New Roman" w:cs="Times New Roman"/>
                <w:color w:val="000000" w:themeColor="text1"/>
                <w:sz w:val="22"/>
                <w:szCs w:val="22"/>
              </w:rPr>
            </w:pPr>
          </w:p>
        </w:tc>
      </w:tr>
      <w:tr w:rsidR="00C23AA6" w:rsidRPr="00EC4793" w14:paraId="6EEC5E81" w14:textId="77777777" w:rsidTr="00CA0308">
        <w:tc>
          <w:tcPr>
            <w:tcW w:w="541" w:type="dxa"/>
          </w:tcPr>
          <w:p w14:paraId="4B9468F9" w14:textId="77777777" w:rsidR="0005784B" w:rsidRPr="00EC4793" w:rsidRDefault="0005784B" w:rsidP="00C23AA6">
            <w:pPr>
              <w:pStyle w:val="Heading2"/>
              <w:spacing w:before="0"/>
              <w:rPr>
                <w:rFonts w:ascii="Times New Roman" w:hAnsi="Times New Roman" w:cs="Times New Roman"/>
                <w:color w:val="000000" w:themeColor="text1"/>
                <w:sz w:val="22"/>
                <w:szCs w:val="22"/>
              </w:rPr>
            </w:pPr>
          </w:p>
        </w:tc>
        <w:tc>
          <w:tcPr>
            <w:tcW w:w="8315" w:type="dxa"/>
            <w:gridSpan w:val="4"/>
          </w:tcPr>
          <w:p w14:paraId="178BF2C0" w14:textId="77777777" w:rsidR="0005784B" w:rsidRPr="00EC4793" w:rsidRDefault="002F2245" w:rsidP="00C23AA6">
            <w:pPr>
              <w:pStyle w:val="Heading2"/>
              <w:spacing w:before="0"/>
              <w:ind w:firstLine="720"/>
              <w:rPr>
                <w:rFonts w:ascii="Times New Roman" w:hAnsi="Times New Roman" w:cs="Times New Roman"/>
                <w:color w:val="000000" w:themeColor="text1"/>
                <w:sz w:val="22"/>
                <w:szCs w:val="22"/>
              </w:rPr>
            </w:pPr>
            <w:r w:rsidRPr="00EC4793">
              <w:rPr>
                <w:rFonts w:ascii="Times New Roman" w:hAnsi="Times New Roman" w:cs="Times New Roman"/>
                <w:color w:val="000000" w:themeColor="text1"/>
                <w:sz w:val="22"/>
                <w:szCs w:val="22"/>
              </w:rPr>
              <w:t>(Add/insert additional rows for more information, if required)</w:t>
            </w:r>
          </w:p>
        </w:tc>
      </w:tr>
    </w:tbl>
    <w:p w14:paraId="76EF9BF2" w14:textId="77777777" w:rsidR="00D043C1" w:rsidRDefault="00D043C1" w:rsidP="00D043C1">
      <w:pPr>
        <w:spacing w:after="0"/>
        <w:ind w:left="2880" w:firstLine="720"/>
        <w:rPr>
          <w:rFonts w:ascii="Times New Roman" w:hAnsi="Times New Roman" w:cs="Times New Roman"/>
          <w:b/>
          <w:color w:val="000000" w:themeColor="text1"/>
        </w:rPr>
      </w:pPr>
    </w:p>
    <w:p w14:paraId="382BBCD2" w14:textId="77777777" w:rsidR="00D043C1" w:rsidRDefault="00D043C1" w:rsidP="00D043C1">
      <w:pPr>
        <w:spacing w:after="0"/>
        <w:ind w:left="2880" w:firstLine="720"/>
        <w:rPr>
          <w:rFonts w:ascii="Times New Roman" w:hAnsi="Times New Roman" w:cs="Times New Roman"/>
          <w:b/>
          <w:color w:val="000000" w:themeColor="text1"/>
        </w:rPr>
      </w:pPr>
    </w:p>
    <w:p w14:paraId="33696CF8" w14:textId="77777777" w:rsidR="00D043C1" w:rsidRDefault="00D043C1" w:rsidP="00D043C1">
      <w:pPr>
        <w:spacing w:after="0"/>
        <w:ind w:left="2880" w:firstLine="720"/>
        <w:rPr>
          <w:rFonts w:ascii="Times New Roman" w:hAnsi="Times New Roman" w:cs="Times New Roman"/>
          <w:b/>
          <w:color w:val="000000" w:themeColor="text1"/>
        </w:rPr>
      </w:pPr>
    </w:p>
    <w:p w14:paraId="2B5E9E64" w14:textId="77777777" w:rsidR="00D043C1" w:rsidRDefault="00D043C1" w:rsidP="00D043C1">
      <w:pPr>
        <w:spacing w:after="0"/>
        <w:ind w:left="2880" w:firstLine="720"/>
        <w:rPr>
          <w:rFonts w:ascii="Times New Roman" w:hAnsi="Times New Roman" w:cs="Times New Roman"/>
          <w:b/>
          <w:color w:val="000000" w:themeColor="text1"/>
        </w:rPr>
      </w:pPr>
    </w:p>
    <w:p w14:paraId="4A4437CB" w14:textId="6E8625A2" w:rsidR="0005784B" w:rsidRPr="00B173D9" w:rsidRDefault="0005784B" w:rsidP="00D043C1">
      <w:pPr>
        <w:spacing w:after="0"/>
        <w:ind w:left="2880" w:firstLine="720"/>
        <w:rPr>
          <w:rFonts w:ascii="Times New Roman" w:hAnsi="Times New Roman" w:cs="Times New Roman"/>
          <w:b/>
          <w:color w:val="000000" w:themeColor="text1"/>
        </w:rPr>
      </w:pPr>
      <w:r w:rsidRPr="00B173D9">
        <w:rPr>
          <w:rFonts w:ascii="Times New Roman" w:hAnsi="Times New Roman" w:cs="Times New Roman"/>
          <w:b/>
          <w:color w:val="000000" w:themeColor="text1"/>
        </w:rPr>
        <w:t>Declaration</w:t>
      </w:r>
    </w:p>
    <w:p w14:paraId="361D3652" w14:textId="77777777" w:rsidR="0005784B" w:rsidRPr="00C23AA6" w:rsidRDefault="0005784B" w:rsidP="00C23AA6">
      <w:pPr>
        <w:spacing w:after="0"/>
        <w:jc w:val="center"/>
        <w:rPr>
          <w:rFonts w:ascii="Times New Roman" w:hAnsi="Times New Roman" w:cs="Times New Roman"/>
          <w:color w:val="000000" w:themeColor="text1"/>
        </w:rPr>
      </w:pPr>
    </w:p>
    <w:p w14:paraId="19B9BDE2" w14:textId="77777777" w:rsidR="0005784B" w:rsidRPr="00C23AA6" w:rsidRDefault="0005784B" w:rsidP="00B173D9">
      <w:pPr>
        <w:spacing w:after="0"/>
        <w:jc w:val="both"/>
        <w:rPr>
          <w:rFonts w:ascii="Times New Roman" w:hAnsi="Times New Roman" w:cs="Times New Roman"/>
          <w:color w:val="000000" w:themeColor="text1"/>
        </w:rPr>
      </w:pPr>
      <w:r w:rsidRPr="00C23AA6">
        <w:rPr>
          <w:rFonts w:ascii="Times New Roman" w:hAnsi="Times New Roman" w:cs="Times New Roman"/>
          <w:color w:val="000000" w:themeColor="text1"/>
        </w:rPr>
        <w:t>I hereby declare that:</w:t>
      </w:r>
    </w:p>
    <w:p w14:paraId="05B655A1" w14:textId="77777777" w:rsidR="0063312B" w:rsidRPr="002535A4" w:rsidRDefault="0063312B" w:rsidP="0063312B">
      <w:pPr>
        <w:pStyle w:val="ListParagraph"/>
        <w:numPr>
          <w:ilvl w:val="0"/>
          <w:numId w:val="11"/>
        </w:numPr>
        <w:spacing w:after="0" w:line="240" w:lineRule="auto"/>
        <w:contextualSpacing w:val="0"/>
      </w:pPr>
      <w:r w:rsidRPr="002535A4">
        <w:t>I am not a defaulter of any previous ICSSR grant.</w:t>
      </w:r>
    </w:p>
    <w:p w14:paraId="3EFFC2C0" w14:textId="77777777" w:rsidR="0063312B" w:rsidRPr="002535A4" w:rsidRDefault="0063312B" w:rsidP="0063312B">
      <w:pPr>
        <w:pStyle w:val="ListParagraph"/>
        <w:numPr>
          <w:ilvl w:val="0"/>
          <w:numId w:val="11"/>
        </w:numPr>
        <w:spacing w:after="0" w:line="240" w:lineRule="auto"/>
        <w:contextualSpacing w:val="0"/>
      </w:pPr>
      <w:r w:rsidRPr="002535A4">
        <w:t>I have neither been subjected to any disciplinary action nor found guilty of any offence in my career.</w:t>
      </w:r>
    </w:p>
    <w:p w14:paraId="74DF219A" w14:textId="77777777" w:rsidR="0063312B" w:rsidRPr="002535A4" w:rsidRDefault="0063312B" w:rsidP="0063312B">
      <w:pPr>
        <w:pStyle w:val="ListParagraph"/>
        <w:numPr>
          <w:ilvl w:val="0"/>
          <w:numId w:val="11"/>
        </w:numPr>
        <w:spacing w:after="0" w:line="240" w:lineRule="auto"/>
        <w:contextualSpacing w:val="0"/>
      </w:pPr>
      <w:r w:rsidRPr="002535A4">
        <w:t>The Research Proposal and its contents are entirely original as per the standard ethical practices</w:t>
      </w:r>
      <w:r>
        <w:t xml:space="preserve"> and no AI generated proposal have been submitted to ICSSR</w:t>
      </w:r>
      <w:r w:rsidRPr="002535A4">
        <w:t xml:space="preserve">.  </w:t>
      </w:r>
    </w:p>
    <w:p w14:paraId="2F1919B1" w14:textId="52EC2276" w:rsidR="0063312B" w:rsidRPr="002535A4" w:rsidRDefault="0063312B" w:rsidP="0063312B">
      <w:pPr>
        <w:pStyle w:val="ListParagraph"/>
        <w:numPr>
          <w:ilvl w:val="0"/>
          <w:numId w:val="11"/>
        </w:numPr>
        <w:spacing w:after="0" w:line="240" w:lineRule="auto"/>
        <w:contextualSpacing w:val="0"/>
      </w:pPr>
      <w:r w:rsidRPr="002535A4">
        <w:t>I have not concealed any in</w:t>
      </w:r>
      <w:r>
        <w:t xml:space="preserve">formation in my application. If, </w:t>
      </w:r>
      <w:r w:rsidRPr="002535A4">
        <w:t>ICSSR finds any contrary information at any stage, it may cancel the study out rightly and/or impose any penalty as it deems fit.</w:t>
      </w:r>
    </w:p>
    <w:p w14:paraId="70FB61CE" w14:textId="3204551C" w:rsidR="0005784B" w:rsidRPr="00C23AA6" w:rsidRDefault="0005784B" w:rsidP="00B173D9">
      <w:pPr>
        <w:spacing w:after="0"/>
        <w:jc w:val="both"/>
        <w:rPr>
          <w:rFonts w:ascii="Times New Roman" w:hAnsi="Times New Roman" w:cs="Times New Roman"/>
          <w:color w:val="000000" w:themeColor="text1"/>
        </w:rPr>
      </w:pPr>
    </w:p>
    <w:p w14:paraId="76E4191D" w14:textId="72490002" w:rsidR="0005784B" w:rsidRPr="00C23AA6" w:rsidRDefault="00E8385C" w:rsidP="00C23AA6">
      <w:pPr>
        <w:spacing w:after="0"/>
        <w:jc w:val="center"/>
        <w:rPr>
          <w:rFonts w:ascii="Times New Roman" w:hAnsi="Times New Roman" w:cs="Times New Roman"/>
          <w:color w:val="000000" w:themeColor="text1"/>
        </w:rPr>
      </w:pPr>
      <w:r>
        <w:rPr>
          <w:rFonts w:ascii="Times New Roman" w:hAnsi="Times New Roman" w:cs="Times New Roman"/>
          <w:noProof/>
          <w:color w:val="000000" w:themeColor="text1"/>
        </w:rPr>
        <w:drawing>
          <wp:anchor distT="0" distB="0" distL="114300" distR="114300" simplePos="0" relativeHeight="251661312" behindDoc="0" locked="0" layoutInCell="1" allowOverlap="1" wp14:anchorId="3D5F1DBE" wp14:editId="6F2B4F68">
            <wp:simplePos x="0" y="0"/>
            <wp:positionH relativeFrom="column">
              <wp:posOffset>4359910</wp:posOffset>
            </wp:positionH>
            <wp:positionV relativeFrom="paragraph">
              <wp:posOffset>8890</wp:posOffset>
            </wp:positionV>
            <wp:extent cx="1379855" cy="762000"/>
            <wp:effectExtent l="0" t="0" r="0" b="0"/>
            <wp:wrapSquare wrapText="bothSides"/>
            <wp:docPr id="12703022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79855" cy="76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A4625A" w14:textId="1E870B55" w:rsidR="0005784B" w:rsidRPr="00C23AA6" w:rsidRDefault="0005784B" w:rsidP="00C23AA6">
      <w:pPr>
        <w:spacing w:after="0"/>
        <w:rPr>
          <w:rFonts w:ascii="Times New Roman" w:hAnsi="Times New Roman" w:cs="Times New Roman"/>
          <w:color w:val="000000" w:themeColor="text1"/>
        </w:rPr>
      </w:pPr>
      <w:r w:rsidRPr="00C23AA6">
        <w:rPr>
          <w:rFonts w:ascii="Times New Roman" w:hAnsi="Times New Roman" w:cs="Times New Roman"/>
          <w:color w:val="000000" w:themeColor="text1"/>
        </w:rPr>
        <w:t>Place:</w:t>
      </w:r>
      <w:r w:rsidR="00D043C1">
        <w:rPr>
          <w:rFonts w:ascii="Times New Roman" w:hAnsi="Times New Roman" w:cs="Times New Roman"/>
          <w:color w:val="000000" w:themeColor="text1"/>
        </w:rPr>
        <w:t xml:space="preserve"> Punjab</w:t>
      </w:r>
      <w:r w:rsidR="00E8385C">
        <w:rPr>
          <w:rFonts w:ascii="Times New Roman" w:hAnsi="Times New Roman" w:cs="Times New Roman"/>
          <w:color w:val="000000" w:themeColor="text1"/>
        </w:rPr>
        <w:tab/>
      </w:r>
      <w:r w:rsidR="00E8385C">
        <w:rPr>
          <w:rFonts w:ascii="Times New Roman" w:hAnsi="Times New Roman" w:cs="Times New Roman"/>
          <w:color w:val="000000" w:themeColor="text1"/>
        </w:rPr>
        <w:tab/>
      </w:r>
      <w:r w:rsidR="00E8385C">
        <w:rPr>
          <w:rFonts w:ascii="Times New Roman" w:hAnsi="Times New Roman" w:cs="Times New Roman"/>
          <w:color w:val="000000" w:themeColor="text1"/>
        </w:rPr>
        <w:tab/>
      </w:r>
      <w:r w:rsidR="00E8385C">
        <w:rPr>
          <w:rFonts w:ascii="Times New Roman" w:hAnsi="Times New Roman" w:cs="Times New Roman"/>
          <w:color w:val="000000" w:themeColor="text1"/>
        </w:rPr>
        <w:tab/>
      </w:r>
      <w:r w:rsidR="00E8385C">
        <w:rPr>
          <w:rFonts w:ascii="Times New Roman" w:hAnsi="Times New Roman" w:cs="Times New Roman"/>
          <w:color w:val="000000" w:themeColor="text1"/>
        </w:rPr>
        <w:tab/>
      </w:r>
      <w:r w:rsidR="00E8385C">
        <w:rPr>
          <w:rFonts w:ascii="Times New Roman" w:hAnsi="Times New Roman" w:cs="Times New Roman"/>
          <w:color w:val="000000" w:themeColor="text1"/>
        </w:rPr>
        <w:tab/>
      </w:r>
      <w:r w:rsidR="00E8385C">
        <w:rPr>
          <w:rFonts w:ascii="Times New Roman" w:hAnsi="Times New Roman" w:cs="Times New Roman"/>
          <w:color w:val="000000" w:themeColor="text1"/>
        </w:rPr>
        <w:tab/>
      </w:r>
      <w:r w:rsidR="00E8385C">
        <w:rPr>
          <w:rFonts w:ascii="Times New Roman" w:hAnsi="Times New Roman" w:cs="Times New Roman"/>
          <w:color w:val="000000" w:themeColor="text1"/>
        </w:rPr>
        <w:tab/>
      </w:r>
      <w:r w:rsidR="00E8385C">
        <w:rPr>
          <w:rFonts w:ascii="Times New Roman" w:hAnsi="Times New Roman" w:cs="Times New Roman"/>
          <w:color w:val="000000" w:themeColor="text1"/>
        </w:rPr>
        <w:tab/>
      </w:r>
      <w:r w:rsidR="00E8385C">
        <w:rPr>
          <w:rFonts w:ascii="Times New Roman" w:hAnsi="Times New Roman" w:cs="Times New Roman"/>
          <w:color w:val="000000" w:themeColor="text1"/>
        </w:rPr>
        <w:tab/>
      </w:r>
    </w:p>
    <w:p w14:paraId="685DD110" w14:textId="7DE5C1CE" w:rsidR="0005784B" w:rsidRPr="00C23AA6" w:rsidRDefault="0005784B" w:rsidP="00C23AA6">
      <w:pPr>
        <w:spacing w:after="0"/>
        <w:rPr>
          <w:rFonts w:ascii="Times New Roman" w:hAnsi="Times New Roman" w:cs="Times New Roman"/>
          <w:color w:val="000000" w:themeColor="text1"/>
        </w:rPr>
      </w:pPr>
      <w:r w:rsidRPr="00C23AA6">
        <w:rPr>
          <w:rFonts w:ascii="Times New Roman" w:hAnsi="Times New Roman" w:cs="Times New Roman"/>
          <w:color w:val="000000" w:themeColor="text1"/>
        </w:rPr>
        <w:t>Date:</w:t>
      </w:r>
      <w:r w:rsidR="00D043C1">
        <w:rPr>
          <w:rFonts w:ascii="Times New Roman" w:hAnsi="Times New Roman" w:cs="Times New Roman"/>
          <w:color w:val="000000" w:themeColor="text1"/>
        </w:rPr>
        <w:t xml:space="preserve"> 15/09/2025</w:t>
      </w:r>
    </w:p>
    <w:p w14:paraId="722A3FC1" w14:textId="77777777" w:rsidR="0005784B" w:rsidRPr="00C23AA6" w:rsidRDefault="0005784B" w:rsidP="00C23AA6">
      <w:pPr>
        <w:spacing w:after="0"/>
        <w:jc w:val="center"/>
        <w:rPr>
          <w:rFonts w:ascii="Times New Roman" w:hAnsi="Times New Roman" w:cs="Times New Roman"/>
          <w:color w:val="000000" w:themeColor="text1"/>
        </w:rPr>
      </w:pPr>
    </w:p>
    <w:p w14:paraId="59DCD35C" w14:textId="77777777" w:rsidR="00B173D9" w:rsidRDefault="0005784B" w:rsidP="00C23AA6">
      <w:pPr>
        <w:spacing w:after="0"/>
        <w:jc w:val="right"/>
        <w:rPr>
          <w:rFonts w:ascii="Times New Roman" w:hAnsi="Times New Roman" w:cs="Times New Roman"/>
          <w:color w:val="000000" w:themeColor="text1"/>
        </w:rPr>
      </w:pPr>
      <w:r w:rsidRPr="00C23AA6">
        <w:rPr>
          <w:rFonts w:ascii="Times New Roman" w:hAnsi="Times New Roman" w:cs="Times New Roman"/>
          <w:color w:val="000000" w:themeColor="text1"/>
        </w:rPr>
        <w:t xml:space="preserve">Signature of the Project </w:t>
      </w:r>
      <w:r w:rsidR="0063312B">
        <w:rPr>
          <w:rFonts w:ascii="Times New Roman" w:hAnsi="Times New Roman" w:cs="Times New Roman"/>
          <w:color w:val="000000" w:themeColor="text1"/>
        </w:rPr>
        <w:t>Director</w:t>
      </w:r>
      <w:r w:rsidRPr="00C23AA6">
        <w:rPr>
          <w:rFonts w:ascii="Times New Roman" w:hAnsi="Times New Roman" w:cs="Times New Roman"/>
          <w:color w:val="000000" w:themeColor="text1"/>
        </w:rPr>
        <w:t xml:space="preserve">/ </w:t>
      </w:r>
    </w:p>
    <w:p w14:paraId="07A56131" w14:textId="77777777" w:rsidR="0005784B" w:rsidRPr="00C23AA6" w:rsidRDefault="0005784B" w:rsidP="00C23AA6">
      <w:pPr>
        <w:spacing w:after="0"/>
        <w:jc w:val="right"/>
        <w:rPr>
          <w:rFonts w:ascii="Times New Roman" w:hAnsi="Times New Roman" w:cs="Times New Roman"/>
          <w:color w:val="000000" w:themeColor="text1"/>
        </w:rPr>
      </w:pPr>
      <w:r w:rsidRPr="00C23AA6">
        <w:rPr>
          <w:rFonts w:ascii="Times New Roman" w:hAnsi="Times New Roman" w:cs="Times New Roman"/>
          <w:color w:val="000000" w:themeColor="text1"/>
        </w:rPr>
        <w:t xml:space="preserve">Co-Project </w:t>
      </w:r>
      <w:r w:rsidR="0063312B">
        <w:rPr>
          <w:rFonts w:ascii="Times New Roman" w:hAnsi="Times New Roman" w:cs="Times New Roman"/>
          <w:color w:val="000000" w:themeColor="text1"/>
        </w:rPr>
        <w:t>Director</w:t>
      </w:r>
      <w:r w:rsidR="0063312B" w:rsidRPr="00C23AA6">
        <w:rPr>
          <w:rFonts w:ascii="Times New Roman" w:hAnsi="Times New Roman" w:cs="Times New Roman"/>
          <w:color w:val="000000" w:themeColor="text1"/>
        </w:rPr>
        <w:t xml:space="preserve"> </w:t>
      </w:r>
      <w:r w:rsidRPr="00C23AA6">
        <w:rPr>
          <w:rFonts w:ascii="Times New Roman" w:hAnsi="Times New Roman" w:cs="Times New Roman"/>
          <w:color w:val="000000" w:themeColor="text1"/>
        </w:rPr>
        <w:t>(C</w:t>
      </w:r>
      <w:r w:rsidR="00492685">
        <w:rPr>
          <w:rFonts w:ascii="Times New Roman" w:hAnsi="Times New Roman" w:cs="Times New Roman"/>
          <w:color w:val="000000" w:themeColor="text1"/>
        </w:rPr>
        <w:t>o</w:t>
      </w:r>
      <w:r w:rsidR="0063312B">
        <w:rPr>
          <w:rFonts w:ascii="Times New Roman" w:hAnsi="Times New Roman" w:cs="Times New Roman"/>
          <w:color w:val="000000" w:themeColor="text1"/>
        </w:rPr>
        <w:t>-PD</w:t>
      </w:r>
      <w:r w:rsidRPr="00C23AA6">
        <w:rPr>
          <w:rFonts w:ascii="Times New Roman" w:hAnsi="Times New Roman" w:cs="Times New Roman"/>
          <w:color w:val="000000" w:themeColor="text1"/>
        </w:rPr>
        <w:t>)</w:t>
      </w:r>
    </w:p>
    <w:p w14:paraId="6E8E566F" w14:textId="77777777" w:rsidR="002F2245" w:rsidRPr="00C23AA6" w:rsidRDefault="002F2245" w:rsidP="00C23AA6">
      <w:pPr>
        <w:spacing w:after="0"/>
        <w:jc w:val="right"/>
        <w:rPr>
          <w:rFonts w:ascii="Times New Roman" w:hAnsi="Times New Roman" w:cs="Times New Roman"/>
          <w:color w:val="000000" w:themeColor="text1"/>
        </w:rPr>
      </w:pPr>
    </w:p>
    <w:p w14:paraId="6596E505" w14:textId="77777777" w:rsidR="002F2245" w:rsidRPr="00C23AA6" w:rsidRDefault="002F2245" w:rsidP="00C23AA6">
      <w:pPr>
        <w:spacing w:after="0"/>
        <w:jc w:val="center"/>
        <w:rPr>
          <w:rFonts w:ascii="Times New Roman" w:hAnsi="Times New Roman" w:cs="Times New Roman"/>
          <w:color w:val="000000" w:themeColor="text1"/>
        </w:rPr>
      </w:pPr>
    </w:p>
    <w:p w14:paraId="68DCE507" w14:textId="77777777" w:rsidR="002F2245" w:rsidRPr="00C23AA6" w:rsidRDefault="002F2245" w:rsidP="00C23AA6">
      <w:pPr>
        <w:spacing w:after="0"/>
        <w:jc w:val="center"/>
        <w:rPr>
          <w:rFonts w:ascii="Times New Roman" w:hAnsi="Times New Roman" w:cs="Times New Roman"/>
          <w:color w:val="000000" w:themeColor="text1"/>
        </w:rPr>
      </w:pPr>
    </w:p>
    <w:p w14:paraId="7D4B332D" w14:textId="77777777" w:rsidR="002F2245" w:rsidRPr="00C23AA6" w:rsidRDefault="002F2245" w:rsidP="00C23AA6">
      <w:pPr>
        <w:spacing w:after="0"/>
        <w:jc w:val="center"/>
        <w:rPr>
          <w:rFonts w:ascii="Times New Roman" w:hAnsi="Times New Roman" w:cs="Times New Roman"/>
          <w:color w:val="000000" w:themeColor="text1"/>
        </w:rPr>
      </w:pPr>
    </w:p>
    <w:p w14:paraId="48F74C4B" w14:textId="77777777" w:rsidR="00C23AA6" w:rsidRPr="00C23AA6" w:rsidRDefault="00C23AA6">
      <w:pPr>
        <w:spacing w:after="0"/>
        <w:jc w:val="center"/>
        <w:rPr>
          <w:rFonts w:ascii="Times New Roman" w:hAnsi="Times New Roman" w:cs="Times New Roman"/>
          <w:color w:val="000000" w:themeColor="text1"/>
        </w:rPr>
      </w:pPr>
    </w:p>
    <w:sectPr w:rsidR="00C23AA6" w:rsidRPr="00C23AA6" w:rsidSect="00C23AA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8A455" w14:textId="77777777" w:rsidR="002415D0" w:rsidRDefault="002415D0" w:rsidP="00EC4793">
      <w:pPr>
        <w:spacing w:after="0" w:line="240" w:lineRule="auto"/>
      </w:pPr>
      <w:r>
        <w:separator/>
      </w:r>
    </w:p>
  </w:endnote>
  <w:endnote w:type="continuationSeparator" w:id="0">
    <w:p w14:paraId="68CE7AF2" w14:textId="77777777" w:rsidR="002415D0" w:rsidRDefault="002415D0" w:rsidP="00EC47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FD122" w14:textId="77777777" w:rsidR="002415D0" w:rsidRDefault="002415D0" w:rsidP="00EC4793">
      <w:pPr>
        <w:spacing w:after="0" w:line="240" w:lineRule="auto"/>
      </w:pPr>
      <w:r>
        <w:separator/>
      </w:r>
    </w:p>
  </w:footnote>
  <w:footnote w:type="continuationSeparator" w:id="0">
    <w:p w14:paraId="2292BC74" w14:textId="77777777" w:rsidR="002415D0" w:rsidRDefault="002415D0" w:rsidP="00EC47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C212B2"/>
    <w:multiLevelType w:val="hybridMultilevel"/>
    <w:tmpl w:val="1E48FA76"/>
    <w:lvl w:ilvl="0" w:tplc="40090015">
      <w:start w:val="1"/>
      <w:numFmt w:val="upp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38B24EA8"/>
    <w:multiLevelType w:val="hybridMultilevel"/>
    <w:tmpl w:val="3906107E"/>
    <w:lvl w:ilvl="0" w:tplc="B012556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265382450">
    <w:abstractNumId w:val="8"/>
  </w:num>
  <w:num w:numId="2" w16cid:durableId="1416198291">
    <w:abstractNumId w:val="6"/>
  </w:num>
  <w:num w:numId="3" w16cid:durableId="628979422">
    <w:abstractNumId w:val="5"/>
  </w:num>
  <w:num w:numId="4" w16cid:durableId="1790852938">
    <w:abstractNumId w:val="4"/>
  </w:num>
  <w:num w:numId="5" w16cid:durableId="1027026481">
    <w:abstractNumId w:val="7"/>
  </w:num>
  <w:num w:numId="6" w16cid:durableId="429815793">
    <w:abstractNumId w:val="3"/>
  </w:num>
  <w:num w:numId="7" w16cid:durableId="513227362">
    <w:abstractNumId w:val="2"/>
  </w:num>
  <w:num w:numId="8" w16cid:durableId="2034722879">
    <w:abstractNumId w:val="1"/>
  </w:num>
  <w:num w:numId="9" w16cid:durableId="1127509910">
    <w:abstractNumId w:val="0"/>
  </w:num>
  <w:num w:numId="10" w16cid:durableId="2054109961">
    <w:abstractNumId w:val="9"/>
  </w:num>
  <w:num w:numId="11" w16cid:durableId="7603000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784B"/>
    <w:rsid w:val="0006063C"/>
    <w:rsid w:val="0015074B"/>
    <w:rsid w:val="001E4CA3"/>
    <w:rsid w:val="002415D0"/>
    <w:rsid w:val="00277E4A"/>
    <w:rsid w:val="0028254A"/>
    <w:rsid w:val="00290326"/>
    <w:rsid w:val="0029639D"/>
    <w:rsid w:val="002F2245"/>
    <w:rsid w:val="00326F90"/>
    <w:rsid w:val="00363815"/>
    <w:rsid w:val="003B2456"/>
    <w:rsid w:val="00421ED4"/>
    <w:rsid w:val="0046533B"/>
    <w:rsid w:val="00492685"/>
    <w:rsid w:val="00561C2C"/>
    <w:rsid w:val="00621621"/>
    <w:rsid w:val="0063312B"/>
    <w:rsid w:val="00641D5A"/>
    <w:rsid w:val="00746892"/>
    <w:rsid w:val="00783018"/>
    <w:rsid w:val="007E7527"/>
    <w:rsid w:val="008A5675"/>
    <w:rsid w:val="008D7CC4"/>
    <w:rsid w:val="0096023A"/>
    <w:rsid w:val="009E0947"/>
    <w:rsid w:val="00A7663F"/>
    <w:rsid w:val="00AA1D8D"/>
    <w:rsid w:val="00B173D9"/>
    <w:rsid w:val="00B20E5D"/>
    <w:rsid w:val="00B22A0D"/>
    <w:rsid w:val="00B313DB"/>
    <w:rsid w:val="00B47730"/>
    <w:rsid w:val="00BC499D"/>
    <w:rsid w:val="00BE2A4E"/>
    <w:rsid w:val="00C23AA6"/>
    <w:rsid w:val="00CB0664"/>
    <w:rsid w:val="00D043C1"/>
    <w:rsid w:val="00D76B5B"/>
    <w:rsid w:val="00DE4855"/>
    <w:rsid w:val="00E03F61"/>
    <w:rsid w:val="00E8385C"/>
    <w:rsid w:val="00EC4793"/>
    <w:rsid w:val="00F543AA"/>
    <w:rsid w:val="00F96C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5FBF5E"/>
  <w14:defaultImageDpi w14:val="300"/>
  <w15:docId w15:val="{31A57210-D4B3-40DD-AE9E-F0866C1E2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63312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28254A"/>
    <w:rPr>
      <w:color w:val="0000FF" w:themeColor="hyperlink"/>
      <w:u w:val="single"/>
    </w:rPr>
  </w:style>
  <w:style w:type="character" w:styleId="UnresolvedMention">
    <w:name w:val="Unresolved Mention"/>
    <w:basedOn w:val="DefaultParagraphFont"/>
    <w:uiPriority w:val="99"/>
    <w:semiHidden/>
    <w:unhideWhenUsed/>
    <w:rsid w:val="002825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C39AFC-40B0-43FB-8DBB-CE9C0DE5F5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798</Words>
  <Characters>4552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Sunita Dhenwal</cp:lastModifiedBy>
  <cp:revision>4</cp:revision>
  <dcterms:created xsi:type="dcterms:W3CDTF">2025-09-15T08:05:00Z</dcterms:created>
  <dcterms:modified xsi:type="dcterms:W3CDTF">2025-10-04T05:11:00Z</dcterms:modified>
  <cp:category/>
</cp:coreProperties>
</file>