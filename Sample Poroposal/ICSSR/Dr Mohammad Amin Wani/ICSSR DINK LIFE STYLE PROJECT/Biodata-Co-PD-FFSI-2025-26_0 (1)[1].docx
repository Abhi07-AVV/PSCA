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CD70" w14:textId="5D120CE6" w:rsidR="00B22A0D" w:rsidRDefault="00B22A0D" w:rsidP="000C2EB7">
      <w:pPr>
        <w:pStyle w:val="Heading1"/>
        <w:jc w:val="right"/>
      </w:pPr>
      <w:r>
        <w:t>Annexure – III</w:t>
      </w:r>
    </w:p>
    <w:p w14:paraId="0C841DCD" w14:textId="77777777" w:rsidR="0063312B" w:rsidRDefault="0063312B" w:rsidP="0063312B">
      <w:pPr>
        <w:spacing w:after="0" w:line="259" w:lineRule="auto"/>
        <w:ind w:left="1433"/>
        <w:rPr>
          <w:b/>
          <w:szCs w:val="24"/>
        </w:rPr>
      </w:pPr>
      <w:r>
        <w:rPr>
          <w:noProof/>
          <w:lang w:val="en-IN" w:eastAsia="en-IN"/>
        </w:rPr>
        <w:drawing>
          <wp:anchor distT="0" distB="0" distL="114300" distR="114300" simplePos="0" relativeHeight="251660288" behindDoc="0" locked="0" layoutInCell="1" allowOverlap="1" wp14:anchorId="5236B854" wp14:editId="184A5B9D">
            <wp:simplePos x="0" y="0"/>
            <wp:positionH relativeFrom="column">
              <wp:posOffset>2945130</wp:posOffset>
            </wp:positionH>
            <wp:positionV relativeFrom="paragraph">
              <wp:posOffset>6350</wp:posOffset>
            </wp:positionV>
            <wp:extent cx="494665" cy="687705"/>
            <wp:effectExtent l="0" t="0" r="0" b="0"/>
            <wp:wrapNone/>
            <wp:docPr id="2" name="Picture 2"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665" cy="687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7F1CD" w14:textId="623D038E" w:rsidR="0063312B" w:rsidRPr="002535A4" w:rsidRDefault="0063312B" w:rsidP="0063312B">
      <w:pPr>
        <w:spacing w:after="0" w:line="259" w:lineRule="auto"/>
        <w:ind w:left="1433"/>
        <w:rPr>
          <w:szCs w:val="24"/>
        </w:rPr>
      </w:pPr>
      <w:r>
        <w:rPr>
          <w:noProof/>
          <w:lang w:val="en-IN" w:eastAsia="en-IN"/>
        </w:rPr>
        <mc:AlternateContent>
          <mc:Choice Requires="wps">
            <w:drawing>
              <wp:anchor distT="0" distB="0" distL="114300" distR="114300" simplePos="0" relativeHeight="251659264" behindDoc="0" locked="0" layoutInCell="1" allowOverlap="1" wp14:anchorId="77A95B7E" wp14:editId="3727D939">
                <wp:simplePos x="0" y="0"/>
                <wp:positionH relativeFrom="column">
                  <wp:posOffset>5175250</wp:posOffset>
                </wp:positionH>
                <wp:positionV relativeFrom="paragraph">
                  <wp:posOffset>109220</wp:posOffset>
                </wp:positionV>
                <wp:extent cx="871855" cy="927735"/>
                <wp:effectExtent l="0" t="0" r="23495" b="2476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855" cy="927735"/>
                        </a:xfrm>
                        <a:prstGeom prst="rect">
                          <a:avLst/>
                        </a:prstGeom>
                        <a:solidFill>
                          <a:sysClr val="window" lastClr="FFFFFF"/>
                        </a:solidFill>
                        <a:ln w="12700" cap="flat" cmpd="sng">
                          <a:solidFill>
                            <a:srgbClr val="70AD47"/>
                          </a:solidFill>
                          <a:prstDash val="solid"/>
                          <a:miter lim="800000"/>
                          <a:headEnd type="none" w="sm" len="sm"/>
                          <a:tailEnd type="none" w="sm" len="sm"/>
                        </a:ln>
                      </wps:spPr>
                      <wps:txbx>
                        <w:txbxContent>
                          <w:p w14:paraId="773304A8" w14:textId="30BBFB41" w:rsidR="0063312B" w:rsidRPr="00EA0269" w:rsidRDefault="000C2EB7" w:rsidP="00E8385C">
                            <w:pPr>
                              <w:spacing w:after="0" w:line="258" w:lineRule="auto"/>
                              <w:textDirection w:val="btLr"/>
                              <w:rPr>
                                <w:b/>
                                <w:sz w:val="14"/>
                                <w:szCs w:val="14"/>
                              </w:rPr>
                            </w:pPr>
                            <w:r>
                              <w:rPr>
                                <w:rFonts w:eastAsia="Calibri"/>
                                <w:noProof/>
                                <w:szCs w:val="24"/>
                                <w:lang w:val="en-GB"/>
                              </w:rPr>
                              <w:drawing>
                                <wp:inline distT="0" distB="0" distL="114300" distR="114300" wp14:anchorId="36A2AF86" wp14:editId="0C0A4611">
                                  <wp:extent cx="676275" cy="792049"/>
                                  <wp:effectExtent l="0" t="0" r="0" b="8255"/>
                                  <wp:docPr id="2133883562" name="Picture 213388356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
                                          <pic:cNvPicPr>
                                            <a:picLocks noChangeAspect="1"/>
                                          </pic:cNvPicPr>
                                        </pic:nvPicPr>
                                        <pic:blipFill>
                                          <a:blip r:embed="rId9"/>
                                          <a:stretch>
                                            <a:fillRect/>
                                          </a:stretch>
                                        </pic:blipFill>
                                        <pic:spPr>
                                          <a:xfrm>
                                            <a:off x="0" y="0"/>
                                            <a:ext cx="676275" cy="792049"/>
                                          </a:xfrm>
                                          <a:prstGeom prst="rect">
                                            <a:avLst/>
                                          </a:prstGeom>
                                        </pic:spPr>
                                      </pic:pic>
                                    </a:graphicData>
                                  </a:graphic>
                                </wp:inline>
                              </w:drawing>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7A95B7E" id="Rectangle 1" o:spid="_x0000_s1026" style="position:absolute;left:0;text-align:left;margin-left:407.5pt;margin-top:8.6pt;width:68.65pt;height:7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" fillcolor="window" strokecolor="#70ad47" strokeweight="1pt">
                <v:stroke startarrowwidth="narrow" startarrowlength="short" endarrowwidth="narrow" endarrowlength="short"/>
                <v:path arrowok="t"/>
                <v:textbox inset="2.53958mm,1.2694mm,2.53958mm,1.2694mm">
                  <w:txbxContent>
                    <w:p w14:paraId="773304A8" w14:textId="30BBFB41" w:rsidR="0063312B" w:rsidRPr="00EA0269" w:rsidRDefault="000C2EB7" w:rsidP="00E8385C">
                      <w:pPr>
                        <w:spacing w:after="0" w:line="258" w:lineRule="auto"/>
                        <w:textDirection w:val="btLr"/>
                        <w:rPr>
                          <w:b/>
                          <w:sz w:val="14"/>
                          <w:szCs w:val="14"/>
                        </w:rPr>
                      </w:pPr>
                      <w:r>
                        <w:rPr>
                          <w:rFonts w:eastAsia="Calibri"/>
                          <w:noProof/>
                          <w:szCs w:val="24"/>
                          <w:lang w:val="en-GB"/>
                        </w:rPr>
                        <w:drawing>
                          <wp:inline distT="0" distB="0" distL="114300" distR="114300" wp14:anchorId="36A2AF86" wp14:editId="0C0A4611">
                            <wp:extent cx="676275" cy="792049"/>
                            <wp:effectExtent l="0" t="0" r="0" b="8255"/>
                            <wp:docPr id="2133883562" name="Picture 213388356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
                                    <pic:cNvPicPr>
                                      <a:picLocks noChangeAspect="1"/>
                                    </pic:cNvPicPr>
                                  </pic:nvPicPr>
                                  <pic:blipFill>
                                    <a:blip r:embed="rId10"/>
                                    <a:stretch>
                                      <a:fillRect/>
                                    </a:stretch>
                                  </pic:blipFill>
                                  <pic:spPr>
                                    <a:xfrm>
                                      <a:off x="0" y="0"/>
                                      <a:ext cx="676275" cy="792049"/>
                                    </a:xfrm>
                                    <a:prstGeom prst="rect">
                                      <a:avLst/>
                                    </a:prstGeom>
                                  </pic:spPr>
                                </pic:pic>
                              </a:graphicData>
                            </a:graphic>
                          </wp:inline>
                        </w:drawing>
                      </w:r>
                    </w:p>
                  </w:txbxContent>
                </v:textbox>
              </v:rect>
            </w:pict>
          </mc:Fallback>
        </mc:AlternateContent>
      </w:r>
      <w:r w:rsidRPr="002535A4">
        <w:rPr>
          <w:b/>
          <w:szCs w:val="24"/>
        </w:rPr>
        <w:t xml:space="preserve"> </w:t>
      </w:r>
    </w:p>
    <w:p w14:paraId="6B842561" w14:textId="77777777" w:rsidR="0063312B" w:rsidRDefault="0063312B" w:rsidP="0063312B">
      <w:pPr>
        <w:spacing w:after="0" w:line="259" w:lineRule="auto"/>
        <w:ind w:left="1433"/>
        <w:jc w:val="center"/>
        <w:rPr>
          <w:b/>
        </w:rPr>
      </w:pPr>
      <w:r w:rsidRPr="002535A4">
        <w:t xml:space="preserve">  </w:t>
      </w:r>
    </w:p>
    <w:p w14:paraId="479AE742" w14:textId="77777777" w:rsidR="0063312B" w:rsidRDefault="0063312B" w:rsidP="0063312B">
      <w:pPr>
        <w:spacing w:after="0" w:line="259" w:lineRule="auto"/>
        <w:ind w:left="1433"/>
        <w:rPr>
          <w:b/>
        </w:rPr>
      </w:pPr>
    </w:p>
    <w:p w14:paraId="1CA6B3E8" w14:textId="77777777" w:rsidR="0063312B" w:rsidRPr="00D35820" w:rsidRDefault="0063312B" w:rsidP="0063312B">
      <w:pPr>
        <w:spacing w:after="0" w:line="259" w:lineRule="auto"/>
        <w:jc w:val="center"/>
        <w:rPr>
          <w:b/>
          <w:sz w:val="28"/>
        </w:rPr>
      </w:pPr>
      <w:r w:rsidRPr="00D35820">
        <w:rPr>
          <w:b/>
          <w:sz w:val="28"/>
        </w:rPr>
        <w:t>INDIAN COUNCIL OF SOCIAL SCIENCE RESEARCH</w:t>
      </w:r>
    </w:p>
    <w:p w14:paraId="42509875" w14:textId="6BAEA726" w:rsidR="0063312B" w:rsidRDefault="00641D5A" w:rsidP="00641D5A">
      <w:pPr>
        <w:spacing w:after="0" w:line="259" w:lineRule="auto"/>
        <w:ind w:left="1433"/>
      </w:pPr>
      <w:r>
        <w:rPr>
          <w:b/>
          <w:sz w:val="28"/>
        </w:rPr>
        <w:t xml:space="preserve">                        </w:t>
      </w:r>
      <w:r w:rsidR="0063312B" w:rsidRPr="00D35820">
        <w:rPr>
          <w:b/>
          <w:sz w:val="28"/>
        </w:rPr>
        <w:t>Research Projects Division</w:t>
      </w:r>
    </w:p>
    <w:p w14:paraId="78437EC5" w14:textId="77777777" w:rsidR="007E7527" w:rsidRDefault="007E7527" w:rsidP="007E7527">
      <w:pPr>
        <w:jc w:val="both"/>
        <w:rPr>
          <w:rFonts w:ascii="Times New Roman" w:hAnsi="Times New Roman" w:cs="Times New Roman"/>
          <w:b/>
          <w:bCs/>
          <w:color w:val="3071C3" w:themeColor="text2" w:themeTint="BF"/>
        </w:rPr>
      </w:pPr>
    </w:p>
    <w:p w14:paraId="4C9D1CAC" w14:textId="4C83D307" w:rsidR="007E7527" w:rsidRDefault="007E7527" w:rsidP="007E7527">
      <w:pPr>
        <w:jc w:val="both"/>
        <w:rPr>
          <w:rFonts w:ascii="Times New Roman" w:hAnsi="Times New Roman" w:cs="Times New Roman"/>
          <w:b/>
          <w:bCs/>
          <w:color w:val="3071C3" w:themeColor="text2" w:themeTint="BF"/>
        </w:rPr>
      </w:pPr>
      <w:r w:rsidRPr="001E0281">
        <w:rPr>
          <w:rFonts w:ascii="Times New Roman" w:hAnsi="Times New Roman" w:cs="Times New Roman"/>
          <w:b/>
          <w:bCs/>
          <w:color w:val="3071C3" w:themeColor="text2" w:themeTint="BF"/>
        </w:rPr>
        <w:t xml:space="preserve">ICSSR </w:t>
      </w:r>
      <w:r>
        <w:rPr>
          <w:rFonts w:ascii="Times New Roman" w:hAnsi="Times New Roman" w:cs="Times New Roman"/>
          <w:b/>
          <w:bCs/>
          <w:color w:val="3071C3" w:themeColor="text2" w:themeTint="BF"/>
        </w:rPr>
        <w:t>Call for Research Projects</w:t>
      </w:r>
      <w:r w:rsidRPr="001E0281">
        <w:rPr>
          <w:rFonts w:ascii="Times New Roman" w:hAnsi="Times New Roman" w:cs="Times New Roman"/>
          <w:b/>
          <w:bCs/>
          <w:color w:val="3071C3" w:themeColor="text2" w:themeTint="BF"/>
        </w:rPr>
        <w:t xml:space="preserve"> on “Family and Family Systems in India”</w:t>
      </w:r>
      <w:r>
        <w:rPr>
          <w:rFonts w:ascii="Times New Roman" w:hAnsi="Times New Roman" w:cs="Times New Roman"/>
          <w:b/>
          <w:bCs/>
          <w:color w:val="3071C3" w:themeColor="text2" w:themeTint="BF"/>
        </w:rPr>
        <w:t xml:space="preserve"> </w:t>
      </w:r>
      <w:bookmarkStart w:id="0" w:name="_Hlk208502762"/>
      <w:r>
        <w:rPr>
          <w:rFonts w:ascii="Times New Roman" w:hAnsi="Times New Roman" w:cs="Times New Roman"/>
          <w:b/>
          <w:bCs/>
          <w:color w:val="3071C3" w:themeColor="text2" w:themeTint="BF"/>
        </w:rPr>
        <w:t>-(2025-26)</w:t>
      </w:r>
      <w:bookmarkEnd w:id="0"/>
    </w:p>
    <w:p w14:paraId="71B32DB0" w14:textId="77777777" w:rsidR="00D76B5B" w:rsidRDefault="0063312B" w:rsidP="0063312B">
      <w:pPr>
        <w:spacing w:before="120" w:after="240"/>
        <w:rPr>
          <w:rFonts w:ascii="Times New Roman" w:hAnsi="Times New Roman" w:cs="Times New Roman"/>
          <w:color w:val="000000" w:themeColor="text1"/>
        </w:rPr>
      </w:pPr>
      <w:r w:rsidRPr="00C23AA6">
        <w:rPr>
          <w:rFonts w:ascii="Times New Roman" w:hAnsi="Times New Roman" w:cs="Times New Roman"/>
          <w:color w:val="000000" w:themeColor="text1"/>
        </w:rPr>
        <w:t xml:space="preserve"> </w:t>
      </w:r>
      <w:r w:rsidR="00E03F61" w:rsidRPr="00C23AA6">
        <w:rPr>
          <w:rFonts w:ascii="Times New Roman" w:hAnsi="Times New Roman" w:cs="Times New Roman"/>
          <w:color w:val="000000" w:themeColor="text1"/>
        </w:rPr>
        <w:t>(Note: Insert additional rows wherever necessary)</w:t>
      </w:r>
    </w:p>
    <w:tbl>
      <w:tblPr>
        <w:tblStyle w:val="TableGrid"/>
        <w:tblW w:w="9114" w:type="dxa"/>
        <w:tblLook w:val="04A0" w:firstRow="1" w:lastRow="0" w:firstColumn="1" w:lastColumn="0" w:noHBand="0" w:noVBand="1"/>
      </w:tblPr>
      <w:tblGrid>
        <w:gridCol w:w="3507"/>
        <w:gridCol w:w="5607"/>
      </w:tblGrid>
      <w:tr w:rsidR="007E7527" w:rsidRPr="007E7527" w14:paraId="5CBFC9E8" w14:textId="77777777" w:rsidTr="007E7527">
        <w:trPr>
          <w:trHeight w:val="666"/>
        </w:trPr>
        <w:tc>
          <w:tcPr>
            <w:tcW w:w="3507" w:type="dxa"/>
          </w:tcPr>
          <w:p w14:paraId="20CD87CA"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Application number</w:t>
            </w:r>
          </w:p>
          <w:p w14:paraId="07DF0716" w14:textId="77777777" w:rsidR="007E7527" w:rsidRPr="007E7527" w:rsidRDefault="007E7527" w:rsidP="003416D6">
            <w:pPr>
              <w:rPr>
                <w:rFonts w:ascii="Times New Roman" w:hAnsi="Times New Roman" w:cs="Times New Roman"/>
                <w:sz w:val="24"/>
                <w:szCs w:val="24"/>
              </w:rPr>
            </w:pPr>
            <w:r w:rsidRPr="007E7527">
              <w:rPr>
                <w:rFonts w:ascii="Times New Roman" w:hAnsi="Times New Roman" w:cs="Times New Roman"/>
                <w:b/>
                <w:bCs/>
                <w:sz w:val="24"/>
                <w:szCs w:val="24"/>
              </w:rPr>
              <w:t>(To be noted down from the online application)</w:t>
            </w:r>
          </w:p>
        </w:tc>
        <w:tc>
          <w:tcPr>
            <w:tcW w:w="5607" w:type="dxa"/>
          </w:tcPr>
          <w:p w14:paraId="121F7B09" w14:textId="77777777" w:rsidR="007E7527" w:rsidRPr="007E7527" w:rsidRDefault="007E7527" w:rsidP="003416D6">
            <w:pPr>
              <w:rPr>
                <w:rFonts w:ascii="Times New Roman" w:hAnsi="Times New Roman" w:cs="Times New Roman"/>
                <w:sz w:val="24"/>
                <w:szCs w:val="24"/>
              </w:rPr>
            </w:pPr>
          </w:p>
        </w:tc>
      </w:tr>
      <w:tr w:rsidR="007E7527" w:rsidRPr="007E7527" w14:paraId="125D54A8" w14:textId="77777777" w:rsidTr="007E7527">
        <w:trPr>
          <w:trHeight w:val="666"/>
        </w:trPr>
        <w:tc>
          <w:tcPr>
            <w:tcW w:w="3507" w:type="dxa"/>
          </w:tcPr>
          <w:p w14:paraId="44B1A79E"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Theme</w:t>
            </w:r>
          </w:p>
        </w:tc>
        <w:tc>
          <w:tcPr>
            <w:tcW w:w="5607" w:type="dxa"/>
          </w:tcPr>
          <w:p w14:paraId="6E78262C" w14:textId="7955752A" w:rsidR="007E7527" w:rsidRPr="007E7527" w:rsidRDefault="008D7CC4" w:rsidP="000C2EB7">
            <w:pPr>
              <w:jc w:val="both"/>
              <w:rPr>
                <w:rFonts w:ascii="Times New Roman" w:hAnsi="Times New Roman" w:cs="Times New Roman"/>
                <w:sz w:val="24"/>
                <w:szCs w:val="24"/>
              </w:rPr>
            </w:pPr>
            <w:r>
              <w:rPr>
                <w:rFonts w:ascii="Times New Roman" w:hAnsi="Times New Roman" w:cs="Times New Roman"/>
                <w:sz w:val="24"/>
                <w:szCs w:val="24"/>
              </w:rPr>
              <w:t>Family and Family Systems in India</w:t>
            </w:r>
          </w:p>
        </w:tc>
      </w:tr>
      <w:tr w:rsidR="007E7527" w:rsidRPr="007E7527" w14:paraId="0DEAD4FC" w14:textId="77777777" w:rsidTr="007E7527">
        <w:trPr>
          <w:trHeight w:val="520"/>
        </w:trPr>
        <w:tc>
          <w:tcPr>
            <w:tcW w:w="3507" w:type="dxa"/>
          </w:tcPr>
          <w:p w14:paraId="21856F73"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Sub-theme</w:t>
            </w:r>
          </w:p>
        </w:tc>
        <w:tc>
          <w:tcPr>
            <w:tcW w:w="5607" w:type="dxa"/>
          </w:tcPr>
          <w:p w14:paraId="17114E05" w14:textId="2F3022D5" w:rsidR="007E7527" w:rsidRPr="007E7527" w:rsidRDefault="008D7CC4" w:rsidP="000C2EB7">
            <w:pPr>
              <w:jc w:val="both"/>
              <w:rPr>
                <w:rFonts w:ascii="Times New Roman" w:hAnsi="Times New Roman" w:cs="Times New Roman"/>
                <w:sz w:val="24"/>
                <w:szCs w:val="24"/>
              </w:rPr>
            </w:pPr>
            <w:r w:rsidRPr="008D7CC4">
              <w:rPr>
                <w:rFonts w:ascii="Times New Roman" w:hAnsi="Times New Roman" w:cs="Times New Roman"/>
                <w:sz w:val="24"/>
                <w:szCs w:val="24"/>
              </w:rPr>
              <w:t>Family, Society, and Institutions</w:t>
            </w:r>
            <w:r>
              <w:rPr>
                <w:rFonts w:ascii="Times New Roman" w:hAnsi="Times New Roman" w:cs="Times New Roman"/>
                <w:sz w:val="24"/>
                <w:szCs w:val="24"/>
              </w:rPr>
              <w:t>-</w:t>
            </w:r>
            <w:r w:rsidRPr="008D7CC4">
              <w:rPr>
                <w:rFonts w:ascii="Times New Roman" w:hAnsi="Times New Roman" w:cs="Times New Roman"/>
                <w:sz w:val="24"/>
                <w:szCs w:val="24"/>
              </w:rPr>
              <w:t>Mental Health, Loneliness, and the Need for Strong Families</w:t>
            </w:r>
          </w:p>
        </w:tc>
      </w:tr>
      <w:tr w:rsidR="00C23AA6" w:rsidRPr="007E7527" w14:paraId="58E422A4" w14:textId="77777777" w:rsidTr="007E7527">
        <w:trPr>
          <w:trHeight w:val="246"/>
        </w:trPr>
        <w:tc>
          <w:tcPr>
            <w:tcW w:w="3507" w:type="dxa"/>
          </w:tcPr>
          <w:p w14:paraId="3FB24ABA" w14:textId="77777777" w:rsidR="00F96CFD" w:rsidRPr="007E7527" w:rsidRDefault="003B2456" w:rsidP="00C23AA6">
            <w:pPr>
              <w:rPr>
                <w:rFonts w:ascii="Times New Roman" w:hAnsi="Times New Roman" w:cs="Times New Roman"/>
                <w:b/>
                <w:color w:val="000000" w:themeColor="text1"/>
                <w:sz w:val="24"/>
                <w:szCs w:val="24"/>
              </w:rPr>
            </w:pPr>
            <w:r w:rsidRPr="007E7527">
              <w:rPr>
                <w:rFonts w:ascii="Times New Roman" w:hAnsi="Times New Roman" w:cs="Times New Roman"/>
                <w:b/>
                <w:color w:val="000000" w:themeColor="text1"/>
                <w:sz w:val="24"/>
                <w:szCs w:val="24"/>
              </w:rPr>
              <w:t>Title of the Research Proposal</w:t>
            </w:r>
          </w:p>
          <w:p w14:paraId="66AA2FD0" w14:textId="77777777" w:rsidR="007E7527" w:rsidRPr="007E7527" w:rsidRDefault="007E7527" w:rsidP="00C23AA6">
            <w:pPr>
              <w:rPr>
                <w:rFonts w:ascii="Times New Roman" w:hAnsi="Times New Roman" w:cs="Times New Roman"/>
                <w:b/>
                <w:color w:val="000000" w:themeColor="text1"/>
                <w:sz w:val="24"/>
                <w:szCs w:val="24"/>
              </w:rPr>
            </w:pPr>
          </w:p>
        </w:tc>
        <w:tc>
          <w:tcPr>
            <w:tcW w:w="5607" w:type="dxa"/>
          </w:tcPr>
          <w:p w14:paraId="29F937F3" w14:textId="08565A0B" w:rsidR="00F96CFD" w:rsidRPr="008D7CC4" w:rsidRDefault="008D7CC4" w:rsidP="000C2EB7">
            <w:pPr>
              <w:jc w:val="both"/>
              <w:rPr>
                <w:rFonts w:ascii="Times New Roman" w:hAnsi="Times New Roman" w:cs="Times New Roman"/>
                <w:bCs/>
                <w:color w:val="000000" w:themeColor="text1"/>
                <w:sz w:val="24"/>
                <w:szCs w:val="24"/>
              </w:rPr>
            </w:pPr>
            <w:r w:rsidRPr="008D7CC4">
              <w:rPr>
                <w:rFonts w:ascii="Times New Roman" w:hAnsi="Times New Roman" w:cs="Times New Roman"/>
                <w:bCs/>
                <w:color w:val="000000" w:themeColor="text1"/>
                <w:sz w:val="24"/>
                <w:szCs w:val="24"/>
              </w:rPr>
              <w:t>Lives In Separation: A Longitudinal Analysis of Women’s Social and Psychological Adaptations in Migrant Households.</w:t>
            </w:r>
            <w:r w:rsidR="000C2EB7">
              <w:rPr>
                <w:rFonts w:ascii="Times New Roman" w:hAnsi="Times New Roman" w:cs="Times New Roman"/>
                <w:bCs/>
                <w:color w:val="000000" w:themeColor="text1"/>
                <w:sz w:val="24"/>
                <w:szCs w:val="24"/>
              </w:rPr>
              <w:t xml:space="preserve"> </w:t>
            </w:r>
            <w:r w:rsidRPr="008D7CC4">
              <w:rPr>
                <w:rFonts w:ascii="Times New Roman" w:hAnsi="Times New Roman" w:cs="Times New Roman"/>
                <w:bCs/>
                <w:color w:val="000000" w:themeColor="text1"/>
                <w:sz w:val="24"/>
                <w:szCs w:val="24"/>
              </w:rPr>
              <w:t>(long-term social and psychological impact of transnational migration on women)</w:t>
            </w:r>
          </w:p>
        </w:tc>
      </w:tr>
    </w:tbl>
    <w:p w14:paraId="208012FB" w14:textId="77777777" w:rsidR="00F96CFD" w:rsidRPr="00C23AA6" w:rsidRDefault="00F96CFD" w:rsidP="00C23AA6">
      <w:pPr>
        <w:pStyle w:val="Heading2"/>
        <w:spacing w:before="0"/>
        <w:rPr>
          <w:rFonts w:ascii="Times New Roman" w:hAnsi="Times New Roman" w:cs="Times New Roman"/>
          <w:color w:val="000000" w:themeColor="text1"/>
          <w:sz w:val="22"/>
          <w:szCs w:val="22"/>
          <w:u w:val="single"/>
        </w:rPr>
      </w:pPr>
    </w:p>
    <w:p w14:paraId="6C64DA22" w14:textId="77777777" w:rsidR="00D76B5B" w:rsidRPr="00C23AA6" w:rsidRDefault="00C23AA6" w:rsidP="0063312B">
      <w:pPr>
        <w:pStyle w:val="Heading2"/>
        <w:spacing w:before="0"/>
        <w:jc w:val="center"/>
        <w:rPr>
          <w:rFonts w:ascii="Times New Roman" w:hAnsi="Times New Roman" w:cs="Times New Roman"/>
          <w:color w:val="000000" w:themeColor="text1"/>
          <w:sz w:val="22"/>
          <w:szCs w:val="22"/>
          <w:u w:val="single"/>
        </w:rPr>
      </w:pPr>
      <w:r w:rsidRPr="00C23AA6">
        <w:rPr>
          <w:rFonts w:ascii="Times New Roman" w:hAnsi="Times New Roman" w:cs="Times New Roman"/>
          <w:color w:val="000000" w:themeColor="text1"/>
          <w:sz w:val="22"/>
          <w:szCs w:val="22"/>
          <w:u w:val="single"/>
        </w:rPr>
        <w:t>BIODATA OF THE CO-PROJECT</w:t>
      </w:r>
      <w:r w:rsidR="0063312B">
        <w:rPr>
          <w:rFonts w:ascii="Times New Roman" w:hAnsi="Times New Roman" w:cs="Times New Roman"/>
          <w:color w:val="000000" w:themeColor="text1"/>
          <w:sz w:val="22"/>
          <w:szCs w:val="22"/>
          <w:u w:val="single"/>
        </w:rPr>
        <w:t xml:space="preserve"> DIRECTOR</w:t>
      </w:r>
      <w:r w:rsidR="00641D5A">
        <w:rPr>
          <w:rFonts w:ascii="Times New Roman" w:hAnsi="Times New Roman" w:cs="Times New Roman"/>
          <w:color w:val="000000" w:themeColor="text1"/>
          <w:sz w:val="22"/>
          <w:szCs w:val="22"/>
          <w:u w:val="single"/>
        </w:rPr>
        <w:t>/S</w:t>
      </w:r>
    </w:p>
    <w:p w14:paraId="741137F8" w14:textId="77777777" w:rsidR="003B2456" w:rsidRPr="00C23AA6" w:rsidRDefault="003B2456" w:rsidP="00C23AA6">
      <w:pPr>
        <w:spacing w:after="0"/>
        <w:rPr>
          <w:rFonts w:ascii="Times New Roman" w:hAnsi="Times New Roman" w:cs="Times New Roman"/>
          <w:color w:val="000000" w:themeColor="text1"/>
        </w:rPr>
      </w:pPr>
    </w:p>
    <w:tbl>
      <w:tblPr>
        <w:tblStyle w:val="TableGrid"/>
        <w:tblW w:w="0" w:type="auto"/>
        <w:tblInd w:w="-34" w:type="dxa"/>
        <w:tblLook w:val="0000" w:firstRow="0" w:lastRow="0" w:firstColumn="0" w:lastColumn="0" w:noHBand="0" w:noVBand="0"/>
      </w:tblPr>
      <w:tblGrid>
        <w:gridCol w:w="568"/>
        <w:gridCol w:w="3786"/>
        <w:gridCol w:w="4747"/>
      </w:tblGrid>
      <w:tr w:rsidR="00C23AA6" w:rsidRPr="00C23AA6" w14:paraId="742837D9" w14:textId="77777777" w:rsidTr="00101AF9">
        <w:trPr>
          <w:trHeight w:val="240"/>
        </w:trPr>
        <w:tc>
          <w:tcPr>
            <w:tcW w:w="568" w:type="dxa"/>
          </w:tcPr>
          <w:p w14:paraId="539D1B68" w14:textId="77777777" w:rsidR="003B2456" w:rsidRPr="00EC4793" w:rsidRDefault="003B2456" w:rsidP="00EC4793">
            <w:pPr>
              <w:jc w:val="center"/>
              <w:rPr>
                <w:rFonts w:ascii="Times New Roman" w:hAnsi="Times New Roman" w:cs="Times New Roman"/>
                <w:b/>
                <w:color w:val="000000" w:themeColor="text1"/>
              </w:rPr>
            </w:pPr>
            <w:r w:rsidRPr="00EC4793">
              <w:rPr>
                <w:rFonts w:ascii="Times New Roman" w:hAnsi="Times New Roman" w:cs="Times New Roman"/>
                <w:b/>
                <w:color w:val="000000" w:themeColor="text1"/>
              </w:rPr>
              <w:t>1</w:t>
            </w:r>
          </w:p>
        </w:tc>
        <w:tc>
          <w:tcPr>
            <w:tcW w:w="8533" w:type="dxa"/>
            <w:gridSpan w:val="2"/>
          </w:tcPr>
          <w:p w14:paraId="4D31376D" w14:textId="77777777" w:rsidR="003B2456" w:rsidRPr="00C23AA6" w:rsidRDefault="003B2456" w:rsidP="0063312B">
            <w:pPr>
              <w:rPr>
                <w:rFonts w:ascii="Times New Roman" w:hAnsi="Times New Roman" w:cs="Times New Roman"/>
                <w:color w:val="000000" w:themeColor="text1"/>
              </w:rPr>
            </w:pPr>
            <w:r w:rsidRPr="00C23AA6">
              <w:rPr>
                <w:rFonts w:ascii="Times New Roman" w:hAnsi="Times New Roman" w:cs="Times New Roman"/>
                <w:b/>
                <w:color w:val="000000" w:themeColor="text1"/>
              </w:rPr>
              <w:t>N</w:t>
            </w:r>
            <w:r w:rsidR="00641D5A">
              <w:rPr>
                <w:rFonts w:ascii="Times New Roman" w:hAnsi="Times New Roman" w:cs="Times New Roman"/>
                <w:b/>
                <w:color w:val="000000" w:themeColor="text1"/>
              </w:rPr>
              <w:t xml:space="preserve">ame of the </w:t>
            </w:r>
            <w:r w:rsidR="0063312B">
              <w:rPr>
                <w:rFonts w:ascii="Times New Roman" w:hAnsi="Times New Roman" w:cs="Times New Roman"/>
                <w:b/>
                <w:color w:val="000000" w:themeColor="text1"/>
              </w:rPr>
              <w:t>Co-PD</w:t>
            </w:r>
            <w:r w:rsidR="00290326" w:rsidRPr="00C23AA6">
              <w:rPr>
                <w:rFonts w:ascii="Times New Roman" w:hAnsi="Times New Roman" w:cs="Times New Roman"/>
                <w:color w:val="000000" w:themeColor="text1"/>
              </w:rPr>
              <w:t xml:space="preserve"> </w:t>
            </w:r>
          </w:p>
        </w:tc>
      </w:tr>
      <w:tr w:rsidR="00C23AA6" w:rsidRPr="00C23AA6" w14:paraId="337D3363" w14:textId="77777777" w:rsidTr="00101AF9">
        <w:tblPrEx>
          <w:tblLook w:val="04A0" w:firstRow="1" w:lastRow="0" w:firstColumn="1" w:lastColumn="0" w:noHBand="0" w:noVBand="1"/>
        </w:tblPrEx>
        <w:trPr>
          <w:trHeight w:val="1315"/>
        </w:trPr>
        <w:tc>
          <w:tcPr>
            <w:tcW w:w="568" w:type="dxa"/>
          </w:tcPr>
          <w:p w14:paraId="45F36536" w14:textId="77777777" w:rsidR="003B2456" w:rsidRPr="00C23AA6" w:rsidRDefault="003B2456" w:rsidP="00C23AA6">
            <w:pPr>
              <w:rPr>
                <w:rFonts w:ascii="Times New Roman" w:hAnsi="Times New Roman" w:cs="Times New Roman"/>
                <w:color w:val="000000" w:themeColor="text1"/>
              </w:rPr>
            </w:pPr>
          </w:p>
        </w:tc>
        <w:tc>
          <w:tcPr>
            <w:tcW w:w="3786" w:type="dxa"/>
          </w:tcPr>
          <w:p w14:paraId="257E9951"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a. Name</w:t>
            </w:r>
          </w:p>
          <w:p w14:paraId="04CC83F5"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b. Designation</w:t>
            </w:r>
          </w:p>
          <w:p w14:paraId="34EF0514"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c. Department</w:t>
            </w:r>
          </w:p>
          <w:p w14:paraId="50A29726"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d. Official Address</w:t>
            </w:r>
          </w:p>
          <w:p w14:paraId="088D6034"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e. Contact No.</w:t>
            </w:r>
          </w:p>
          <w:p w14:paraId="32B064BD"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f. Email</w:t>
            </w:r>
          </w:p>
        </w:tc>
        <w:tc>
          <w:tcPr>
            <w:tcW w:w="4747" w:type="dxa"/>
          </w:tcPr>
          <w:p w14:paraId="5FCE9CE0" w14:textId="1EECB3CB" w:rsidR="000B787E" w:rsidRPr="000B787E" w:rsidRDefault="000B787E" w:rsidP="004C1F25">
            <w:pPr>
              <w:numPr>
                <w:ilvl w:val="0"/>
                <w:numId w:val="12"/>
              </w:numPr>
              <w:spacing w:line="259" w:lineRule="auto"/>
              <w:rPr>
                <w:rFonts w:eastAsia="Calibri"/>
                <w:szCs w:val="24"/>
                <w:lang w:val="en-GB"/>
              </w:rPr>
            </w:pPr>
            <w:r>
              <w:rPr>
                <w:rFonts w:eastAsia="Calibri"/>
                <w:szCs w:val="24"/>
                <w:lang w:val="en-GB"/>
              </w:rPr>
              <w:t>Dr Mohammad Amin Wani</w:t>
            </w:r>
          </w:p>
          <w:p w14:paraId="32E4652A" w14:textId="3A120174" w:rsidR="004C1F25" w:rsidRDefault="004C1F25" w:rsidP="004C1F25">
            <w:pPr>
              <w:numPr>
                <w:ilvl w:val="0"/>
                <w:numId w:val="12"/>
              </w:numPr>
              <w:spacing w:line="259" w:lineRule="auto"/>
              <w:rPr>
                <w:rFonts w:eastAsia="Calibri"/>
                <w:szCs w:val="24"/>
                <w:lang w:val="en-GB"/>
              </w:rPr>
            </w:pPr>
            <w:r>
              <w:rPr>
                <w:rFonts w:eastAsia="Calibri" w:cs="Times New Roman"/>
                <w:szCs w:val="24"/>
                <w:lang w:val="en-GB"/>
              </w:rPr>
              <w:t>Assistant Professor</w:t>
            </w:r>
          </w:p>
          <w:p w14:paraId="7F09BB92" w14:textId="77777777" w:rsidR="004C1F25" w:rsidRDefault="004C1F25" w:rsidP="004C1F25">
            <w:pPr>
              <w:numPr>
                <w:ilvl w:val="0"/>
                <w:numId w:val="12"/>
              </w:numPr>
              <w:spacing w:line="259" w:lineRule="auto"/>
              <w:rPr>
                <w:rFonts w:eastAsia="Calibri"/>
                <w:szCs w:val="24"/>
                <w:lang w:val="en-GB"/>
              </w:rPr>
            </w:pPr>
            <w:r>
              <w:rPr>
                <w:rFonts w:eastAsia="Calibri" w:cs="Times New Roman"/>
                <w:szCs w:val="24"/>
                <w:lang w:val="en-GB"/>
              </w:rPr>
              <w:t xml:space="preserve">Psychology,  </w:t>
            </w:r>
          </w:p>
          <w:p w14:paraId="13B60A50" w14:textId="0A31C940" w:rsidR="004C1F25" w:rsidRPr="000B787E" w:rsidRDefault="004C1F25" w:rsidP="000B787E">
            <w:pPr>
              <w:numPr>
                <w:ilvl w:val="0"/>
                <w:numId w:val="12"/>
              </w:numPr>
              <w:spacing w:line="259" w:lineRule="auto"/>
              <w:rPr>
                <w:rFonts w:eastAsia="Calibri"/>
                <w:szCs w:val="24"/>
                <w:lang w:val="en-GB"/>
              </w:rPr>
            </w:pPr>
            <w:r>
              <w:rPr>
                <w:rFonts w:eastAsia="Calibri" w:cs="Times New Roman"/>
                <w:szCs w:val="24"/>
                <w:lang w:val="en-GB"/>
              </w:rPr>
              <w:t>Lovely Professional University</w:t>
            </w:r>
            <w:r w:rsidR="000B787E">
              <w:rPr>
                <w:rFonts w:eastAsia="Calibri" w:cs="Times New Roman"/>
                <w:szCs w:val="24"/>
                <w:lang w:val="en-GB"/>
              </w:rPr>
              <w:t xml:space="preserve">, </w:t>
            </w:r>
            <w:r w:rsidRPr="000B787E">
              <w:rPr>
                <w:rFonts w:eastAsia="Calibri" w:cs="Times New Roman"/>
                <w:szCs w:val="24"/>
                <w:lang w:val="en-GB"/>
              </w:rPr>
              <w:t>Block 18, Room No 504, Lovely Professional University,</w:t>
            </w:r>
            <w:r w:rsidR="009C03F2">
              <w:rPr>
                <w:rFonts w:eastAsia="Calibri" w:cs="Times New Roman"/>
                <w:szCs w:val="24"/>
                <w:lang w:val="en-GB"/>
              </w:rPr>
              <w:t xml:space="preserve"> </w:t>
            </w:r>
            <w:r w:rsidRPr="000B787E">
              <w:rPr>
                <w:rFonts w:eastAsia="Calibri" w:cs="Times New Roman"/>
                <w:szCs w:val="24"/>
                <w:lang w:val="en-GB"/>
              </w:rPr>
              <w:t>Jalandhar, 144411</w:t>
            </w:r>
            <w:r w:rsidR="000B787E">
              <w:rPr>
                <w:rFonts w:eastAsia="Calibri" w:cs="Times New Roman"/>
                <w:szCs w:val="24"/>
                <w:lang w:val="en-GB"/>
              </w:rPr>
              <w:t xml:space="preserve">, </w:t>
            </w:r>
            <w:r w:rsidRPr="000B787E">
              <w:rPr>
                <w:rFonts w:eastAsia="Calibri" w:cs="Times New Roman"/>
                <w:szCs w:val="24"/>
                <w:lang w:val="en-GB"/>
              </w:rPr>
              <w:t>Punjab</w:t>
            </w:r>
          </w:p>
          <w:p w14:paraId="49B6577C" w14:textId="77777777" w:rsidR="004C1F25" w:rsidRDefault="004C1F25" w:rsidP="004C1F25">
            <w:pPr>
              <w:numPr>
                <w:ilvl w:val="0"/>
                <w:numId w:val="12"/>
              </w:numPr>
              <w:spacing w:line="259" w:lineRule="auto"/>
              <w:rPr>
                <w:rFonts w:eastAsia="Calibri"/>
                <w:szCs w:val="24"/>
                <w:lang w:val="en-GB"/>
              </w:rPr>
            </w:pPr>
            <w:r>
              <w:rPr>
                <w:rFonts w:eastAsia="Calibri" w:cs="Times New Roman"/>
                <w:szCs w:val="24"/>
                <w:lang w:val="en-GB"/>
              </w:rPr>
              <w:t>9103133348</w:t>
            </w:r>
          </w:p>
          <w:p w14:paraId="341562D4" w14:textId="6B39CEED" w:rsidR="008D7CC4" w:rsidRPr="00C23AA6" w:rsidRDefault="000B787E" w:rsidP="004C1F25">
            <w:pPr>
              <w:rPr>
                <w:rFonts w:ascii="Times New Roman" w:hAnsi="Times New Roman" w:cs="Times New Roman"/>
                <w:color w:val="000000" w:themeColor="text1"/>
              </w:rPr>
            </w:pPr>
            <w:r>
              <w:rPr>
                <w:rFonts w:eastAsia="Calibri" w:cs="Times New Roman"/>
                <w:szCs w:val="24"/>
                <w:lang w:val="en-GB"/>
              </w:rPr>
              <w:t>f</w:t>
            </w:r>
            <w:r w:rsidR="00101AF9">
              <w:rPr>
                <w:rFonts w:eastAsia="Calibri" w:cs="Times New Roman"/>
                <w:szCs w:val="24"/>
                <w:lang w:val="en-GB"/>
              </w:rPr>
              <w:t xml:space="preserve">.) </w:t>
            </w:r>
            <w:r w:rsidR="004C1F25">
              <w:rPr>
                <w:rFonts w:eastAsia="Calibri" w:cs="Times New Roman"/>
                <w:szCs w:val="24"/>
                <w:lang w:val="en-GB"/>
              </w:rPr>
              <w:t>amin.23914@lpu.co.in</w:t>
            </w:r>
          </w:p>
        </w:tc>
      </w:tr>
    </w:tbl>
    <w:p w14:paraId="339C44E9" w14:textId="77777777" w:rsidR="00C23AA6" w:rsidRDefault="00C23AA6"/>
    <w:tbl>
      <w:tblPr>
        <w:tblStyle w:val="Style23"/>
        <w:tblW w:w="922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7"/>
        <w:gridCol w:w="1134"/>
        <w:gridCol w:w="2694"/>
        <w:gridCol w:w="2126"/>
        <w:gridCol w:w="1173"/>
        <w:gridCol w:w="1440"/>
      </w:tblGrid>
      <w:tr w:rsidR="00101AF9" w14:paraId="0D1C73C1" w14:textId="77777777" w:rsidTr="00101AF9">
        <w:tc>
          <w:tcPr>
            <w:tcW w:w="657" w:type="dxa"/>
            <w:tcBorders>
              <w:right w:val="single" w:sz="4" w:space="0" w:color="auto"/>
            </w:tcBorders>
          </w:tcPr>
          <w:p w14:paraId="5DB8914B" w14:textId="0AE614A3" w:rsidR="00101AF9" w:rsidRDefault="00101AF9" w:rsidP="00101AF9">
            <w:pPr>
              <w:spacing w:line="259" w:lineRule="auto"/>
              <w:rPr>
                <w:i/>
                <w:sz w:val="22"/>
                <w:szCs w:val="22"/>
              </w:rPr>
            </w:pPr>
            <w:r w:rsidRPr="00EC4793">
              <w:rPr>
                <w:rFonts w:ascii="Times New Roman" w:hAnsi="Times New Roman" w:cs="Times New Roman"/>
                <w:b/>
                <w:color w:val="000000" w:themeColor="text1"/>
              </w:rPr>
              <w:t>2</w:t>
            </w:r>
          </w:p>
        </w:tc>
        <w:tc>
          <w:tcPr>
            <w:tcW w:w="8567" w:type="dxa"/>
            <w:gridSpan w:val="5"/>
            <w:tcBorders>
              <w:left w:val="single" w:sz="4" w:space="0" w:color="auto"/>
            </w:tcBorders>
          </w:tcPr>
          <w:p w14:paraId="051B8DD2" w14:textId="55782433" w:rsidR="00101AF9" w:rsidRPr="00101AF9" w:rsidRDefault="00101AF9" w:rsidP="00101AF9">
            <w:pPr>
              <w:spacing w:line="259" w:lineRule="auto"/>
              <w:rPr>
                <w:b/>
                <w:bCs/>
                <w:i/>
                <w:sz w:val="22"/>
                <w:szCs w:val="22"/>
              </w:rPr>
            </w:pPr>
            <w:r w:rsidRPr="00101AF9">
              <w:rPr>
                <w:rFonts w:ascii="Times New Roman" w:hAnsi="Times New Roman" w:cs="Times New Roman"/>
                <w:b/>
                <w:bCs/>
                <w:color w:val="000000" w:themeColor="text1"/>
                <w:sz w:val="22"/>
                <w:szCs w:val="22"/>
              </w:rPr>
              <w:t>Educational Qualifications</w:t>
            </w:r>
          </w:p>
        </w:tc>
      </w:tr>
      <w:tr w:rsidR="00101AF9" w14:paraId="2D7CEDFC" w14:textId="77777777" w:rsidTr="00101AF9">
        <w:tc>
          <w:tcPr>
            <w:tcW w:w="1791" w:type="dxa"/>
            <w:gridSpan w:val="2"/>
          </w:tcPr>
          <w:p w14:paraId="068ADF1F" w14:textId="3AE91067" w:rsidR="00101AF9" w:rsidRPr="00101AF9" w:rsidRDefault="00101AF9" w:rsidP="00101AF9">
            <w:pPr>
              <w:spacing w:line="259" w:lineRule="auto"/>
              <w:rPr>
                <w:rFonts w:ascii="Times New Roman" w:hAnsi="Times New Roman" w:cs="Times New Roman"/>
                <w:b/>
                <w:bCs/>
                <w:iCs/>
              </w:rPr>
            </w:pPr>
            <w:r w:rsidRPr="00101AF9">
              <w:rPr>
                <w:rFonts w:ascii="Times New Roman" w:hAnsi="Times New Roman" w:cs="Times New Roman"/>
                <w:b/>
                <w:bCs/>
                <w:iCs/>
                <w:sz w:val="22"/>
                <w:szCs w:val="22"/>
              </w:rPr>
              <w:t>Name of Degree</w:t>
            </w:r>
          </w:p>
        </w:tc>
        <w:tc>
          <w:tcPr>
            <w:tcW w:w="2694" w:type="dxa"/>
          </w:tcPr>
          <w:p w14:paraId="189E609C" w14:textId="1A270EC5" w:rsidR="00101AF9" w:rsidRPr="00101AF9" w:rsidRDefault="00101AF9" w:rsidP="00101AF9">
            <w:pPr>
              <w:spacing w:line="259" w:lineRule="auto"/>
              <w:jc w:val="center"/>
              <w:rPr>
                <w:rFonts w:ascii="Times New Roman" w:hAnsi="Times New Roman" w:cs="Times New Roman"/>
                <w:b/>
                <w:bCs/>
                <w:iCs/>
              </w:rPr>
            </w:pPr>
            <w:r w:rsidRPr="00101AF9">
              <w:rPr>
                <w:rFonts w:ascii="Times New Roman" w:hAnsi="Times New Roman" w:cs="Times New Roman"/>
                <w:b/>
                <w:bCs/>
                <w:iCs/>
                <w:sz w:val="22"/>
                <w:szCs w:val="22"/>
              </w:rPr>
              <w:t>Name of the University</w:t>
            </w:r>
          </w:p>
        </w:tc>
        <w:tc>
          <w:tcPr>
            <w:tcW w:w="2126" w:type="dxa"/>
          </w:tcPr>
          <w:p w14:paraId="0EED0AEE" w14:textId="7468A8EC" w:rsidR="00101AF9" w:rsidRPr="00101AF9" w:rsidRDefault="00101AF9" w:rsidP="00101AF9">
            <w:pPr>
              <w:spacing w:line="259" w:lineRule="auto"/>
              <w:jc w:val="center"/>
              <w:rPr>
                <w:rFonts w:ascii="Times New Roman" w:hAnsi="Times New Roman" w:cs="Times New Roman"/>
                <w:b/>
                <w:bCs/>
                <w:iCs/>
              </w:rPr>
            </w:pPr>
            <w:r w:rsidRPr="00101AF9">
              <w:rPr>
                <w:rFonts w:ascii="Times New Roman" w:hAnsi="Times New Roman" w:cs="Times New Roman"/>
                <w:b/>
                <w:bCs/>
                <w:iCs/>
                <w:sz w:val="22"/>
                <w:szCs w:val="22"/>
              </w:rPr>
              <w:t xml:space="preserve">Year of </w:t>
            </w:r>
            <w:r>
              <w:rPr>
                <w:rFonts w:ascii="Times New Roman" w:hAnsi="Times New Roman" w:cs="Times New Roman"/>
                <w:b/>
                <w:bCs/>
                <w:iCs/>
                <w:sz w:val="22"/>
                <w:szCs w:val="22"/>
              </w:rPr>
              <w:t>Passing/award</w:t>
            </w:r>
          </w:p>
        </w:tc>
        <w:tc>
          <w:tcPr>
            <w:tcW w:w="1173" w:type="dxa"/>
          </w:tcPr>
          <w:p w14:paraId="36C9002A" w14:textId="0FE93301" w:rsidR="00101AF9" w:rsidRPr="00101AF9" w:rsidRDefault="00101AF9" w:rsidP="00101AF9">
            <w:pPr>
              <w:spacing w:line="259" w:lineRule="auto"/>
              <w:jc w:val="center"/>
              <w:rPr>
                <w:rFonts w:ascii="Times New Roman" w:hAnsi="Times New Roman" w:cs="Times New Roman"/>
                <w:b/>
                <w:bCs/>
                <w:iCs/>
              </w:rPr>
            </w:pPr>
            <w:r w:rsidRPr="00101AF9">
              <w:rPr>
                <w:rFonts w:ascii="Times New Roman" w:hAnsi="Times New Roman" w:cs="Times New Roman"/>
                <w:b/>
                <w:bCs/>
                <w:iCs/>
                <w:sz w:val="22"/>
                <w:szCs w:val="22"/>
              </w:rPr>
              <w:t>% of marks</w:t>
            </w:r>
          </w:p>
        </w:tc>
        <w:tc>
          <w:tcPr>
            <w:tcW w:w="1440" w:type="dxa"/>
          </w:tcPr>
          <w:p w14:paraId="58180B78" w14:textId="00566D82" w:rsidR="00101AF9" w:rsidRPr="00101AF9" w:rsidRDefault="00101AF9" w:rsidP="00101AF9">
            <w:pPr>
              <w:spacing w:line="259" w:lineRule="auto"/>
              <w:jc w:val="center"/>
              <w:rPr>
                <w:rFonts w:ascii="Times New Roman" w:hAnsi="Times New Roman" w:cs="Times New Roman"/>
                <w:b/>
                <w:bCs/>
                <w:iCs/>
              </w:rPr>
            </w:pPr>
            <w:r w:rsidRPr="00101AF9">
              <w:rPr>
                <w:rFonts w:ascii="Times New Roman" w:hAnsi="Times New Roman" w:cs="Times New Roman"/>
                <w:b/>
                <w:bCs/>
                <w:iCs/>
                <w:sz w:val="22"/>
                <w:szCs w:val="22"/>
              </w:rPr>
              <w:t>Main Discipline</w:t>
            </w:r>
          </w:p>
        </w:tc>
      </w:tr>
      <w:tr w:rsidR="00101AF9" w14:paraId="1A9C061B" w14:textId="77777777" w:rsidTr="00101AF9">
        <w:tc>
          <w:tcPr>
            <w:tcW w:w="1791" w:type="dxa"/>
            <w:gridSpan w:val="2"/>
          </w:tcPr>
          <w:p w14:paraId="17916B03" w14:textId="77777777" w:rsidR="00101AF9" w:rsidRDefault="00101AF9" w:rsidP="00101AF9">
            <w:pPr>
              <w:spacing w:line="360" w:lineRule="auto"/>
              <w:rPr>
                <w:sz w:val="22"/>
                <w:szCs w:val="22"/>
              </w:rPr>
            </w:pPr>
            <w:r>
              <w:rPr>
                <w:rFonts w:ascii="Times New Roman" w:hAnsi="Times New Roman" w:cs="Times New Roman"/>
                <w:sz w:val="22"/>
                <w:szCs w:val="22"/>
              </w:rPr>
              <w:t xml:space="preserve">Master’s </w:t>
            </w:r>
          </w:p>
        </w:tc>
        <w:tc>
          <w:tcPr>
            <w:tcW w:w="2694" w:type="dxa"/>
          </w:tcPr>
          <w:p w14:paraId="40C318E6"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Ch. Charan Singh University Meerut Uttar</w:t>
            </w:r>
          </w:p>
          <w:p w14:paraId="179EFBFC"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Pradesh India</w:t>
            </w:r>
          </w:p>
        </w:tc>
        <w:tc>
          <w:tcPr>
            <w:tcW w:w="2126" w:type="dxa"/>
          </w:tcPr>
          <w:p w14:paraId="4935B083"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2010- 2012</w:t>
            </w:r>
          </w:p>
        </w:tc>
        <w:tc>
          <w:tcPr>
            <w:tcW w:w="1173" w:type="dxa"/>
          </w:tcPr>
          <w:p w14:paraId="2BC173BF"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76</w:t>
            </w:r>
          </w:p>
        </w:tc>
        <w:tc>
          <w:tcPr>
            <w:tcW w:w="1440" w:type="dxa"/>
          </w:tcPr>
          <w:p w14:paraId="37823E47"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 xml:space="preserve">Psychology </w:t>
            </w:r>
          </w:p>
        </w:tc>
      </w:tr>
      <w:tr w:rsidR="00101AF9" w14:paraId="2E7480D7" w14:textId="77777777" w:rsidTr="00101AF9">
        <w:tc>
          <w:tcPr>
            <w:tcW w:w="1791" w:type="dxa"/>
            <w:gridSpan w:val="2"/>
          </w:tcPr>
          <w:p w14:paraId="6EA30B41" w14:textId="77777777" w:rsidR="00101AF9" w:rsidRDefault="00101AF9" w:rsidP="00101AF9">
            <w:pPr>
              <w:spacing w:line="360" w:lineRule="auto"/>
              <w:rPr>
                <w:sz w:val="22"/>
                <w:szCs w:val="22"/>
              </w:rPr>
            </w:pPr>
            <w:r>
              <w:rPr>
                <w:rFonts w:ascii="Times New Roman" w:hAnsi="Times New Roman" w:cs="Times New Roman"/>
                <w:sz w:val="22"/>
                <w:szCs w:val="22"/>
              </w:rPr>
              <w:t>M. Phil.</w:t>
            </w:r>
          </w:p>
        </w:tc>
        <w:tc>
          <w:tcPr>
            <w:tcW w:w="2694" w:type="dxa"/>
          </w:tcPr>
          <w:p w14:paraId="7FF3A775"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Awadhesh Pratap Singh University Rewa Madhya</w:t>
            </w:r>
          </w:p>
          <w:p w14:paraId="416C349B"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lastRenderedPageBreak/>
              <w:t>Pradesh India</w:t>
            </w:r>
          </w:p>
        </w:tc>
        <w:tc>
          <w:tcPr>
            <w:tcW w:w="2126" w:type="dxa"/>
          </w:tcPr>
          <w:p w14:paraId="6F2AF6F2"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lastRenderedPageBreak/>
              <w:t>2013- 2014</w:t>
            </w:r>
          </w:p>
        </w:tc>
        <w:tc>
          <w:tcPr>
            <w:tcW w:w="1173" w:type="dxa"/>
          </w:tcPr>
          <w:p w14:paraId="5E509D8B"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91</w:t>
            </w:r>
          </w:p>
        </w:tc>
        <w:tc>
          <w:tcPr>
            <w:tcW w:w="1440" w:type="dxa"/>
          </w:tcPr>
          <w:p w14:paraId="55B8D29C"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 xml:space="preserve">Psychology </w:t>
            </w:r>
          </w:p>
        </w:tc>
      </w:tr>
      <w:tr w:rsidR="00101AF9" w14:paraId="7F0B4716" w14:textId="77777777" w:rsidTr="00101AF9">
        <w:tc>
          <w:tcPr>
            <w:tcW w:w="1791" w:type="dxa"/>
            <w:gridSpan w:val="2"/>
          </w:tcPr>
          <w:p w14:paraId="467F8D99" w14:textId="77777777" w:rsidR="00101AF9" w:rsidRDefault="00101AF9" w:rsidP="00101AF9">
            <w:pPr>
              <w:spacing w:line="360" w:lineRule="auto"/>
              <w:rPr>
                <w:sz w:val="22"/>
                <w:szCs w:val="22"/>
              </w:rPr>
            </w:pPr>
            <w:r>
              <w:rPr>
                <w:rFonts w:ascii="Times New Roman" w:hAnsi="Times New Roman" w:cs="Times New Roman"/>
                <w:sz w:val="22"/>
                <w:szCs w:val="22"/>
              </w:rPr>
              <w:t>Ph. D.</w:t>
            </w:r>
          </w:p>
        </w:tc>
        <w:tc>
          <w:tcPr>
            <w:tcW w:w="2694" w:type="dxa"/>
          </w:tcPr>
          <w:p w14:paraId="26680A17"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Annamalai University, Annamalainagar, Tamil</w:t>
            </w:r>
          </w:p>
          <w:p w14:paraId="0057D03A"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Nadu, India</w:t>
            </w:r>
          </w:p>
        </w:tc>
        <w:tc>
          <w:tcPr>
            <w:tcW w:w="2126" w:type="dxa"/>
          </w:tcPr>
          <w:p w14:paraId="43DBF991"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2015-2018</w:t>
            </w:r>
          </w:p>
        </w:tc>
        <w:tc>
          <w:tcPr>
            <w:tcW w:w="1173" w:type="dxa"/>
          </w:tcPr>
          <w:p w14:paraId="690207DE"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9</w:t>
            </w:r>
          </w:p>
        </w:tc>
        <w:tc>
          <w:tcPr>
            <w:tcW w:w="1440" w:type="dxa"/>
          </w:tcPr>
          <w:p w14:paraId="0DF4AFDC" w14:textId="77777777" w:rsidR="00101AF9" w:rsidRDefault="00101AF9" w:rsidP="00101AF9">
            <w:pPr>
              <w:spacing w:line="259" w:lineRule="auto"/>
              <w:jc w:val="center"/>
              <w:rPr>
                <w:bCs/>
                <w:sz w:val="22"/>
                <w:szCs w:val="22"/>
              </w:rPr>
            </w:pPr>
            <w:r>
              <w:rPr>
                <w:rFonts w:ascii="Times New Roman" w:hAnsi="Times New Roman" w:cs="Times New Roman"/>
                <w:bCs/>
                <w:sz w:val="22"/>
                <w:szCs w:val="22"/>
              </w:rPr>
              <w:t xml:space="preserve">Psychology </w:t>
            </w:r>
          </w:p>
        </w:tc>
      </w:tr>
      <w:tr w:rsidR="00101AF9" w14:paraId="3F921111" w14:textId="77777777" w:rsidTr="00101AF9">
        <w:tc>
          <w:tcPr>
            <w:tcW w:w="1791" w:type="dxa"/>
            <w:gridSpan w:val="2"/>
          </w:tcPr>
          <w:p w14:paraId="6EB311B9" w14:textId="77777777" w:rsidR="00101AF9" w:rsidRDefault="00101AF9" w:rsidP="00101AF9">
            <w:pPr>
              <w:spacing w:line="360" w:lineRule="auto"/>
              <w:rPr>
                <w:sz w:val="22"/>
                <w:szCs w:val="22"/>
              </w:rPr>
            </w:pPr>
            <w:r>
              <w:rPr>
                <w:rFonts w:ascii="Times New Roman" w:hAnsi="Times New Roman" w:cs="Times New Roman"/>
                <w:sz w:val="22"/>
                <w:szCs w:val="22"/>
              </w:rPr>
              <w:t>Post-Doctoral</w:t>
            </w:r>
          </w:p>
        </w:tc>
        <w:tc>
          <w:tcPr>
            <w:tcW w:w="2694" w:type="dxa"/>
          </w:tcPr>
          <w:p w14:paraId="66BBD46D" w14:textId="77777777" w:rsidR="00101AF9" w:rsidRDefault="00101AF9" w:rsidP="00101AF9">
            <w:pPr>
              <w:spacing w:line="360" w:lineRule="auto"/>
              <w:rPr>
                <w:sz w:val="22"/>
                <w:szCs w:val="22"/>
              </w:rPr>
            </w:pPr>
          </w:p>
        </w:tc>
        <w:tc>
          <w:tcPr>
            <w:tcW w:w="2126" w:type="dxa"/>
          </w:tcPr>
          <w:p w14:paraId="4ED13AEE" w14:textId="77777777" w:rsidR="00101AF9" w:rsidRDefault="00101AF9" w:rsidP="00101AF9">
            <w:pPr>
              <w:spacing w:line="360" w:lineRule="auto"/>
              <w:rPr>
                <w:sz w:val="22"/>
                <w:szCs w:val="22"/>
              </w:rPr>
            </w:pPr>
          </w:p>
        </w:tc>
        <w:tc>
          <w:tcPr>
            <w:tcW w:w="1173" w:type="dxa"/>
          </w:tcPr>
          <w:p w14:paraId="4BCE946D" w14:textId="77777777" w:rsidR="00101AF9" w:rsidRDefault="00101AF9" w:rsidP="00101AF9">
            <w:pPr>
              <w:spacing w:line="360" w:lineRule="auto"/>
              <w:rPr>
                <w:sz w:val="22"/>
                <w:szCs w:val="22"/>
              </w:rPr>
            </w:pPr>
          </w:p>
        </w:tc>
        <w:tc>
          <w:tcPr>
            <w:tcW w:w="1440" w:type="dxa"/>
          </w:tcPr>
          <w:p w14:paraId="4F20FCE1" w14:textId="77777777" w:rsidR="00101AF9" w:rsidRDefault="00101AF9" w:rsidP="00101AF9">
            <w:pPr>
              <w:spacing w:line="360" w:lineRule="auto"/>
              <w:rPr>
                <w:sz w:val="22"/>
                <w:szCs w:val="22"/>
              </w:rPr>
            </w:pPr>
          </w:p>
        </w:tc>
      </w:tr>
      <w:tr w:rsidR="00101AF9" w14:paraId="65571DA0" w14:textId="77777777" w:rsidTr="00101AF9">
        <w:tc>
          <w:tcPr>
            <w:tcW w:w="4485" w:type="dxa"/>
            <w:gridSpan w:val="3"/>
          </w:tcPr>
          <w:p w14:paraId="61A57E08" w14:textId="77777777" w:rsidR="00101AF9" w:rsidRDefault="00101AF9" w:rsidP="00101AF9">
            <w:pPr>
              <w:rPr>
                <w:sz w:val="22"/>
                <w:szCs w:val="22"/>
              </w:rPr>
            </w:pPr>
            <w:r>
              <w:rPr>
                <w:rFonts w:ascii="Times New Roman" w:hAnsi="Times New Roman" w:cs="Times New Roman"/>
                <w:sz w:val="22"/>
                <w:szCs w:val="22"/>
              </w:rPr>
              <w:t>Title of the Ph. D.</w:t>
            </w:r>
          </w:p>
        </w:tc>
        <w:tc>
          <w:tcPr>
            <w:tcW w:w="4739" w:type="dxa"/>
            <w:gridSpan w:val="3"/>
          </w:tcPr>
          <w:p w14:paraId="24E0F657" w14:textId="77777777" w:rsidR="00101AF9" w:rsidRDefault="00101AF9" w:rsidP="00101AF9">
            <w:pPr>
              <w:spacing w:line="259" w:lineRule="auto"/>
              <w:rPr>
                <w:sz w:val="22"/>
                <w:szCs w:val="22"/>
              </w:rPr>
            </w:pPr>
            <w:r>
              <w:rPr>
                <w:rFonts w:ascii="Times New Roman" w:hAnsi="Times New Roman" w:cs="Times New Roman"/>
                <w:bCs/>
                <w:sz w:val="22"/>
                <w:szCs w:val="22"/>
              </w:rPr>
              <w:t>Social Support, Self-esteem, Quality of Life and Suicidal Ideation Among HIV/AIDS Patients In Jammu and Kashmir</w:t>
            </w:r>
          </w:p>
        </w:tc>
      </w:tr>
      <w:tr w:rsidR="00101AF9" w14:paraId="1C7AD1E8" w14:textId="77777777" w:rsidTr="00101AF9">
        <w:tc>
          <w:tcPr>
            <w:tcW w:w="4485" w:type="dxa"/>
            <w:gridSpan w:val="3"/>
          </w:tcPr>
          <w:p w14:paraId="5A1881E7" w14:textId="77777777" w:rsidR="00101AF9" w:rsidRDefault="00101AF9" w:rsidP="00101AF9">
            <w:pPr>
              <w:rPr>
                <w:sz w:val="22"/>
                <w:szCs w:val="22"/>
              </w:rPr>
            </w:pPr>
            <w:r>
              <w:rPr>
                <w:rFonts w:ascii="Times New Roman" w:hAnsi="Times New Roman" w:cs="Times New Roman"/>
                <w:sz w:val="22"/>
                <w:szCs w:val="22"/>
              </w:rPr>
              <w:t>Salient features of your Ph.D. research work (Not more than 100 words):</w:t>
            </w:r>
          </w:p>
        </w:tc>
        <w:tc>
          <w:tcPr>
            <w:tcW w:w="4739" w:type="dxa"/>
            <w:gridSpan w:val="3"/>
          </w:tcPr>
          <w:p w14:paraId="793C61A4" w14:textId="77777777" w:rsidR="00101AF9" w:rsidRDefault="00101AF9" w:rsidP="00101AF9">
            <w:pPr>
              <w:spacing w:line="259" w:lineRule="auto"/>
              <w:rPr>
                <w:sz w:val="22"/>
                <w:szCs w:val="22"/>
              </w:rPr>
            </w:pPr>
            <w:r>
              <w:rPr>
                <w:rFonts w:ascii="Times New Roman" w:hAnsi="Times New Roman" w:cs="Times New Roman"/>
                <w:bCs/>
                <w:sz w:val="22"/>
                <w:szCs w:val="22"/>
              </w:rPr>
              <w:t>The Ph.D. research, conducted on social support, self-esteem, quality of life, and suicidal ideation among HIV/AIDS patients in Jammu and Kashmir, offers significant contributions to esteemed journals. Its rigorous methodology and nuanced exploration of psychosocial dynamics in a unique socio-cultural context make it a valuable addition to scholarly discourse. By elucidating the intricate relationships between these variables, the study provides actionable insights for healthcare practitioners and policymakers. Its findings fill critical gaps in understanding the holistic well-being of HIV/AIDS patients, fostering the development of targeted interventions and support systems. This research is poised to enhance the academic community's understanding of psychosocial aspects in healthcare, making it suitable for publication in reputed journals.</w:t>
            </w:r>
          </w:p>
        </w:tc>
      </w:tr>
    </w:tbl>
    <w:p w14:paraId="61FA4BE3" w14:textId="77777777" w:rsidR="00101AF9" w:rsidRDefault="00101AF9"/>
    <w:p w14:paraId="1D475BE1" w14:textId="77777777" w:rsidR="00101AF9" w:rsidRDefault="00101AF9"/>
    <w:p w14:paraId="717365D8" w14:textId="77777777" w:rsidR="00101AF9" w:rsidRDefault="00101AF9"/>
    <w:p w14:paraId="5622F245" w14:textId="77777777" w:rsidR="00101AF9" w:rsidRDefault="00101AF9"/>
    <w:p w14:paraId="5F408EAD" w14:textId="77777777" w:rsidR="00101AF9" w:rsidRDefault="00101AF9"/>
    <w:p w14:paraId="32452023" w14:textId="77777777" w:rsidR="00101AF9" w:rsidRDefault="00101AF9"/>
    <w:p w14:paraId="7E64F133" w14:textId="77777777" w:rsidR="00101AF9" w:rsidRDefault="00101AF9"/>
    <w:p w14:paraId="116E6471" w14:textId="77777777" w:rsidR="00101AF9" w:rsidRDefault="00101AF9"/>
    <w:p w14:paraId="2A4B69DC" w14:textId="77777777" w:rsidR="00101AF9" w:rsidRDefault="00101AF9"/>
    <w:p w14:paraId="7DD4E7EF" w14:textId="77777777" w:rsidR="00101AF9" w:rsidRPr="00C23AA6" w:rsidRDefault="00101AF9"/>
    <w:tbl>
      <w:tblPr>
        <w:tblStyle w:val="TableGrid"/>
        <w:tblW w:w="0" w:type="auto"/>
        <w:tblLook w:val="04A0" w:firstRow="1" w:lastRow="0" w:firstColumn="1" w:lastColumn="0" w:noHBand="0" w:noVBand="1"/>
      </w:tblPr>
      <w:tblGrid>
        <w:gridCol w:w="388"/>
        <w:gridCol w:w="2017"/>
        <w:gridCol w:w="2054"/>
        <w:gridCol w:w="4379"/>
      </w:tblGrid>
      <w:tr w:rsidR="00C23AA6" w:rsidRPr="00EC4793" w14:paraId="5BA5B5CC" w14:textId="77777777" w:rsidTr="00EC4793">
        <w:trPr>
          <w:trHeight w:val="149"/>
        </w:trPr>
        <w:tc>
          <w:tcPr>
            <w:tcW w:w="388" w:type="dxa"/>
          </w:tcPr>
          <w:p w14:paraId="0D0C617C" w14:textId="77777777" w:rsidR="00561C2C" w:rsidRPr="00EC4793" w:rsidRDefault="00561C2C"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3.</w:t>
            </w:r>
          </w:p>
        </w:tc>
        <w:tc>
          <w:tcPr>
            <w:tcW w:w="8450" w:type="dxa"/>
            <w:gridSpan w:val="3"/>
          </w:tcPr>
          <w:p w14:paraId="2F04866C" w14:textId="77777777" w:rsidR="00561C2C" w:rsidRPr="00EC4793" w:rsidRDefault="00561C2C"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Research Experience</w:t>
            </w:r>
          </w:p>
        </w:tc>
      </w:tr>
      <w:tr w:rsidR="00C23AA6" w:rsidRPr="00EC4793" w14:paraId="5B57F42F" w14:textId="77777777" w:rsidTr="0063312B">
        <w:trPr>
          <w:trHeight w:val="303"/>
        </w:trPr>
        <w:tc>
          <w:tcPr>
            <w:tcW w:w="388" w:type="dxa"/>
          </w:tcPr>
          <w:p w14:paraId="7F3C47C5" w14:textId="77777777" w:rsidR="00561C2C" w:rsidRPr="00EC4793" w:rsidRDefault="00561C2C" w:rsidP="00EC4793">
            <w:pPr>
              <w:spacing w:after="120"/>
              <w:rPr>
                <w:rFonts w:ascii="Times New Roman" w:hAnsi="Times New Roman" w:cs="Times New Roman"/>
                <w:color w:val="000000" w:themeColor="text1"/>
              </w:rPr>
            </w:pPr>
          </w:p>
        </w:tc>
        <w:tc>
          <w:tcPr>
            <w:tcW w:w="2017" w:type="dxa"/>
          </w:tcPr>
          <w:p w14:paraId="469A49A7" w14:textId="77777777" w:rsidR="00561C2C" w:rsidRPr="00EC4793" w:rsidRDefault="00561C2C" w:rsidP="00EC4793">
            <w:pPr>
              <w:spacing w:after="120"/>
              <w:rPr>
                <w:rFonts w:ascii="Times New Roman" w:hAnsi="Times New Roman" w:cs="Times New Roman"/>
                <w:color w:val="000000" w:themeColor="text1"/>
              </w:rPr>
            </w:pPr>
          </w:p>
        </w:tc>
        <w:tc>
          <w:tcPr>
            <w:tcW w:w="2054" w:type="dxa"/>
          </w:tcPr>
          <w:p w14:paraId="28085387"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Number</w:t>
            </w:r>
          </w:p>
        </w:tc>
        <w:tc>
          <w:tcPr>
            <w:tcW w:w="4379" w:type="dxa"/>
          </w:tcPr>
          <w:p w14:paraId="62791CEF" w14:textId="77777777" w:rsidR="00561C2C" w:rsidRPr="00EC4793" w:rsidRDefault="00561C2C" w:rsidP="00EC4793">
            <w:pPr>
              <w:rPr>
                <w:rFonts w:ascii="Times New Roman" w:hAnsi="Times New Roman" w:cs="Times New Roman"/>
                <w:color w:val="000000" w:themeColor="text1"/>
              </w:rPr>
            </w:pPr>
            <w:r w:rsidRPr="00EC4793">
              <w:rPr>
                <w:rFonts w:ascii="Times New Roman" w:hAnsi="Times New Roman" w:cs="Times New Roman"/>
                <w:color w:val="000000" w:themeColor="text1"/>
              </w:rPr>
              <w:t>Title, role/capacity/Presentation/Participation and details of funding Institution</w:t>
            </w:r>
          </w:p>
        </w:tc>
      </w:tr>
      <w:tr w:rsidR="00101AF9" w:rsidRPr="00EC4793" w14:paraId="6E418186" w14:textId="77777777" w:rsidTr="0063312B">
        <w:trPr>
          <w:trHeight w:val="149"/>
        </w:trPr>
        <w:tc>
          <w:tcPr>
            <w:tcW w:w="388" w:type="dxa"/>
          </w:tcPr>
          <w:p w14:paraId="583F9679"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a.</w:t>
            </w:r>
          </w:p>
        </w:tc>
        <w:tc>
          <w:tcPr>
            <w:tcW w:w="2017" w:type="dxa"/>
          </w:tcPr>
          <w:p w14:paraId="1A7C9346"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Research Projects</w:t>
            </w:r>
          </w:p>
        </w:tc>
        <w:tc>
          <w:tcPr>
            <w:tcW w:w="2054" w:type="dxa"/>
          </w:tcPr>
          <w:p w14:paraId="382AACD0" w14:textId="0C9C7D23" w:rsidR="00101AF9" w:rsidRPr="00EC4793" w:rsidRDefault="00101AF9" w:rsidP="00101AF9">
            <w:pPr>
              <w:spacing w:after="120"/>
              <w:rPr>
                <w:rFonts w:ascii="Times New Roman" w:hAnsi="Times New Roman" w:cs="Times New Roman"/>
                <w:color w:val="000000" w:themeColor="text1"/>
              </w:rPr>
            </w:pPr>
            <w:r>
              <w:rPr>
                <w:b/>
                <w:bCs/>
                <w:szCs w:val="24"/>
              </w:rPr>
              <w:t>0</w:t>
            </w:r>
          </w:p>
        </w:tc>
        <w:tc>
          <w:tcPr>
            <w:tcW w:w="4379" w:type="dxa"/>
          </w:tcPr>
          <w:p w14:paraId="58346CDF" w14:textId="6A795D83" w:rsidR="00101AF9" w:rsidRPr="00EC4793" w:rsidRDefault="00101AF9" w:rsidP="00101AF9">
            <w:pPr>
              <w:spacing w:after="120"/>
              <w:rPr>
                <w:rFonts w:ascii="Times New Roman" w:hAnsi="Times New Roman" w:cs="Times New Roman"/>
                <w:color w:val="000000" w:themeColor="text1"/>
              </w:rPr>
            </w:pPr>
            <w:r>
              <w:rPr>
                <w:b/>
                <w:bCs/>
                <w:szCs w:val="24"/>
              </w:rPr>
              <w:t>NA</w:t>
            </w:r>
          </w:p>
        </w:tc>
      </w:tr>
      <w:tr w:rsidR="00101AF9" w:rsidRPr="00EC4793" w14:paraId="07B10130" w14:textId="77777777" w:rsidTr="0063312B">
        <w:trPr>
          <w:trHeight w:val="149"/>
        </w:trPr>
        <w:tc>
          <w:tcPr>
            <w:tcW w:w="388" w:type="dxa"/>
          </w:tcPr>
          <w:p w14:paraId="6212DBB4"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b.</w:t>
            </w:r>
          </w:p>
        </w:tc>
        <w:tc>
          <w:tcPr>
            <w:tcW w:w="2017" w:type="dxa"/>
          </w:tcPr>
          <w:p w14:paraId="08836322"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Fellowships</w:t>
            </w:r>
          </w:p>
        </w:tc>
        <w:tc>
          <w:tcPr>
            <w:tcW w:w="2054" w:type="dxa"/>
          </w:tcPr>
          <w:p w14:paraId="337EC18E" w14:textId="608625F5" w:rsidR="00101AF9" w:rsidRPr="00EC4793" w:rsidRDefault="00101AF9" w:rsidP="00101AF9">
            <w:pPr>
              <w:spacing w:after="120"/>
              <w:rPr>
                <w:rFonts w:ascii="Times New Roman" w:hAnsi="Times New Roman" w:cs="Times New Roman"/>
                <w:color w:val="000000" w:themeColor="text1"/>
              </w:rPr>
            </w:pPr>
            <w:r>
              <w:rPr>
                <w:b/>
                <w:bCs/>
                <w:szCs w:val="24"/>
              </w:rPr>
              <w:t>0</w:t>
            </w:r>
          </w:p>
        </w:tc>
        <w:tc>
          <w:tcPr>
            <w:tcW w:w="4379" w:type="dxa"/>
          </w:tcPr>
          <w:p w14:paraId="20D432E3" w14:textId="39F2F247" w:rsidR="00101AF9" w:rsidRPr="00EC4793" w:rsidRDefault="00101AF9" w:rsidP="00101AF9">
            <w:pPr>
              <w:spacing w:after="120"/>
              <w:rPr>
                <w:rFonts w:ascii="Times New Roman" w:hAnsi="Times New Roman" w:cs="Times New Roman"/>
                <w:color w:val="000000" w:themeColor="text1"/>
              </w:rPr>
            </w:pPr>
            <w:r>
              <w:rPr>
                <w:b/>
                <w:bCs/>
                <w:szCs w:val="24"/>
              </w:rPr>
              <w:t>NA</w:t>
            </w:r>
          </w:p>
        </w:tc>
      </w:tr>
      <w:tr w:rsidR="00101AF9" w:rsidRPr="00EC4793" w14:paraId="136B191B" w14:textId="77777777" w:rsidTr="0063312B">
        <w:trPr>
          <w:trHeight w:val="142"/>
        </w:trPr>
        <w:tc>
          <w:tcPr>
            <w:tcW w:w="388" w:type="dxa"/>
          </w:tcPr>
          <w:p w14:paraId="2C87564C"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c.</w:t>
            </w:r>
          </w:p>
        </w:tc>
        <w:tc>
          <w:tcPr>
            <w:tcW w:w="2017" w:type="dxa"/>
          </w:tcPr>
          <w:p w14:paraId="5F065C80"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Ph.D. Guidance</w:t>
            </w:r>
          </w:p>
        </w:tc>
        <w:tc>
          <w:tcPr>
            <w:tcW w:w="2054" w:type="dxa"/>
          </w:tcPr>
          <w:p w14:paraId="121791DD" w14:textId="746C1D97" w:rsidR="00101AF9" w:rsidRPr="00EC4793" w:rsidRDefault="00101AF9" w:rsidP="00101AF9">
            <w:pPr>
              <w:spacing w:after="120"/>
              <w:rPr>
                <w:rFonts w:ascii="Times New Roman" w:hAnsi="Times New Roman" w:cs="Times New Roman"/>
                <w:color w:val="000000" w:themeColor="text1"/>
              </w:rPr>
            </w:pPr>
            <w:r>
              <w:rPr>
                <w:rFonts w:ascii="Times New Roman" w:hAnsi="Times New Roman" w:cs="Times New Roman"/>
                <w:b/>
                <w:bCs/>
                <w:color w:val="000000" w:themeColor="text1"/>
              </w:rPr>
              <w:t>4</w:t>
            </w:r>
          </w:p>
        </w:tc>
        <w:tc>
          <w:tcPr>
            <w:tcW w:w="4379" w:type="dxa"/>
          </w:tcPr>
          <w:p w14:paraId="2D438C53" w14:textId="0D12CDB7" w:rsidR="00101AF9" w:rsidRPr="00EC4793" w:rsidRDefault="007700C5" w:rsidP="00101AF9">
            <w:pPr>
              <w:spacing w:after="120"/>
              <w:rPr>
                <w:rFonts w:ascii="Times New Roman" w:hAnsi="Times New Roman" w:cs="Times New Roman"/>
                <w:color w:val="000000" w:themeColor="text1"/>
              </w:rPr>
            </w:pPr>
            <w:r>
              <w:rPr>
                <w:b/>
                <w:bCs/>
                <w:szCs w:val="24"/>
              </w:rPr>
              <w:t xml:space="preserve">3 </w:t>
            </w:r>
            <w:r w:rsidR="00101AF9">
              <w:rPr>
                <w:b/>
                <w:bCs/>
                <w:szCs w:val="24"/>
              </w:rPr>
              <w:t>Undergoing</w:t>
            </w:r>
          </w:p>
        </w:tc>
      </w:tr>
      <w:tr w:rsidR="00101AF9" w:rsidRPr="00EC4793" w14:paraId="3363B552" w14:textId="77777777" w:rsidTr="0063312B">
        <w:trPr>
          <w:trHeight w:val="149"/>
        </w:trPr>
        <w:tc>
          <w:tcPr>
            <w:tcW w:w="388" w:type="dxa"/>
          </w:tcPr>
          <w:p w14:paraId="0EAEE931"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d.</w:t>
            </w:r>
          </w:p>
        </w:tc>
        <w:tc>
          <w:tcPr>
            <w:tcW w:w="2017" w:type="dxa"/>
          </w:tcPr>
          <w:p w14:paraId="6734C21B"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M.Phil. Guidance</w:t>
            </w:r>
          </w:p>
        </w:tc>
        <w:tc>
          <w:tcPr>
            <w:tcW w:w="2054" w:type="dxa"/>
          </w:tcPr>
          <w:p w14:paraId="6E0786AF" w14:textId="1C836248" w:rsidR="00101AF9" w:rsidRPr="00EC4793" w:rsidRDefault="00101AF9" w:rsidP="00101AF9">
            <w:pPr>
              <w:spacing w:after="120"/>
              <w:rPr>
                <w:rFonts w:ascii="Times New Roman" w:hAnsi="Times New Roman" w:cs="Times New Roman"/>
                <w:color w:val="000000" w:themeColor="text1"/>
              </w:rPr>
            </w:pPr>
            <w:r>
              <w:rPr>
                <w:rFonts w:ascii="Times New Roman" w:hAnsi="Times New Roman" w:cs="Times New Roman"/>
                <w:b/>
                <w:bCs/>
                <w:color w:val="000000" w:themeColor="text1"/>
              </w:rPr>
              <w:t>0</w:t>
            </w:r>
          </w:p>
        </w:tc>
        <w:tc>
          <w:tcPr>
            <w:tcW w:w="4379" w:type="dxa"/>
          </w:tcPr>
          <w:p w14:paraId="31C6D199" w14:textId="3208A795" w:rsidR="00101AF9" w:rsidRPr="00EC4793" w:rsidRDefault="007700C5" w:rsidP="00101AF9">
            <w:pPr>
              <w:spacing w:after="120"/>
              <w:rPr>
                <w:rFonts w:ascii="Times New Roman" w:hAnsi="Times New Roman" w:cs="Times New Roman"/>
                <w:color w:val="000000" w:themeColor="text1"/>
              </w:rPr>
            </w:pPr>
            <w:r>
              <w:rPr>
                <w:b/>
                <w:bCs/>
                <w:szCs w:val="24"/>
              </w:rPr>
              <w:t>NA</w:t>
            </w:r>
          </w:p>
        </w:tc>
      </w:tr>
      <w:tr w:rsidR="00101AF9" w:rsidRPr="00EC4793" w14:paraId="1B5C6FDE" w14:textId="77777777" w:rsidTr="0063312B">
        <w:trPr>
          <w:trHeight w:val="305"/>
        </w:trPr>
        <w:tc>
          <w:tcPr>
            <w:tcW w:w="388" w:type="dxa"/>
          </w:tcPr>
          <w:p w14:paraId="132FE35B"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e.</w:t>
            </w:r>
          </w:p>
        </w:tc>
        <w:tc>
          <w:tcPr>
            <w:tcW w:w="2017" w:type="dxa"/>
          </w:tcPr>
          <w:p w14:paraId="2F31E85C" w14:textId="77777777" w:rsidR="00101AF9" w:rsidRPr="00EC4793" w:rsidRDefault="00101AF9" w:rsidP="00101AF9">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Seminars / Conferences</w:t>
            </w:r>
          </w:p>
        </w:tc>
        <w:tc>
          <w:tcPr>
            <w:tcW w:w="2054" w:type="dxa"/>
          </w:tcPr>
          <w:p w14:paraId="28ABE425" w14:textId="6CC9C14C" w:rsidR="00101AF9" w:rsidRPr="00EC4793" w:rsidRDefault="007700C5" w:rsidP="00101AF9">
            <w:pPr>
              <w:spacing w:after="120"/>
              <w:rPr>
                <w:rFonts w:ascii="Times New Roman" w:hAnsi="Times New Roman" w:cs="Times New Roman"/>
                <w:color w:val="000000" w:themeColor="text1"/>
              </w:rPr>
            </w:pPr>
            <w:r>
              <w:rPr>
                <w:rFonts w:ascii="Times New Roman" w:hAnsi="Times New Roman" w:cs="Times New Roman"/>
                <w:b/>
                <w:bCs/>
                <w:color w:val="000000" w:themeColor="text1"/>
              </w:rPr>
              <w:t>1</w:t>
            </w:r>
            <w:r w:rsidR="006833C8">
              <w:rPr>
                <w:rFonts w:ascii="Times New Roman" w:hAnsi="Times New Roman" w:cs="Times New Roman"/>
                <w:b/>
                <w:bCs/>
                <w:color w:val="000000" w:themeColor="text1"/>
              </w:rPr>
              <w:t>1</w:t>
            </w:r>
          </w:p>
        </w:tc>
        <w:tc>
          <w:tcPr>
            <w:tcW w:w="4379" w:type="dxa"/>
          </w:tcPr>
          <w:p w14:paraId="42FEA46B" w14:textId="77777777" w:rsidR="006833C8" w:rsidRPr="006833C8" w:rsidRDefault="006833C8" w:rsidP="006833C8">
            <w:pPr>
              <w:pStyle w:val="ListParagraph"/>
              <w:numPr>
                <w:ilvl w:val="0"/>
                <w:numId w:val="13"/>
              </w:numPr>
              <w:spacing w:after="120"/>
              <w:rPr>
                <w:szCs w:val="24"/>
              </w:rPr>
            </w:pPr>
            <w:r w:rsidRPr="006833C8">
              <w:rPr>
                <w:szCs w:val="24"/>
              </w:rPr>
              <w:t>Psychology for Building Global Community</w:t>
            </w:r>
          </w:p>
          <w:p w14:paraId="3DF67B82" w14:textId="77777777" w:rsidR="006833C8" w:rsidRPr="006833C8" w:rsidRDefault="006833C8" w:rsidP="006833C8">
            <w:pPr>
              <w:pStyle w:val="ListParagraph"/>
              <w:numPr>
                <w:ilvl w:val="0"/>
                <w:numId w:val="13"/>
              </w:numPr>
              <w:spacing w:after="120"/>
              <w:rPr>
                <w:szCs w:val="24"/>
              </w:rPr>
            </w:pPr>
            <w:r w:rsidRPr="006833C8">
              <w:rPr>
                <w:szCs w:val="24"/>
              </w:rPr>
              <w:t>Strengthening Adolescents Mental Health and Their Suicide Prevention</w:t>
            </w:r>
          </w:p>
          <w:p w14:paraId="33ECED83" w14:textId="77777777" w:rsidR="006833C8" w:rsidRPr="006833C8" w:rsidRDefault="006833C8" w:rsidP="006833C8">
            <w:pPr>
              <w:pStyle w:val="ListParagraph"/>
              <w:numPr>
                <w:ilvl w:val="0"/>
                <w:numId w:val="13"/>
              </w:numPr>
              <w:spacing w:after="120"/>
              <w:rPr>
                <w:szCs w:val="24"/>
              </w:rPr>
            </w:pPr>
            <w:r w:rsidRPr="006833C8">
              <w:rPr>
                <w:szCs w:val="24"/>
              </w:rPr>
              <w:t>Successful Mental Health and Well-being</w:t>
            </w:r>
          </w:p>
          <w:p w14:paraId="236098C7" w14:textId="77777777" w:rsidR="006833C8" w:rsidRPr="006833C8" w:rsidRDefault="006833C8" w:rsidP="006833C8">
            <w:pPr>
              <w:pStyle w:val="ListParagraph"/>
              <w:numPr>
                <w:ilvl w:val="0"/>
                <w:numId w:val="13"/>
              </w:numPr>
              <w:spacing w:after="120"/>
              <w:rPr>
                <w:szCs w:val="24"/>
              </w:rPr>
            </w:pPr>
            <w:r w:rsidRPr="006833C8">
              <w:rPr>
                <w:szCs w:val="24"/>
              </w:rPr>
              <w:t>Environmental Challenges: Issues and Strategies</w:t>
            </w:r>
          </w:p>
          <w:p w14:paraId="4BD1CA22" w14:textId="77777777" w:rsidR="006833C8" w:rsidRPr="006833C8" w:rsidRDefault="006833C8" w:rsidP="006833C8">
            <w:pPr>
              <w:pStyle w:val="ListParagraph"/>
              <w:numPr>
                <w:ilvl w:val="0"/>
                <w:numId w:val="13"/>
              </w:numPr>
              <w:spacing w:after="120"/>
              <w:rPr>
                <w:szCs w:val="24"/>
              </w:rPr>
            </w:pPr>
            <w:r w:rsidRPr="006833C8">
              <w:rPr>
                <w:szCs w:val="24"/>
              </w:rPr>
              <w:t>Psychological Interventions for Social Well-Being</w:t>
            </w:r>
          </w:p>
          <w:p w14:paraId="4A444AE6" w14:textId="77777777" w:rsidR="006833C8" w:rsidRPr="006833C8" w:rsidRDefault="006833C8" w:rsidP="006833C8">
            <w:pPr>
              <w:pStyle w:val="ListParagraph"/>
              <w:numPr>
                <w:ilvl w:val="0"/>
                <w:numId w:val="13"/>
              </w:numPr>
              <w:spacing w:after="120"/>
              <w:rPr>
                <w:szCs w:val="24"/>
              </w:rPr>
            </w:pPr>
            <w:r w:rsidRPr="006833C8">
              <w:rPr>
                <w:szCs w:val="24"/>
              </w:rPr>
              <w:t>Women Empowerment &amp; Human Rights: Transforming their rights in the 21st Century</w:t>
            </w:r>
          </w:p>
          <w:p w14:paraId="38FA3D83" w14:textId="77777777" w:rsidR="006833C8" w:rsidRPr="006833C8" w:rsidRDefault="006833C8" w:rsidP="006833C8">
            <w:pPr>
              <w:pStyle w:val="ListParagraph"/>
              <w:numPr>
                <w:ilvl w:val="0"/>
                <w:numId w:val="13"/>
              </w:numPr>
              <w:spacing w:after="120"/>
              <w:rPr>
                <w:szCs w:val="24"/>
              </w:rPr>
            </w:pPr>
            <w:r w:rsidRPr="006833C8">
              <w:rPr>
                <w:szCs w:val="24"/>
              </w:rPr>
              <w:t>Role of Community Psychology in Creating Well-Being</w:t>
            </w:r>
          </w:p>
          <w:p w14:paraId="731689E7" w14:textId="77777777" w:rsidR="006833C8" w:rsidRPr="006833C8" w:rsidRDefault="006833C8" w:rsidP="006833C8">
            <w:pPr>
              <w:pStyle w:val="ListParagraph"/>
              <w:numPr>
                <w:ilvl w:val="0"/>
                <w:numId w:val="13"/>
              </w:numPr>
              <w:spacing w:after="120"/>
              <w:rPr>
                <w:szCs w:val="24"/>
              </w:rPr>
            </w:pPr>
            <w:r w:rsidRPr="006833C8">
              <w:rPr>
                <w:szCs w:val="24"/>
              </w:rPr>
              <w:t>Contemporary Trends in Health Psychology: Role of Psychologist</w:t>
            </w:r>
          </w:p>
          <w:p w14:paraId="42B54F6A" w14:textId="77777777" w:rsidR="006833C8" w:rsidRPr="006833C8" w:rsidRDefault="006833C8" w:rsidP="006833C8">
            <w:pPr>
              <w:pStyle w:val="ListParagraph"/>
              <w:numPr>
                <w:ilvl w:val="0"/>
                <w:numId w:val="13"/>
              </w:numPr>
              <w:spacing w:after="120"/>
              <w:rPr>
                <w:szCs w:val="24"/>
              </w:rPr>
            </w:pPr>
            <w:r w:rsidRPr="006833C8">
              <w:rPr>
                <w:szCs w:val="24"/>
              </w:rPr>
              <w:t>Social Work Profession: Issues &amp; Challenges</w:t>
            </w:r>
          </w:p>
          <w:p w14:paraId="40B46FF2" w14:textId="77777777" w:rsidR="006833C8" w:rsidRPr="006833C8" w:rsidRDefault="006833C8" w:rsidP="006833C8">
            <w:pPr>
              <w:pStyle w:val="ListParagraph"/>
              <w:numPr>
                <w:ilvl w:val="0"/>
                <w:numId w:val="13"/>
              </w:numPr>
              <w:spacing w:after="120"/>
              <w:rPr>
                <w:szCs w:val="24"/>
              </w:rPr>
            </w:pPr>
            <w:r w:rsidRPr="006833C8">
              <w:rPr>
                <w:szCs w:val="24"/>
              </w:rPr>
              <w:t>Stress and its Management</w:t>
            </w:r>
          </w:p>
          <w:p w14:paraId="655C274C" w14:textId="653779F8" w:rsidR="00101AF9" w:rsidRPr="006833C8" w:rsidRDefault="006833C8" w:rsidP="006833C8">
            <w:pPr>
              <w:pStyle w:val="ListParagraph"/>
              <w:numPr>
                <w:ilvl w:val="0"/>
                <w:numId w:val="13"/>
              </w:numPr>
              <w:spacing w:after="120"/>
              <w:rPr>
                <w:rFonts w:ascii="Times New Roman" w:hAnsi="Times New Roman" w:cs="Times New Roman"/>
                <w:color w:val="000000" w:themeColor="text1"/>
              </w:rPr>
            </w:pPr>
            <w:r w:rsidRPr="006833C8">
              <w:rPr>
                <w:szCs w:val="24"/>
              </w:rPr>
              <w:t>Axiology Perspectives of Teacher’s Education</w:t>
            </w:r>
          </w:p>
        </w:tc>
      </w:tr>
    </w:tbl>
    <w:p w14:paraId="1A3D452C" w14:textId="77777777" w:rsidR="00101AF9" w:rsidRPr="00101AF9" w:rsidRDefault="00101AF9" w:rsidP="00101AF9"/>
    <w:tbl>
      <w:tblPr>
        <w:tblStyle w:val="TableGrid"/>
        <w:tblW w:w="0" w:type="auto"/>
        <w:tblLook w:val="04A0" w:firstRow="1" w:lastRow="0" w:firstColumn="1" w:lastColumn="0" w:noHBand="0" w:noVBand="1"/>
      </w:tblPr>
      <w:tblGrid>
        <w:gridCol w:w="392"/>
        <w:gridCol w:w="3572"/>
        <w:gridCol w:w="1843"/>
        <w:gridCol w:w="1418"/>
        <w:gridCol w:w="1748"/>
      </w:tblGrid>
      <w:tr w:rsidR="00C23AA6" w:rsidRPr="00EC4793" w14:paraId="44DF231D" w14:textId="77777777" w:rsidTr="000C2EB7">
        <w:tc>
          <w:tcPr>
            <w:tcW w:w="392" w:type="dxa"/>
          </w:tcPr>
          <w:p w14:paraId="5C876957" w14:textId="77777777" w:rsidR="00363815" w:rsidRPr="00EC4793" w:rsidRDefault="00363815" w:rsidP="00C23AA6">
            <w:pPr>
              <w:rPr>
                <w:rFonts w:ascii="Times New Roman" w:hAnsi="Times New Roman" w:cs="Times New Roman"/>
                <w:b/>
                <w:color w:val="000000" w:themeColor="text1"/>
              </w:rPr>
            </w:pPr>
            <w:r w:rsidRPr="00EC4793">
              <w:rPr>
                <w:rFonts w:ascii="Times New Roman" w:hAnsi="Times New Roman" w:cs="Times New Roman"/>
                <w:b/>
                <w:color w:val="000000" w:themeColor="text1"/>
              </w:rPr>
              <w:t>4</w:t>
            </w:r>
          </w:p>
        </w:tc>
        <w:tc>
          <w:tcPr>
            <w:tcW w:w="8581" w:type="dxa"/>
            <w:gridSpan w:val="4"/>
          </w:tcPr>
          <w:p w14:paraId="51E121EB" w14:textId="77777777" w:rsidR="00363815" w:rsidRPr="00EC4793" w:rsidRDefault="00363815" w:rsidP="00C23AA6">
            <w:pPr>
              <w:rPr>
                <w:rFonts w:ascii="Times New Roman" w:hAnsi="Times New Roman" w:cs="Times New Roman"/>
                <w:b/>
                <w:color w:val="000000" w:themeColor="text1"/>
              </w:rPr>
            </w:pPr>
            <w:r w:rsidRPr="00EC4793">
              <w:rPr>
                <w:rFonts w:ascii="Times New Roman" w:hAnsi="Times New Roman" w:cs="Times New Roman"/>
                <w:b/>
                <w:color w:val="000000" w:themeColor="text1"/>
              </w:rPr>
              <w:t>Details of 5 Best Research Papers/Books/Chapters (attach/submit hardcopies)</w:t>
            </w:r>
          </w:p>
        </w:tc>
      </w:tr>
      <w:tr w:rsidR="00C23AA6" w:rsidRPr="00EC4793" w14:paraId="1D192081" w14:textId="77777777" w:rsidTr="000C2EB7">
        <w:tc>
          <w:tcPr>
            <w:tcW w:w="392" w:type="dxa"/>
          </w:tcPr>
          <w:p w14:paraId="3F52FB35" w14:textId="77777777" w:rsidR="00363815" w:rsidRPr="00EC4793" w:rsidRDefault="00363815" w:rsidP="00C23AA6">
            <w:pPr>
              <w:rPr>
                <w:rFonts w:ascii="Times New Roman" w:hAnsi="Times New Roman" w:cs="Times New Roman"/>
                <w:color w:val="000000" w:themeColor="text1"/>
              </w:rPr>
            </w:pPr>
          </w:p>
        </w:tc>
        <w:tc>
          <w:tcPr>
            <w:tcW w:w="3572" w:type="dxa"/>
          </w:tcPr>
          <w:p w14:paraId="6D7BFAC4"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Title of the Publication</w:t>
            </w:r>
          </w:p>
        </w:tc>
        <w:tc>
          <w:tcPr>
            <w:tcW w:w="1843" w:type="dxa"/>
          </w:tcPr>
          <w:p w14:paraId="48501B3A"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Name of the Journal / Book / Publisher</w:t>
            </w:r>
          </w:p>
        </w:tc>
        <w:tc>
          <w:tcPr>
            <w:tcW w:w="1418" w:type="dxa"/>
          </w:tcPr>
          <w:p w14:paraId="44315ACF"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Month, Year and Vol.</w:t>
            </w:r>
          </w:p>
        </w:tc>
        <w:tc>
          <w:tcPr>
            <w:tcW w:w="1748" w:type="dxa"/>
          </w:tcPr>
          <w:p w14:paraId="34758FC4"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Sc</w:t>
            </w:r>
            <w:r w:rsidR="0063312B">
              <w:rPr>
                <w:rFonts w:ascii="Times New Roman" w:hAnsi="Times New Roman" w:cs="Times New Roman"/>
                <w:color w:val="000000" w:themeColor="text1"/>
              </w:rPr>
              <w:t>opus / UGC CARE Listed/ Referred Journal</w:t>
            </w:r>
          </w:p>
        </w:tc>
      </w:tr>
      <w:tr w:rsidR="00C23AA6" w:rsidRPr="00EC4793" w14:paraId="140479C0" w14:textId="77777777" w:rsidTr="000C2EB7">
        <w:tc>
          <w:tcPr>
            <w:tcW w:w="392" w:type="dxa"/>
          </w:tcPr>
          <w:p w14:paraId="6800C795"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a</w:t>
            </w:r>
          </w:p>
        </w:tc>
        <w:tc>
          <w:tcPr>
            <w:tcW w:w="3572" w:type="dxa"/>
          </w:tcPr>
          <w:p w14:paraId="00F58D5A" w14:textId="6536ED63" w:rsidR="00363815" w:rsidRPr="00EC4793" w:rsidRDefault="00F43541" w:rsidP="000C2EB7">
            <w:pPr>
              <w:jc w:val="both"/>
              <w:rPr>
                <w:rFonts w:ascii="Times New Roman" w:hAnsi="Times New Roman" w:cs="Times New Roman"/>
                <w:color w:val="000000" w:themeColor="text1"/>
              </w:rPr>
            </w:pPr>
            <w:r w:rsidRPr="00F43541">
              <w:rPr>
                <w:rFonts w:ascii="Times New Roman" w:hAnsi="Times New Roman" w:cs="Times New Roman"/>
                <w:color w:val="000000" w:themeColor="text1"/>
              </w:rPr>
              <w:t>Psychometric Development of a Midlife Crisis Questionnaire (MLC-Q): A Dual Approach Using Exploratory and Confirmatory Factor Analysis</w:t>
            </w:r>
          </w:p>
        </w:tc>
        <w:tc>
          <w:tcPr>
            <w:tcW w:w="1843" w:type="dxa"/>
          </w:tcPr>
          <w:p w14:paraId="673C7096" w14:textId="69E5DC1A" w:rsidR="00363815" w:rsidRPr="00EC4793" w:rsidRDefault="00F43541" w:rsidP="00C23AA6">
            <w:pPr>
              <w:rPr>
                <w:rFonts w:ascii="Times New Roman" w:hAnsi="Times New Roman" w:cs="Times New Roman"/>
                <w:color w:val="000000" w:themeColor="text1"/>
              </w:rPr>
            </w:pPr>
            <w:r w:rsidRPr="00F43541">
              <w:rPr>
                <w:rFonts w:ascii="Times New Roman" w:hAnsi="Times New Roman" w:cs="Times New Roman"/>
                <w:color w:val="000000" w:themeColor="text1"/>
              </w:rPr>
              <w:t xml:space="preserve">Sage Open </w:t>
            </w:r>
          </w:p>
        </w:tc>
        <w:tc>
          <w:tcPr>
            <w:tcW w:w="1418" w:type="dxa"/>
          </w:tcPr>
          <w:p w14:paraId="14B821DB" w14:textId="6E450BE2" w:rsidR="00363815" w:rsidRPr="00EC4793" w:rsidRDefault="00F43541" w:rsidP="00C23AA6">
            <w:pPr>
              <w:rPr>
                <w:rFonts w:ascii="Times New Roman" w:hAnsi="Times New Roman" w:cs="Times New Roman"/>
                <w:color w:val="000000" w:themeColor="text1"/>
              </w:rPr>
            </w:pPr>
            <w:r>
              <w:rPr>
                <w:rFonts w:ascii="Times New Roman" w:hAnsi="Times New Roman" w:cs="Times New Roman"/>
                <w:color w:val="000000" w:themeColor="text1"/>
              </w:rPr>
              <w:t>Sep</w:t>
            </w:r>
            <w:r w:rsidR="0046533B" w:rsidRPr="0046533B">
              <w:rPr>
                <w:rFonts w:ascii="Times New Roman" w:hAnsi="Times New Roman" w:cs="Times New Roman"/>
                <w:color w:val="000000" w:themeColor="text1"/>
              </w:rPr>
              <w:t xml:space="preserve"> 2025</w:t>
            </w:r>
            <w:r w:rsidR="0046533B">
              <w:rPr>
                <w:rFonts w:ascii="Times New Roman" w:hAnsi="Times New Roman" w:cs="Times New Roman"/>
                <w:color w:val="000000" w:themeColor="text1"/>
              </w:rPr>
              <w:t xml:space="preserve"> and 14</w:t>
            </w:r>
          </w:p>
        </w:tc>
        <w:tc>
          <w:tcPr>
            <w:tcW w:w="1748" w:type="dxa"/>
          </w:tcPr>
          <w:p w14:paraId="76F79B0F" w14:textId="08CBB43B" w:rsidR="00363815" w:rsidRPr="00EC4793" w:rsidRDefault="0046533B" w:rsidP="00C23AA6">
            <w:pPr>
              <w:rPr>
                <w:rFonts w:ascii="Times New Roman" w:hAnsi="Times New Roman" w:cs="Times New Roman"/>
                <w:color w:val="000000" w:themeColor="text1"/>
              </w:rPr>
            </w:pPr>
            <w:r>
              <w:rPr>
                <w:rFonts w:ascii="Times New Roman" w:hAnsi="Times New Roman" w:cs="Times New Roman"/>
                <w:color w:val="000000" w:themeColor="text1"/>
              </w:rPr>
              <w:t>Scopus</w:t>
            </w:r>
          </w:p>
        </w:tc>
      </w:tr>
      <w:tr w:rsidR="0046533B" w:rsidRPr="00EC4793" w14:paraId="4F98A55A" w14:textId="77777777" w:rsidTr="000C2EB7">
        <w:tc>
          <w:tcPr>
            <w:tcW w:w="392" w:type="dxa"/>
          </w:tcPr>
          <w:p w14:paraId="0ABF726D" w14:textId="77777777" w:rsidR="0046533B" w:rsidRPr="00EC4793" w:rsidRDefault="0046533B" w:rsidP="0046533B">
            <w:pPr>
              <w:rPr>
                <w:rFonts w:ascii="Times New Roman" w:hAnsi="Times New Roman" w:cs="Times New Roman"/>
                <w:color w:val="000000" w:themeColor="text1"/>
              </w:rPr>
            </w:pPr>
            <w:r w:rsidRPr="00EC4793">
              <w:rPr>
                <w:rFonts w:ascii="Times New Roman" w:hAnsi="Times New Roman" w:cs="Times New Roman"/>
                <w:color w:val="000000" w:themeColor="text1"/>
              </w:rPr>
              <w:t>b</w:t>
            </w:r>
          </w:p>
        </w:tc>
        <w:tc>
          <w:tcPr>
            <w:tcW w:w="3572" w:type="dxa"/>
          </w:tcPr>
          <w:p w14:paraId="6D95717F" w14:textId="54922D5F" w:rsidR="0046533B" w:rsidRPr="00EC4793" w:rsidRDefault="00634964" w:rsidP="000C2EB7">
            <w:pPr>
              <w:jc w:val="both"/>
              <w:rPr>
                <w:rFonts w:ascii="Times New Roman" w:hAnsi="Times New Roman" w:cs="Times New Roman"/>
                <w:color w:val="000000" w:themeColor="text1"/>
              </w:rPr>
            </w:pPr>
            <w:r w:rsidRPr="00634964">
              <w:rPr>
                <w:rFonts w:ascii="Times New Roman" w:hAnsi="Times New Roman" w:cs="Times New Roman"/>
                <w:color w:val="000000" w:themeColor="text1"/>
              </w:rPr>
              <w:t xml:space="preserve">Exploring resilience, psychological well-being and midlife crisis among middle-aged people: a descriptive study from Punjab. </w:t>
            </w:r>
          </w:p>
        </w:tc>
        <w:tc>
          <w:tcPr>
            <w:tcW w:w="1843" w:type="dxa"/>
          </w:tcPr>
          <w:p w14:paraId="1930144B" w14:textId="03C3B5F3" w:rsidR="0046533B" w:rsidRPr="00EC4793" w:rsidRDefault="00634964" w:rsidP="0046533B">
            <w:pPr>
              <w:rPr>
                <w:rFonts w:ascii="Times New Roman" w:hAnsi="Times New Roman" w:cs="Times New Roman"/>
                <w:color w:val="000000" w:themeColor="text1"/>
              </w:rPr>
            </w:pPr>
            <w:r w:rsidRPr="00634964">
              <w:rPr>
                <w:rFonts w:ascii="Times New Roman" w:hAnsi="Times New Roman" w:cs="Times New Roman"/>
                <w:color w:val="000000" w:themeColor="text1"/>
              </w:rPr>
              <w:t xml:space="preserve">Working with Older People </w:t>
            </w:r>
          </w:p>
        </w:tc>
        <w:tc>
          <w:tcPr>
            <w:tcW w:w="1418" w:type="dxa"/>
          </w:tcPr>
          <w:p w14:paraId="64873E29" w14:textId="25A1E07B" w:rsidR="0046533B" w:rsidRPr="00EC4793" w:rsidRDefault="00634964" w:rsidP="0046533B">
            <w:pPr>
              <w:rPr>
                <w:rFonts w:ascii="Times New Roman" w:hAnsi="Times New Roman" w:cs="Times New Roman"/>
                <w:color w:val="000000" w:themeColor="text1"/>
              </w:rPr>
            </w:pPr>
            <w:r>
              <w:rPr>
                <w:rFonts w:ascii="Times New Roman" w:hAnsi="Times New Roman" w:cs="Times New Roman"/>
                <w:color w:val="000000" w:themeColor="text1"/>
              </w:rPr>
              <w:t xml:space="preserve">Aug </w:t>
            </w:r>
            <w:r w:rsidR="0046533B" w:rsidRPr="0046533B">
              <w:rPr>
                <w:rFonts w:ascii="Times New Roman" w:hAnsi="Times New Roman" w:cs="Times New Roman"/>
                <w:color w:val="000000" w:themeColor="text1"/>
              </w:rPr>
              <w:t>2025</w:t>
            </w:r>
            <w:r w:rsidR="0046533B">
              <w:rPr>
                <w:rFonts w:ascii="Times New Roman" w:hAnsi="Times New Roman" w:cs="Times New Roman"/>
                <w:color w:val="000000" w:themeColor="text1"/>
              </w:rPr>
              <w:t xml:space="preserve"> and 3</w:t>
            </w:r>
          </w:p>
        </w:tc>
        <w:tc>
          <w:tcPr>
            <w:tcW w:w="1748" w:type="dxa"/>
          </w:tcPr>
          <w:p w14:paraId="33689E96" w14:textId="08FFD362" w:rsidR="0046533B" w:rsidRPr="00EC4793" w:rsidRDefault="00634964" w:rsidP="0046533B">
            <w:pPr>
              <w:rPr>
                <w:rFonts w:ascii="Times New Roman" w:hAnsi="Times New Roman" w:cs="Times New Roman"/>
                <w:color w:val="000000" w:themeColor="text1"/>
              </w:rPr>
            </w:pPr>
            <w:r>
              <w:rPr>
                <w:rFonts w:ascii="Times New Roman" w:hAnsi="Times New Roman" w:cs="Times New Roman"/>
                <w:color w:val="000000" w:themeColor="text1"/>
              </w:rPr>
              <w:t>Scopus</w:t>
            </w:r>
          </w:p>
        </w:tc>
      </w:tr>
      <w:tr w:rsidR="0046533B" w:rsidRPr="00EC4793" w14:paraId="74991F4C" w14:textId="77777777" w:rsidTr="000C2EB7">
        <w:tc>
          <w:tcPr>
            <w:tcW w:w="392" w:type="dxa"/>
          </w:tcPr>
          <w:p w14:paraId="2E0C44C3" w14:textId="77777777" w:rsidR="0046533B" w:rsidRPr="00EC4793" w:rsidRDefault="0046533B" w:rsidP="0046533B">
            <w:pPr>
              <w:rPr>
                <w:rFonts w:ascii="Times New Roman" w:hAnsi="Times New Roman" w:cs="Times New Roman"/>
                <w:color w:val="000000" w:themeColor="text1"/>
              </w:rPr>
            </w:pPr>
            <w:r w:rsidRPr="00EC4793">
              <w:rPr>
                <w:rFonts w:ascii="Times New Roman" w:hAnsi="Times New Roman" w:cs="Times New Roman"/>
                <w:color w:val="000000" w:themeColor="text1"/>
              </w:rPr>
              <w:t>c</w:t>
            </w:r>
          </w:p>
        </w:tc>
        <w:tc>
          <w:tcPr>
            <w:tcW w:w="3572" w:type="dxa"/>
          </w:tcPr>
          <w:p w14:paraId="27B6C93A" w14:textId="12D42641" w:rsidR="0046533B" w:rsidRPr="00EC4793" w:rsidRDefault="007A0DA2" w:rsidP="000C2EB7">
            <w:pPr>
              <w:jc w:val="both"/>
              <w:rPr>
                <w:rFonts w:ascii="Times New Roman" w:hAnsi="Times New Roman" w:cs="Times New Roman"/>
                <w:color w:val="000000" w:themeColor="text1"/>
              </w:rPr>
            </w:pPr>
            <w:r w:rsidRPr="007A0DA2">
              <w:rPr>
                <w:rFonts w:ascii="Times New Roman" w:hAnsi="Times New Roman" w:cs="Times New Roman"/>
                <w:color w:val="000000" w:themeColor="text1"/>
              </w:rPr>
              <w:t>Adapting to Change: A Thematic Review of Resilience in Midlife from 2015 to 2023,</w:t>
            </w:r>
          </w:p>
        </w:tc>
        <w:tc>
          <w:tcPr>
            <w:tcW w:w="1843" w:type="dxa"/>
          </w:tcPr>
          <w:p w14:paraId="2A528E7D" w14:textId="01FAEFF4" w:rsidR="0046533B" w:rsidRPr="00EC4793" w:rsidRDefault="007A0DA2" w:rsidP="0046533B">
            <w:pPr>
              <w:rPr>
                <w:rFonts w:ascii="Times New Roman" w:hAnsi="Times New Roman" w:cs="Times New Roman"/>
                <w:color w:val="000000" w:themeColor="text1"/>
              </w:rPr>
            </w:pPr>
            <w:r w:rsidRPr="007A0DA2">
              <w:rPr>
                <w:rFonts w:ascii="Times New Roman" w:hAnsi="Times New Roman" w:cs="Times New Roman"/>
                <w:color w:val="000000" w:themeColor="text1"/>
              </w:rPr>
              <w:t>Polish Psychological Bulletin</w:t>
            </w:r>
          </w:p>
        </w:tc>
        <w:tc>
          <w:tcPr>
            <w:tcW w:w="1418" w:type="dxa"/>
          </w:tcPr>
          <w:p w14:paraId="3C3111C6" w14:textId="7C68B347" w:rsidR="0046533B" w:rsidRPr="00EC4793" w:rsidRDefault="007A0DA2" w:rsidP="0046533B">
            <w:pPr>
              <w:rPr>
                <w:rFonts w:ascii="Times New Roman" w:hAnsi="Times New Roman" w:cs="Times New Roman"/>
                <w:color w:val="000000" w:themeColor="text1"/>
              </w:rPr>
            </w:pPr>
            <w:r w:rsidRPr="007A0DA2">
              <w:rPr>
                <w:rFonts w:ascii="Times New Roman" w:hAnsi="Times New Roman" w:cs="Times New Roman"/>
                <w:color w:val="000000" w:themeColor="text1"/>
              </w:rPr>
              <w:t>2024, vol. 55 150–165</w:t>
            </w:r>
          </w:p>
        </w:tc>
        <w:tc>
          <w:tcPr>
            <w:tcW w:w="1748" w:type="dxa"/>
          </w:tcPr>
          <w:p w14:paraId="4183B3E5" w14:textId="486064C5" w:rsidR="0046533B" w:rsidRPr="00EC4793" w:rsidRDefault="007A0DA2" w:rsidP="0046533B">
            <w:pPr>
              <w:rPr>
                <w:rFonts w:ascii="Times New Roman" w:hAnsi="Times New Roman" w:cs="Times New Roman"/>
                <w:color w:val="000000" w:themeColor="text1"/>
              </w:rPr>
            </w:pPr>
            <w:r>
              <w:rPr>
                <w:rFonts w:ascii="Times New Roman" w:hAnsi="Times New Roman" w:cs="Times New Roman"/>
                <w:color w:val="000000" w:themeColor="text1"/>
              </w:rPr>
              <w:t>Scopus</w:t>
            </w:r>
          </w:p>
        </w:tc>
      </w:tr>
      <w:tr w:rsidR="006833C8" w:rsidRPr="00EC4793" w14:paraId="3353C46A" w14:textId="77777777" w:rsidTr="000C2EB7">
        <w:tc>
          <w:tcPr>
            <w:tcW w:w="392" w:type="dxa"/>
          </w:tcPr>
          <w:p w14:paraId="31528EE9" w14:textId="77777777" w:rsidR="006833C8" w:rsidRPr="00EC4793" w:rsidRDefault="006833C8" w:rsidP="006833C8">
            <w:pPr>
              <w:rPr>
                <w:rFonts w:ascii="Times New Roman" w:hAnsi="Times New Roman" w:cs="Times New Roman"/>
                <w:color w:val="000000" w:themeColor="text1"/>
              </w:rPr>
            </w:pPr>
            <w:r w:rsidRPr="00EC4793">
              <w:rPr>
                <w:rFonts w:ascii="Times New Roman" w:hAnsi="Times New Roman" w:cs="Times New Roman"/>
                <w:color w:val="000000" w:themeColor="text1"/>
              </w:rPr>
              <w:t>d</w:t>
            </w:r>
          </w:p>
        </w:tc>
        <w:tc>
          <w:tcPr>
            <w:tcW w:w="3572" w:type="dxa"/>
          </w:tcPr>
          <w:p w14:paraId="4741547D" w14:textId="5565FAA8" w:rsidR="006833C8" w:rsidRPr="000C2EB7" w:rsidRDefault="006833C8" w:rsidP="000C2EB7">
            <w:pPr>
              <w:jc w:val="both"/>
              <w:rPr>
                <w:rFonts w:eastAsia="Calibri"/>
                <w:szCs w:val="24"/>
              </w:rPr>
            </w:pPr>
            <w:r>
              <w:rPr>
                <w:rFonts w:ascii="Times New Roman" w:eastAsia="Calibri" w:hAnsi="Times New Roman" w:cs="Times New Roman"/>
                <w:szCs w:val="24"/>
              </w:rPr>
              <w:t>Social Support, Self-Esteem and Quality of Life among People Living With</w:t>
            </w:r>
            <w:r w:rsidR="000C2EB7">
              <w:rPr>
                <w:rFonts w:ascii="Times New Roman" w:eastAsia="Calibri" w:hAnsi="Times New Roman" w:cs="Times New Roman"/>
                <w:szCs w:val="24"/>
              </w:rPr>
              <w:t xml:space="preserve"> </w:t>
            </w:r>
            <w:r>
              <w:rPr>
                <w:rFonts w:ascii="Times New Roman" w:eastAsia="Calibri" w:hAnsi="Times New Roman" w:cs="Times New Roman"/>
                <w:szCs w:val="24"/>
              </w:rPr>
              <w:t>HIV/AIDS in Jammu &amp;</w:t>
            </w:r>
            <w:r w:rsidR="000C2EB7">
              <w:rPr>
                <w:rFonts w:ascii="Times New Roman" w:eastAsia="Calibri" w:hAnsi="Times New Roman" w:cs="Times New Roman"/>
                <w:szCs w:val="24"/>
              </w:rPr>
              <w:t xml:space="preserve"> </w:t>
            </w:r>
            <w:r>
              <w:rPr>
                <w:rFonts w:ascii="Times New Roman" w:eastAsia="Calibri" w:hAnsi="Times New Roman" w:cs="Times New Roman"/>
                <w:szCs w:val="24"/>
              </w:rPr>
              <w:t>Kashmir India.</w:t>
            </w:r>
          </w:p>
        </w:tc>
        <w:tc>
          <w:tcPr>
            <w:tcW w:w="1843" w:type="dxa"/>
          </w:tcPr>
          <w:p w14:paraId="3EB59B2A" w14:textId="77777777" w:rsidR="006833C8" w:rsidRDefault="006833C8" w:rsidP="006833C8">
            <w:pPr>
              <w:rPr>
                <w:rFonts w:eastAsia="Calibri"/>
                <w:szCs w:val="24"/>
              </w:rPr>
            </w:pPr>
            <w:proofErr w:type="spellStart"/>
            <w:r>
              <w:rPr>
                <w:rFonts w:ascii="Times New Roman" w:eastAsia="Calibri" w:hAnsi="Times New Roman" w:cs="Times New Roman"/>
                <w:szCs w:val="24"/>
              </w:rPr>
              <w:t>Anales</w:t>
            </w:r>
            <w:proofErr w:type="spellEnd"/>
            <w:r>
              <w:rPr>
                <w:rFonts w:ascii="Times New Roman" w:eastAsia="Calibri" w:hAnsi="Times New Roman" w:cs="Times New Roman"/>
                <w:szCs w:val="24"/>
              </w:rPr>
              <w:t xml:space="preserve"> de </w:t>
            </w:r>
            <w:proofErr w:type="spellStart"/>
            <w:r>
              <w:rPr>
                <w:rFonts w:ascii="Times New Roman" w:eastAsia="Calibri" w:hAnsi="Times New Roman" w:cs="Times New Roman"/>
                <w:szCs w:val="24"/>
              </w:rPr>
              <w:t>Psicología</w:t>
            </w:r>
            <w:proofErr w:type="spellEnd"/>
            <w:r>
              <w:rPr>
                <w:rFonts w:ascii="Times New Roman" w:eastAsia="Calibri" w:hAnsi="Times New Roman" w:cs="Times New Roman"/>
                <w:szCs w:val="24"/>
              </w:rPr>
              <w:t>/Annals of Psychology,</w:t>
            </w:r>
          </w:p>
          <w:p w14:paraId="30532311" w14:textId="50894F57" w:rsidR="006833C8" w:rsidRPr="00EC4793" w:rsidRDefault="006833C8" w:rsidP="006833C8">
            <w:pPr>
              <w:rPr>
                <w:rFonts w:ascii="Times New Roman" w:hAnsi="Times New Roman" w:cs="Times New Roman"/>
                <w:color w:val="000000" w:themeColor="text1"/>
              </w:rPr>
            </w:pPr>
          </w:p>
        </w:tc>
        <w:tc>
          <w:tcPr>
            <w:tcW w:w="1418" w:type="dxa"/>
          </w:tcPr>
          <w:p w14:paraId="00750CFC" w14:textId="3EDBE57E" w:rsidR="006833C8" w:rsidRPr="00EC4793" w:rsidRDefault="006833C8" w:rsidP="006833C8">
            <w:pPr>
              <w:rPr>
                <w:rFonts w:ascii="Times New Roman" w:hAnsi="Times New Roman" w:cs="Times New Roman"/>
                <w:color w:val="000000" w:themeColor="text1"/>
              </w:rPr>
            </w:pPr>
            <w:r>
              <w:rPr>
                <w:rFonts w:ascii="Times New Roman" w:eastAsia="Calibri" w:hAnsi="Times New Roman" w:cs="Times New Roman"/>
                <w:szCs w:val="24"/>
              </w:rPr>
              <w:t>(2020), Vol. 36, Issue 2, p. 232-241</w:t>
            </w:r>
          </w:p>
        </w:tc>
        <w:tc>
          <w:tcPr>
            <w:tcW w:w="1748" w:type="dxa"/>
          </w:tcPr>
          <w:p w14:paraId="257FCFCD" w14:textId="3AF10004" w:rsidR="006833C8" w:rsidRPr="00EC4793" w:rsidRDefault="006833C8" w:rsidP="006833C8">
            <w:pPr>
              <w:rPr>
                <w:rFonts w:ascii="Times New Roman" w:hAnsi="Times New Roman" w:cs="Times New Roman"/>
                <w:color w:val="000000" w:themeColor="text1"/>
              </w:rPr>
            </w:pPr>
            <w:r>
              <w:rPr>
                <w:rFonts w:ascii="Times New Roman" w:eastAsia="Calibri" w:hAnsi="Times New Roman" w:cs="Times New Roman"/>
                <w:szCs w:val="24"/>
              </w:rPr>
              <w:t>Scopus</w:t>
            </w:r>
          </w:p>
        </w:tc>
      </w:tr>
      <w:tr w:rsidR="006833C8" w:rsidRPr="00EC4793" w14:paraId="263A6962" w14:textId="77777777" w:rsidTr="000C2EB7">
        <w:tc>
          <w:tcPr>
            <w:tcW w:w="392" w:type="dxa"/>
          </w:tcPr>
          <w:p w14:paraId="2FA2ECCA" w14:textId="77777777" w:rsidR="006833C8" w:rsidRPr="00EC4793" w:rsidRDefault="006833C8" w:rsidP="006833C8">
            <w:pPr>
              <w:rPr>
                <w:rFonts w:ascii="Times New Roman" w:hAnsi="Times New Roman" w:cs="Times New Roman"/>
                <w:color w:val="000000" w:themeColor="text1"/>
              </w:rPr>
            </w:pPr>
            <w:r w:rsidRPr="00EC4793">
              <w:rPr>
                <w:rFonts w:ascii="Times New Roman" w:hAnsi="Times New Roman" w:cs="Times New Roman"/>
                <w:color w:val="000000" w:themeColor="text1"/>
              </w:rPr>
              <w:t>e</w:t>
            </w:r>
          </w:p>
        </w:tc>
        <w:tc>
          <w:tcPr>
            <w:tcW w:w="3572" w:type="dxa"/>
          </w:tcPr>
          <w:p w14:paraId="2120A31D" w14:textId="77777777" w:rsidR="006833C8" w:rsidRDefault="006833C8" w:rsidP="000C2EB7">
            <w:pPr>
              <w:jc w:val="both"/>
              <w:rPr>
                <w:rFonts w:eastAsia="Calibri"/>
                <w:szCs w:val="24"/>
              </w:rPr>
            </w:pPr>
            <w:r>
              <w:rPr>
                <w:rFonts w:ascii="Times New Roman" w:eastAsia="Calibri" w:hAnsi="Times New Roman" w:cs="Times New Roman"/>
                <w:szCs w:val="24"/>
              </w:rPr>
              <w:t>Psychometric Properties of Revised Malaysian Bullying Questionnaire (R-MBQ).</w:t>
            </w:r>
          </w:p>
          <w:p w14:paraId="1862CE26" w14:textId="4A9A6BA6" w:rsidR="006833C8" w:rsidRPr="00EC4793" w:rsidRDefault="006833C8" w:rsidP="000C2EB7">
            <w:pPr>
              <w:jc w:val="both"/>
              <w:rPr>
                <w:rFonts w:ascii="Times New Roman" w:hAnsi="Times New Roman" w:cs="Times New Roman"/>
                <w:color w:val="000000" w:themeColor="text1"/>
              </w:rPr>
            </w:pPr>
          </w:p>
        </w:tc>
        <w:tc>
          <w:tcPr>
            <w:tcW w:w="1843" w:type="dxa"/>
          </w:tcPr>
          <w:p w14:paraId="218B51F3" w14:textId="2FAD1F62" w:rsidR="006833C8" w:rsidRPr="00EC4793" w:rsidRDefault="006833C8" w:rsidP="006833C8">
            <w:pPr>
              <w:rPr>
                <w:rFonts w:ascii="Times New Roman" w:hAnsi="Times New Roman" w:cs="Times New Roman"/>
                <w:color w:val="000000" w:themeColor="text1"/>
              </w:rPr>
            </w:pPr>
            <w:r>
              <w:rPr>
                <w:rFonts w:ascii="Times New Roman" w:eastAsia="Calibri" w:hAnsi="Times New Roman" w:cs="Times New Roman"/>
                <w:szCs w:val="24"/>
              </w:rPr>
              <w:t>International Journal of Innovative Technology and Exploring Engineering,</w:t>
            </w:r>
          </w:p>
        </w:tc>
        <w:tc>
          <w:tcPr>
            <w:tcW w:w="1418" w:type="dxa"/>
          </w:tcPr>
          <w:p w14:paraId="6A44DCB8" w14:textId="77777777" w:rsidR="006833C8" w:rsidRDefault="006833C8" w:rsidP="006833C8">
            <w:pPr>
              <w:rPr>
                <w:rFonts w:eastAsia="Calibri"/>
                <w:szCs w:val="24"/>
              </w:rPr>
            </w:pPr>
            <w:r>
              <w:rPr>
                <w:rFonts w:ascii="Times New Roman" w:eastAsia="Calibri" w:hAnsi="Times New Roman" w:cs="Times New Roman"/>
                <w:szCs w:val="24"/>
              </w:rPr>
              <w:t>(2019),</w:t>
            </w:r>
          </w:p>
          <w:p w14:paraId="78D393B4" w14:textId="6ED47E98" w:rsidR="006833C8" w:rsidRPr="00EC4793" w:rsidRDefault="006833C8" w:rsidP="006833C8">
            <w:pPr>
              <w:rPr>
                <w:rFonts w:ascii="Times New Roman" w:hAnsi="Times New Roman" w:cs="Times New Roman"/>
                <w:color w:val="000000" w:themeColor="text1"/>
              </w:rPr>
            </w:pPr>
            <w:r>
              <w:rPr>
                <w:rFonts w:ascii="Times New Roman" w:eastAsia="Calibri" w:hAnsi="Times New Roman" w:cs="Times New Roman"/>
                <w:szCs w:val="24"/>
              </w:rPr>
              <w:t>Vol. 8, Issue 7, p. 3049-3055</w:t>
            </w:r>
          </w:p>
        </w:tc>
        <w:tc>
          <w:tcPr>
            <w:tcW w:w="1748" w:type="dxa"/>
          </w:tcPr>
          <w:p w14:paraId="67D66054" w14:textId="2CC5ADF4" w:rsidR="006833C8" w:rsidRPr="00EC4793" w:rsidRDefault="006833C8" w:rsidP="006833C8">
            <w:pPr>
              <w:rPr>
                <w:rFonts w:ascii="Times New Roman" w:hAnsi="Times New Roman" w:cs="Times New Roman"/>
                <w:color w:val="000000" w:themeColor="text1"/>
              </w:rPr>
            </w:pPr>
            <w:r>
              <w:rPr>
                <w:rFonts w:ascii="Times New Roman" w:eastAsia="Calibri" w:hAnsi="Times New Roman" w:cs="Times New Roman"/>
                <w:szCs w:val="24"/>
              </w:rPr>
              <w:t>Scopus</w:t>
            </w:r>
          </w:p>
        </w:tc>
      </w:tr>
    </w:tbl>
    <w:p w14:paraId="29E9998A"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959"/>
        <w:gridCol w:w="7897"/>
      </w:tblGrid>
      <w:tr w:rsidR="00C23AA6" w:rsidRPr="00EC4793" w14:paraId="32FD833D" w14:textId="77777777" w:rsidTr="00363815">
        <w:tc>
          <w:tcPr>
            <w:tcW w:w="959" w:type="dxa"/>
          </w:tcPr>
          <w:p w14:paraId="01B3FACF" w14:textId="77777777" w:rsidR="00363815" w:rsidRPr="00EC4793" w:rsidRDefault="0036381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5</w:t>
            </w:r>
          </w:p>
        </w:tc>
        <w:tc>
          <w:tcPr>
            <w:tcW w:w="7897" w:type="dxa"/>
          </w:tcPr>
          <w:p w14:paraId="70A98919" w14:textId="77777777" w:rsidR="00363815" w:rsidRPr="00EC4793" w:rsidRDefault="0005784B"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 xml:space="preserve">Any other important academic </w:t>
            </w:r>
            <w:r w:rsidR="00641D5A" w:rsidRPr="00EC4793">
              <w:rPr>
                <w:rFonts w:ascii="Times New Roman" w:hAnsi="Times New Roman" w:cs="Times New Roman"/>
                <w:color w:val="000000" w:themeColor="text1"/>
                <w:sz w:val="22"/>
                <w:szCs w:val="22"/>
              </w:rPr>
              <w:t>achiev</w:t>
            </w:r>
            <w:r w:rsidR="00641D5A">
              <w:rPr>
                <w:rFonts w:ascii="Times New Roman" w:hAnsi="Times New Roman" w:cs="Times New Roman"/>
                <w:color w:val="000000" w:themeColor="text1"/>
                <w:sz w:val="22"/>
                <w:szCs w:val="22"/>
              </w:rPr>
              <w:t xml:space="preserve">ement </w:t>
            </w:r>
            <w:r w:rsidR="00641D5A" w:rsidRPr="00EC4793">
              <w:rPr>
                <w:rFonts w:ascii="Times New Roman" w:hAnsi="Times New Roman" w:cs="Times New Roman"/>
                <w:color w:val="000000" w:themeColor="text1"/>
                <w:sz w:val="22"/>
                <w:szCs w:val="22"/>
              </w:rPr>
              <w:t>(</w:t>
            </w:r>
            <w:r w:rsidRPr="00EC4793">
              <w:rPr>
                <w:rFonts w:ascii="Times New Roman" w:hAnsi="Times New Roman" w:cs="Times New Roman"/>
                <w:color w:val="000000" w:themeColor="text1"/>
                <w:sz w:val="22"/>
                <w:szCs w:val="22"/>
              </w:rPr>
              <w:t>approx. 100 words)</w:t>
            </w:r>
          </w:p>
        </w:tc>
      </w:tr>
      <w:tr w:rsidR="00C23AA6" w:rsidRPr="00EC4793" w14:paraId="68E9729E" w14:textId="77777777" w:rsidTr="00363815">
        <w:tc>
          <w:tcPr>
            <w:tcW w:w="959" w:type="dxa"/>
          </w:tcPr>
          <w:p w14:paraId="42A08F01"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7897" w:type="dxa"/>
          </w:tcPr>
          <w:p w14:paraId="24383EC6" w14:textId="77777777" w:rsidR="000C2EB7" w:rsidRDefault="000C2EB7" w:rsidP="000C2EB7">
            <w:pPr>
              <w:pStyle w:val="Heading2"/>
              <w:numPr>
                <w:ilvl w:val="0"/>
                <w:numId w:val="14"/>
              </w:numPr>
              <w:rPr>
                <w:rFonts w:ascii="Times New Roman" w:hAnsi="Times New Roman" w:cs="Times New Roman"/>
                <w:b w:val="0"/>
                <w:bCs w:val="0"/>
                <w:color w:val="000000" w:themeColor="text1"/>
                <w:sz w:val="22"/>
                <w:szCs w:val="22"/>
              </w:rPr>
            </w:pPr>
            <w:r w:rsidRPr="000C2EB7">
              <w:rPr>
                <w:rFonts w:ascii="Times New Roman" w:hAnsi="Times New Roman" w:cs="Times New Roman"/>
                <w:b w:val="0"/>
                <w:bCs w:val="0"/>
                <w:color w:val="000000" w:themeColor="text1"/>
                <w:sz w:val="22"/>
                <w:szCs w:val="22"/>
              </w:rPr>
              <w:t>Award of Excellence for young researcher in Psychology by Hon'ble State Minister of</w:t>
            </w:r>
            <w:r>
              <w:rPr>
                <w:rFonts w:ascii="Times New Roman" w:hAnsi="Times New Roman" w:cs="Times New Roman"/>
                <w:b w:val="0"/>
                <w:bCs w:val="0"/>
                <w:color w:val="000000" w:themeColor="text1"/>
                <w:sz w:val="22"/>
                <w:szCs w:val="22"/>
              </w:rPr>
              <w:t xml:space="preserve"> </w:t>
            </w:r>
            <w:r w:rsidRPr="000C2EB7">
              <w:rPr>
                <w:rFonts w:ascii="Times New Roman" w:hAnsi="Times New Roman" w:cs="Times New Roman"/>
                <w:b w:val="0"/>
                <w:bCs w:val="0"/>
                <w:color w:val="000000" w:themeColor="text1"/>
                <w:sz w:val="22"/>
                <w:szCs w:val="22"/>
              </w:rPr>
              <w:t>Uttarakhand, India, Mrs. Madhu Bhatt, at the International Seminar on "Integration of</w:t>
            </w:r>
            <w:r>
              <w:rPr>
                <w:rFonts w:ascii="Times New Roman" w:hAnsi="Times New Roman" w:cs="Times New Roman"/>
                <w:b w:val="0"/>
                <w:bCs w:val="0"/>
                <w:color w:val="000000" w:themeColor="text1"/>
                <w:sz w:val="22"/>
                <w:szCs w:val="22"/>
              </w:rPr>
              <w:t xml:space="preserve"> </w:t>
            </w:r>
            <w:r w:rsidRPr="000C2EB7">
              <w:rPr>
                <w:rFonts w:ascii="Times New Roman" w:hAnsi="Times New Roman" w:cs="Times New Roman"/>
                <w:b w:val="0"/>
                <w:bCs w:val="0"/>
                <w:color w:val="000000" w:themeColor="text1"/>
                <w:sz w:val="22"/>
                <w:szCs w:val="22"/>
              </w:rPr>
              <w:t>Science &amp; Special Education" held on July 7, 2024</w:t>
            </w:r>
          </w:p>
          <w:p w14:paraId="2DEF1081" w14:textId="77777777" w:rsidR="000C2EB7" w:rsidRDefault="000C2EB7" w:rsidP="000C2EB7">
            <w:pPr>
              <w:pStyle w:val="Heading2"/>
              <w:numPr>
                <w:ilvl w:val="0"/>
                <w:numId w:val="14"/>
              </w:numPr>
              <w:rPr>
                <w:rFonts w:ascii="Times New Roman" w:hAnsi="Times New Roman" w:cs="Times New Roman"/>
                <w:b w:val="0"/>
                <w:bCs w:val="0"/>
                <w:color w:val="000000" w:themeColor="text1"/>
                <w:sz w:val="22"/>
                <w:szCs w:val="22"/>
              </w:rPr>
            </w:pPr>
            <w:r w:rsidRPr="000C2EB7">
              <w:rPr>
                <w:rFonts w:ascii="Times New Roman" w:hAnsi="Times New Roman" w:cs="Times New Roman"/>
                <w:b w:val="0"/>
                <w:bCs w:val="0"/>
                <w:color w:val="000000" w:themeColor="text1"/>
                <w:sz w:val="22"/>
                <w:szCs w:val="22"/>
              </w:rPr>
              <w:t xml:space="preserve">Best Researcher Award International organization of scientific research and development in “94 </w:t>
            </w:r>
            <w:proofErr w:type="spellStart"/>
            <w:r w:rsidRPr="000C2EB7">
              <w:rPr>
                <w:rFonts w:ascii="Times New Roman" w:hAnsi="Times New Roman" w:cs="Times New Roman"/>
                <w:b w:val="0"/>
                <w:bCs w:val="0"/>
                <w:color w:val="000000" w:themeColor="text1"/>
                <w:sz w:val="22"/>
                <w:szCs w:val="22"/>
              </w:rPr>
              <w:t>th</w:t>
            </w:r>
            <w:proofErr w:type="spellEnd"/>
            <w:r w:rsidRPr="000C2EB7">
              <w:rPr>
                <w:rFonts w:ascii="Times New Roman" w:hAnsi="Times New Roman" w:cs="Times New Roman"/>
                <w:b w:val="0"/>
                <w:bCs w:val="0"/>
                <w:color w:val="000000" w:themeColor="text1"/>
                <w:sz w:val="22"/>
                <w:szCs w:val="22"/>
              </w:rPr>
              <w:t xml:space="preserve"> International Research Awards on Engineering, Science and Management” on 4th November 2018 at Ranchi.</w:t>
            </w:r>
          </w:p>
          <w:p w14:paraId="249AFD05" w14:textId="4B6CF490" w:rsidR="00363815" w:rsidRPr="000C2EB7" w:rsidRDefault="000C2EB7" w:rsidP="000C2EB7">
            <w:pPr>
              <w:pStyle w:val="Heading2"/>
              <w:numPr>
                <w:ilvl w:val="0"/>
                <w:numId w:val="14"/>
              </w:numPr>
              <w:rPr>
                <w:rFonts w:ascii="Times New Roman" w:hAnsi="Times New Roman" w:cs="Times New Roman"/>
                <w:b w:val="0"/>
                <w:bCs w:val="0"/>
                <w:color w:val="000000" w:themeColor="text1"/>
                <w:sz w:val="22"/>
                <w:szCs w:val="22"/>
              </w:rPr>
            </w:pPr>
            <w:r w:rsidRPr="000C2EB7">
              <w:rPr>
                <w:rFonts w:ascii="Times New Roman" w:hAnsi="Times New Roman" w:cs="Times New Roman"/>
                <w:b w:val="0"/>
                <w:bCs w:val="0"/>
                <w:color w:val="000000" w:themeColor="text1"/>
                <w:sz w:val="22"/>
                <w:szCs w:val="22"/>
              </w:rPr>
              <w:t xml:space="preserve">Professor Deepak Bhat Award by Indian Academy of Psychology </w:t>
            </w:r>
            <w:proofErr w:type="gramStart"/>
            <w:r w:rsidRPr="000C2EB7">
              <w:rPr>
                <w:rFonts w:ascii="Times New Roman" w:hAnsi="Times New Roman" w:cs="Times New Roman"/>
                <w:b w:val="0"/>
                <w:bCs w:val="0"/>
                <w:color w:val="000000" w:themeColor="text1"/>
                <w:sz w:val="22"/>
                <w:szCs w:val="22"/>
              </w:rPr>
              <w:t>In</w:t>
            </w:r>
            <w:proofErr w:type="gramEnd"/>
            <w:r w:rsidRPr="000C2EB7">
              <w:rPr>
                <w:rFonts w:ascii="Times New Roman" w:hAnsi="Times New Roman" w:cs="Times New Roman"/>
                <w:b w:val="0"/>
                <w:bCs w:val="0"/>
                <w:color w:val="000000" w:themeColor="text1"/>
                <w:sz w:val="22"/>
                <w:szCs w:val="22"/>
              </w:rPr>
              <w:t xml:space="preserve"> Three </w:t>
            </w:r>
            <w:proofErr w:type="gramStart"/>
            <w:r w:rsidRPr="000C2EB7">
              <w:rPr>
                <w:rFonts w:ascii="Times New Roman" w:hAnsi="Times New Roman" w:cs="Times New Roman"/>
                <w:b w:val="0"/>
                <w:bCs w:val="0"/>
                <w:color w:val="000000" w:themeColor="text1"/>
                <w:sz w:val="22"/>
                <w:szCs w:val="22"/>
              </w:rPr>
              <w:t>days</w:t>
            </w:r>
            <w:proofErr w:type="gramEnd"/>
            <w:r w:rsidRPr="000C2EB7">
              <w:rPr>
                <w:rFonts w:ascii="Times New Roman" w:hAnsi="Times New Roman" w:cs="Times New Roman"/>
                <w:b w:val="0"/>
                <w:bCs w:val="0"/>
                <w:color w:val="000000" w:themeColor="text1"/>
                <w:sz w:val="22"/>
                <w:szCs w:val="22"/>
              </w:rPr>
              <w:t xml:space="preserve"> International Conference on “Psychology for Building Global Community” organized by Department of Psychology, University of Rajasthan, Jaipur in Feb 2016</w:t>
            </w:r>
          </w:p>
        </w:tc>
      </w:tr>
    </w:tbl>
    <w:p w14:paraId="5EDF1461"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541"/>
        <w:gridCol w:w="3820"/>
        <w:gridCol w:w="2693"/>
        <w:gridCol w:w="851"/>
        <w:gridCol w:w="951"/>
      </w:tblGrid>
      <w:tr w:rsidR="00C23AA6" w:rsidRPr="00EC4793" w14:paraId="02B8A99A" w14:textId="77777777" w:rsidTr="0051578D">
        <w:tc>
          <w:tcPr>
            <w:tcW w:w="541" w:type="dxa"/>
          </w:tcPr>
          <w:p w14:paraId="2F1DA62E" w14:textId="77777777" w:rsidR="0005784B" w:rsidRPr="00EC4793" w:rsidRDefault="0005784B"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6</w:t>
            </w:r>
          </w:p>
        </w:tc>
        <w:tc>
          <w:tcPr>
            <w:tcW w:w="6513" w:type="dxa"/>
            <w:gridSpan w:val="2"/>
          </w:tcPr>
          <w:p w14:paraId="1F7CFD7E" w14:textId="35E9A42D" w:rsidR="0005784B" w:rsidRPr="00EC4793" w:rsidRDefault="0005784B" w:rsidP="0096023A">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Wh</w:t>
            </w:r>
            <w:r w:rsidR="00641D5A">
              <w:rPr>
                <w:rFonts w:ascii="Times New Roman" w:hAnsi="Times New Roman" w:cs="Times New Roman"/>
                <w:color w:val="000000" w:themeColor="text1"/>
                <w:sz w:val="22"/>
                <w:szCs w:val="22"/>
              </w:rPr>
              <w:t xml:space="preserve">ether </w:t>
            </w:r>
            <w:r w:rsidRPr="00EC4793">
              <w:rPr>
                <w:rFonts w:ascii="Times New Roman" w:hAnsi="Times New Roman" w:cs="Times New Roman"/>
                <w:color w:val="000000" w:themeColor="text1"/>
                <w:sz w:val="22"/>
                <w:szCs w:val="22"/>
              </w:rPr>
              <w:t xml:space="preserve">Co-Project </w:t>
            </w:r>
            <w:r w:rsidR="00641D5A">
              <w:rPr>
                <w:rFonts w:ascii="Times New Roman" w:hAnsi="Times New Roman" w:cs="Times New Roman"/>
                <w:color w:val="000000" w:themeColor="text1"/>
                <w:sz w:val="22"/>
                <w:szCs w:val="22"/>
              </w:rPr>
              <w:t>Director (Co-PD</w:t>
            </w:r>
            <w:r w:rsidRPr="00EC4793">
              <w:rPr>
                <w:rFonts w:ascii="Times New Roman" w:hAnsi="Times New Roman" w:cs="Times New Roman"/>
                <w:color w:val="000000" w:themeColor="text1"/>
                <w:sz w:val="22"/>
                <w:szCs w:val="22"/>
              </w:rPr>
              <w:t xml:space="preserve">) received </w:t>
            </w:r>
            <w:r w:rsidR="002F2245" w:rsidRPr="00EC4793">
              <w:rPr>
                <w:rFonts w:ascii="Times New Roman" w:hAnsi="Times New Roman" w:cs="Times New Roman"/>
                <w:color w:val="000000" w:themeColor="text1"/>
                <w:sz w:val="22"/>
                <w:szCs w:val="22"/>
              </w:rPr>
              <w:t>any financial assistance from ICSSR (mention last 2 awards)</w:t>
            </w:r>
            <w:r w:rsidRPr="00EC4793">
              <w:rPr>
                <w:rFonts w:ascii="Times New Roman" w:hAnsi="Times New Roman" w:cs="Times New Roman"/>
                <w:color w:val="000000" w:themeColor="text1"/>
                <w:sz w:val="22"/>
                <w:szCs w:val="22"/>
              </w:rPr>
              <w:t xml:space="preserve"> </w:t>
            </w:r>
          </w:p>
        </w:tc>
        <w:tc>
          <w:tcPr>
            <w:tcW w:w="851" w:type="dxa"/>
          </w:tcPr>
          <w:p w14:paraId="191588E4" w14:textId="77777777" w:rsidR="0005784B"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Yes</w:t>
            </w:r>
          </w:p>
        </w:tc>
        <w:tc>
          <w:tcPr>
            <w:tcW w:w="951" w:type="dxa"/>
          </w:tcPr>
          <w:p w14:paraId="6A315C8E" w14:textId="77777777" w:rsidR="0005784B"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No</w:t>
            </w:r>
          </w:p>
        </w:tc>
      </w:tr>
      <w:tr w:rsidR="00C23AA6" w:rsidRPr="00EC4793" w14:paraId="75B53141" w14:textId="77777777" w:rsidTr="00EC4793">
        <w:tc>
          <w:tcPr>
            <w:tcW w:w="541" w:type="dxa"/>
          </w:tcPr>
          <w:p w14:paraId="014F2FA6"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55E39759" w14:textId="77777777" w:rsidR="00363815"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If yes:</w:t>
            </w:r>
          </w:p>
        </w:tc>
        <w:tc>
          <w:tcPr>
            <w:tcW w:w="4495" w:type="dxa"/>
            <w:gridSpan w:val="3"/>
          </w:tcPr>
          <w:p w14:paraId="173209F8"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550FFDFF" w14:textId="77777777" w:rsidTr="00EC4793">
        <w:tc>
          <w:tcPr>
            <w:tcW w:w="541" w:type="dxa"/>
          </w:tcPr>
          <w:p w14:paraId="432F735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0E698E3B" w14:textId="77777777" w:rsidR="00363815"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 xml:space="preserve">Name </w:t>
            </w:r>
            <w:r w:rsidR="00EC4793" w:rsidRPr="00EC4793">
              <w:rPr>
                <w:rFonts w:ascii="Times New Roman" w:hAnsi="Times New Roman" w:cs="Times New Roman"/>
                <w:color w:val="000000" w:themeColor="text1"/>
                <w:sz w:val="22"/>
                <w:szCs w:val="22"/>
              </w:rPr>
              <w:t>of award</w:t>
            </w:r>
            <w:r w:rsidRPr="00EC4793">
              <w:rPr>
                <w:rFonts w:ascii="Times New Roman" w:hAnsi="Times New Roman" w:cs="Times New Roman"/>
                <w:color w:val="000000" w:themeColor="text1"/>
                <w:sz w:val="22"/>
                <w:szCs w:val="22"/>
              </w:rPr>
              <w:t>/scheme</w:t>
            </w:r>
          </w:p>
        </w:tc>
        <w:tc>
          <w:tcPr>
            <w:tcW w:w="4495" w:type="dxa"/>
            <w:gridSpan w:val="3"/>
          </w:tcPr>
          <w:p w14:paraId="02821FF0"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589D1F6F" w14:textId="77777777" w:rsidTr="00EC4793">
        <w:trPr>
          <w:trHeight w:val="209"/>
        </w:trPr>
        <w:tc>
          <w:tcPr>
            <w:tcW w:w="541" w:type="dxa"/>
          </w:tcPr>
          <w:p w14:paraId="6190083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6D98EC84" w14:textId="77777777" w:rsidR="00363815" w:rsidRPr="00EC4793" w:rsidRDefault="00641D5A" w:rsidP="00EC4793">
            <w:pPr>
              <w:rPr>
                <w:rFonts w:ascii="Times New Roman" w:hAnsi="Times New Roman" w:cs="Times New Roman"/>
                <w:color w:val="000000" w:themeColor="text1"/>
              </w:rPr>
            </w:pPr>
            <w:r>
              <w:rPr>
                <w:rFonts w:ascii="Times New Roman" w:hAnsi="Times New Roman" w:cs="Times New Roman"/>
                <w:color w:val="000000" w:themeColor="text1"/>
              </w:rPr>
              <w:t>Name of the Co-PD</w:t>
            </w:r>
          </w:p>
        </w:tc>
        <w:tc>
          <w:tcPr>
            <w:tcW w:w="4495" w:type="dxa"/>
            <w:gridSpan w:val="3"/>
          </w:tcPr>
          <w:p w14:paraId="1EB6746C"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734FA30D" w14:textId="77777777" w:rsidTr="00EC4793">
        <w:tc>
          <w:tcPr>
            <w:tcW w:w="541" w:type="dxa"/>
          </w:tcPr>
          <w:p w14:paraId="1ECBDB1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0DA1AFB2" w14:textId="77777777" w:rsidR="00363815" w:rsidRPr="00EC4793" w:rsidRDefault="00EC4793"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Year of Award</w:t>
            </w:r>
          </w:p>
        </w:tc>
        <w:tc>
          <w:tcPr>
            <w:tcW w:w="4495" w:type="dxa"/>
            <w:gridSpan w:val="3"/>
          </w:tcPr>
          <w:p w14:paraId="0EDDF012"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6D7BC62B" w14:textId="77777777" w:rsidTr="00EC4793">
        <w:tc>
          <w:tcPr>
            <w:tcW w:w="541" w:type="dxa"/>
          </w:tcPr>
          <w:p w14:paraId="512F129F"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15EA42FE"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Amount sanctioned</w:t>
            </w:r>
          </w:p>
        </w:tc>
        <w:tc>
          <w:tcPr>
            <w:tcW w:w="4495" w:type="dxa"/>
            <w:gridSpan w:val="3"/>
          </w:tcPr>
          <w:p w14:paraId="5718CCF5"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4C33ADC3" w14:textId="77777777" w:rsidTr="00EC4793">
        <w:tc>
          <w:tcPr>
            <w:tcW w:w="541" w:type="dxa"/>
          </w:tcPr>
          <w:p w14:paraId="406E406E"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60AA8983"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Date of Completion, if completed</w:t>
            </w:r>
          </w:p>
        </w:tc>
        <w:tc>
          <w:tcPr>
            <w:tcW w:w="4495" w:type="dxa"/>
            <w:gridSpan w:val="3"/>
          </w:tcPr>
          <w:p w14:paraId="096A405C"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0C6AFFCF" w14:textId="77777777" w:rsidTr="00EC4793">
        <w:tc>
          <w:tcPr>
            <w:tcW w:w="541" w:type="dxa"/>
          </w:tcPr>
          <w:p w14:paraId="759DEF59"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46F41D8C"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Date of Report submission, if submitted</w:t>
            </w:r>
          </w:p>
        </w:tc>
        <w:tc>
          <w:tcPr>
            <w:tcW w:w="4495" w:type="dxa"/>
            <w:gridSpan w:val="3"/>
          </w:tcPr>
          <w:p w14:paraId="1E1E5336"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6EEC5E81" w14:textId="77777777" w:rsidTr="00CA0308">
        <w:tc>
          <w:tcPr>
            <w:tcW w:w="541" w:type="dxa"/>
          </w:tcPr>
          <w:p w14:paraId="4B9468F9" w14:textId="77777777" w:rsidR="0005784B" w:rsidRPr="00EC4793" w:rsidRDefault="0005784B" w:rsidP="00C23AA6">
            <w:pPr>
              <w:pStyle w:val="Heading2"/>
              <w:spacing w:before="0"/>
              <w:rPr>
                <w:rFonts w:ascii="Times New Roman" w:hAnsi="Times New Roman" w:cs="Times New Roman"/>
                <w:color w:val="000000" w:themeColor="text1"/>
                <w:sz w:val="22"/>
                <w:szCs w:val="22"/>
              </w:rPr>
            </w:pPr>
          </w:p>
        </w:tc>
        <w:tc>
          <w:tcPr>
            <w:tcW w:w="8315" w:type="dxa"/>
            <w:gridSpan w:val="4"/>
          </w:tcPr>
          <w:p w14:paraId="178BF2C0" w14:textId="77777777" w:rsidR="0005784B" w:rsidRPr="00EC4793" w:rsidRDefault="002F2245" w:rsidP="00C23AA6">
            <w:pPr>
              <w:pStyle w:val="Heading2"/>
              <w:spacing w:before="0"/>
              <w:ind w:firstLine="72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(Add/insert additional rows for more information, if required)</w:t>
            </w:r>
          </w:p>
        </w:tc>
      </w:tr>
    </w:tbl>
    <w:p w14:paraId="2B5E9E64" w14:textId="77777777" w:rsidR="00D043C1" w:rsidRDefault="00D043C1" w:rsidP="000C2EB7">
      <w:pPr>
        <w:spacing w:after="0"/>
        <w:rPr>
          <w:rFonts w:ascii="Times New Roman" w:hAnsi="Times New Roman" w:cs="Times New Roman"/>
          <w:b/>
          <w:color w:val="000000" w:themeColor="text1"/>
        </w:rPr>
      </w:pPr>
    </w:p>
    <w:p w14:paraId="361D3652" w14:textId="6394C731" w:rsidR="0005784B" w:rsidRPr="000C2EB7" w:rsidRDefault="0005784B" w:rsidP="000C2EB7">
      <w:pPr>
        <w:spacing w:after="0"/>
        <w:ind w:left="2880" w:firstLine="720"/>
        <w:rPr>
          <w:rFonts w:ascii="Times New Roman" w:hAnsi="Times New Roman" w:cs="Times New Roman"/>
          <w:b/>
          <w:color w:val="000000" w:themeColor="text1"/>
        </w:rPr>
      </w:pPr>
      <w:r w:rsidRPr="00B173D9">
        <w:rPr>
          <w:rFonts w:ascii="Times New Roman" w:hAnsi="Times New Roman" w:cs="Times New Roman"/>
          <w:b/>
          <w:color w:val="000000" w:themeColor="text1"/>
        </w:rPr>
        <w:t>Declaration</w:t>
      </w:r>
    </w:p>
    <w:p w14:paraId="19B9BDE2" w14:textId="77777777" w:rsidR="0005784B" w:rsidRPr="00C23AA6" w:rsidRDefault="0005784B" w:rsidP="00B173D9">
      <w:pPr>
        <w:spacing w:after="0"/>
        <w:jc w:val="both"/>
        <w:rPr>
          <w:rFonts w:ascii="Times New Roman" w:hAnsi="Times New Roman" w:cs="Times New Roman"/>
          <w:color w:val="000000" w:themeColor="text1"/>
        </w:rPr>
      </w:pPr>
      <w:r w:rsidRPr="00C23AA6">
        <w:rPr>
          <w:rFonts w:ascii="Times New Roman" w:hAnsi="Times New Roman" w:cs="Times New Roman"/>
          <w:color w:val="000000" w:themeColor="text1"/>
        </w:rPr>
        <w:t>I hereby declare that:</w:t>
      </w:r>
    </w:p>
    <w:p w14:paraId="05B655A1" w14:textId="77777777" w:rsidR="0063312B" w:rsidRPr="002535A4" w:rsidRDefault="0063312B" w:rsidP="0063312B">
      <w:pPr>
        <w:pStyle w:val="ListParagraph"/>
        <w:numPr>
          <w:ilvl w:val="0"/>
          <w:numId w:val="11"/>
        </w:numPr>
        <w:spacing w:after="0" w:line="240" w:lineRule="auto"/>
        <w:contextualSpacing w:val="0"/>
      </w:pPr>
      <w:r w:rsidRPr="002535A4">
        <w:t>I am not a defaulter of any previous ICSSR grant.</w:t>
      </w:r>
    </w:p>
    <w:p w14:paraId="3EFFC2C0" w14:textId="77777777" w:rsidR="0063312B" w:rsidRPr="002535A4" w:rsidRDefault="0063312B" w:rsidP="0063312B">
      <w:pPr>
        <w:pStyle w:val="ListParagraph"/>
        <w:numPr>
          <w:ilvl w:val="0"/>
          <w:numId w:val="11"/>
        </w:numPr>
        <w:spacing w:after="0" w:line="240" w:lineRule="auto"/>
        <w:contextualSpacing w:val="0"/>
      </w:pPr>
      <w:r w:rsidRPr="002535A4">
        <w:t>I have neither been subjected to any disciplinary action nor found guilty of any offence in my career.</w:t>
      </w:r>
    </w:p>
    <w:p w14:paraId="74DF219A" w14:textId="77777777" w:rsidR="0063312B" w:rsidRPr="002535A4" w:rsidRDefault="0063312B" w:rsidP="0063312B">
      <w:pPr>
        <w:pStyle w:val="ListParagraph"/>
        <w:numPr>
          <w:ilvl w:val="0"/>
          <w:numId w:val="11"/>
        </w:numPr>
        <w:spacing w:after="0" w:line="240" w:lineRule="auto"/>
        <w:contextualSpacing w:val="0"/>
      </w:pPr>
      <w:r w:rsidRPr="002535A4">
        <w:t>The Research Proposal and its contents are entirely original as per the standard ethical practices</w:t>
      </w:r>
      <w:r>
        <w:t xml:space="preserve"> and no AI generated proposal have been submitted to ICSSR</w:t>
      </w:r>
      <w:r w:rsidRPr="002535A4">
        <w:t xml:space="preserve">.  </w:t>
      </w:r>
    </w:p>
    <w:p w14:paraId="2F1919B1" w14:textId="52EC2276" w:rsidR="0063312B" w:rsidRPr="002535A4" w:rsidRDefault="0063312B" w:rsidP="0063312B">
      <w:pPr>
        <w:pStyle w:val="ListParagraph"/>
        <w:numPr>
          <w:ilvl w:val="0"/>
          <w:numId w:val="11"/>
        </w:numPr>
        <w:spacing w:after="0" w:line="240" w:lineRule="auto"/>
        <w:contextualSpacing w:val="0"/>
      </w:pPr>
      <w:r w:rsidRPr="002535A4">
        <w:t>I have not concealed any in</w:t>
      </w:r>
      <w:r>
        <w:t xml:space="preserve">formation in my application. If, </w:t>
      </w:r>
      <w:r w:rsidRPr="002535A4">
        <w:t>ICSSR finds any contrary information at any stage, it may cancel the study out rightly and/or impose any penalty as it deems fit.</w:t>
      </w:r>
    </w:p>
    <w:p w14:paraId="70FB61CE" w14:textId="09C724D2" w:rsidR="0005784B" w:rsidRPr="00C23AA6" w:rsidRDefault="0005784B" w:rsidP="00B173D9">
      <w:pPr>
        <w:spacing w:after="0"/>
        <w:jc w:val="both"/>
        <w:rPr>
          <w:rFonts w:ascii="Times New Roman" w:hAnsi="Times New Roman" w:cs="Times New Roman"/>
          <w:color w:val="000000" w:themeColor="text1"/>
        </w:rPr>
      </w:pPr>
    </w:p>
    <w:p w14:paraId="76E4191D" w14:textId="66A23D49" w:rsidR="0005784B" w:rsidRPr="00C23AA6" w:rsidRDefault="0005784B" w:rsidP="00C23AA6">
      <w:pPr>
        <w:spacing w:after="0"/>
        <w:jc w:val="center"/>
        <w:rPr>
          <w:rFonts w:ascii="Times New Roman" w:hAnsi="Times New Roman" w:cs="Times New Roman"/>
          <w:color w:val="000000" w:themeColor="text1"/>
        </w:rPr>
      </w:pPr>
    </w:p>
    <w:p w14:paraId="27A4625A" w14:textId="79160A22" w:rsidR="0005784B" w:rsidRPr="00C23AA6" w:rsidRDefault="00A77E95" w:rsidP="00C23AA6">
      <w:pPr>
        <w:spacing w:after="0"/>
        <w:rPr>
          <w:rFonts w:ascii="Times New Roman" w:hAnsi="Times New Roman" w:cs="Times New Roman"/>
          <w:color w:val="000000" w:themeColor="text1"/>
        </w:rPr>
      </w:pPr>
      <w:r>
        <w:rPr>
          <w:rFonts w:ascii="Bahnschrift Light SemiCondensed" w:hAnsi="Bahnschrift Light SemiCondensed"/>
          <w:noProof/>
        </w:rPr>
        <w:drawing>
          <wp:anchor distT="0" distB="0" distL="114300" distR="114300" simplePos="0" relativeHeight="251662336" behindDoc="1" locked="0" layoutInCell="1" allowOverlap="1" wp14:anchorId="4C430563" wp14:editId="6A3F45A4">
            <wp:simplePos x="0" y="0"/>
            <wp:positionH relativeFrom="column">
              <wp:posOffset>4160520</wp:posOffset>
            </wp:positionH>
            <wp:positionV relativeFrom="paragraph">
              <wp:posOffset>165735</wp:posOffset>
            </wp:positionV>
            <wp:extent cx="1565910" cy="350520"/>
            <wp:effectExtent l="0" t="0" r="3810" b="0"/>
            <wp:wrapNone/>
            <wp:docPr id="1854987192" name="Picture 0" descr="M.AMIN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M.AMIN SIGN.jpg"/>
                    <pic:cNvPicPr>
                      <a:picLocks noChangeAspect="1"/>
                    </pic:cNvPicPr>
                  </pic:nvPicPr>
                  <pic:blipFill>
                    <a:blip r:embed="rId11"/>
                    <a:stretch>
                      <a:fillRect/>
                    </a:stretch>
                  </pic:blipFill>
                  <pic:spPr>
                    <a:xfrm>
                      <a:off x="0" y="0"/>
                      <a:ext cx="1565910" cy="350520"/>
                    </a:xfrm>
                    <a:prstGeom prst="rect">
                      <a:avLst/>
                    </a:prstGeom>
                  </pic:spPr>
                </pic:pic>
              </a:graphicData>
            </a:graphic>
          </wp:anchor>
        </w:drawing>
      </w:r>
      <w:r w:rsidR="0005784B" w:rsidRPr="00C23AA6">
        <w:rPr>
          <w:rFonts w:ascii="Times New Roman" w:hAnsi="Times New Roman" w:cs="Times New Roman"/>
          <w:color w:val="000000" w:themeColor="text1"/>
        </w:rPr>
        <w:t>Place:</w:t>
      </w:r>
      <w:r w:rsidR="00D043C1">
        <w:rPr>
          <w:rFonts w:ascii="Times New Roman" w:hAnsi="Times New Roman" w:cs="Times New Roman"/>
          <w:color w:val="000000" w:themeColor="text1"/>
        </w:rPr>
        <w:t xml:space="preserve"> Punjab</w:t>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p>
    <w:p w14:paraId="685DD110" w14:textId="7272298C" w:rsidR="0005784B" w:rsidRPr="00C23AA6" w:rsidRDefault="0005784B" w:rsidP="00C23AA6">
      <w:pPr>
        <w:spacing w:after="0"/>
        <w:rPr>
          <w:rFonts w:ascii="Times New Roman" w:hAnsi="Times New Roman" w:cs="Times New Roman"/>
          <w:color w:val="000000" w:themeColor="text1"/>
        </w:rPr>
      </w:pPr>
      <w:r w:rsidRPr="00C23AA6">
        <w:rPr>
          <w:rFonts w:ascii="Times New Roman" w:hAnsi="Times New Roman" w:cs="Times New Roman"/>
          <w:color w:val="000000" w:themeColor="text1"/>
        </w:rPr>
        <w:t>Date:</w:t>
      </w:r>
      <w:r w:rsidR="00D043C1">
        <w:rPr>
          <w:rFonts w:ascii="Times New Roman" w:hAnsi="Times New Roman" w:cs="Times New Roman"/>
          <w:color w:val="000000" w:themeColor="text1"/>
        </w:rPr>
        <w:t xml:space="preserve"> 15/09/2025</w:t>
      </w:r>
    </w:p>
    <w:p w14:paraId="722A3FC1" w14:textId="77777777" w:rsidR="0005784B" w:rsidRPr="00C23AA6" w:rsidRDefault="0005784B" w:rsidP="00C23AA6">
      <w:pPr>
        <w:spacing w:after="0"/>
        <w:jc w:val="center"/>
        <w:rPr>
          <w:rFonts w:ascii="Times New Roman" w:hAnsi="Times New Roman" w:cs="Times New Roman"/>
          <w:color w:val="000000" w:themeColor="text1"/>
        </w:rPr>
      </w:pPr>
    </w:p>
    <w:p w14:paraId="59DCD35C" w14:textId="77777777" w:rsidR="00B173D9" w:rsidRDefault="0005784B" w:rsidP="00C23AA6">
      <w:pPr>
        <w:spacing w:after="0"/>
        <w:jc w:val="right"/>
        <w:rPr>
          <w:rFonts w:ascii="Times New Roman" w:hAnsi="Times New Roman" w:cs="Times New Roman"/>
          <w:color w:val="000000" w:themeColor="text1"/>
        </w:rPr>
      </w:pPr>
      <w:r w:rsidRPr="00C23AA6">
        <w:rPr>
          <w:rFonts w:ascii="Times New Roman" w:hAnsi="Times New Roman" w:cs="Times New Roman"/>
          <w:color w:val="000000" w:themeColor="text1"/>
        </w:rPr>
        <w:t xml:space="preserve">Signature of the Project </w:t>
      </w:r>
      <w:r w:rsidR="0063312B">
        <w:rPr>
          <w:rFonts w:ascii="Times New Roman" w:hAnsi="Times New Roman" w:cs="Times New Roman"/>
          <w:color w:val="000000" w:themeColor="text1"/>
        </w:rPr>
        <w:t>Director</w:t>
      </w:r>
      <w:r w:rsidRPr="00C23AA6">
        <w:rPr>
          <w:rFonts w:ascii="Times New Roman" w:hAnsi="Times New Roman" w:cs="Times New Roman"/>
          <w:color w:val="000000" w:themeColor="text1"/>
        </w:rPr>
        <w:t xml:space="preserve">/ </w:t>
      </w:r>
    </w:p>
    <w:p w14:paraId="07A56131" w14:textId="77777777" w:rsidR="0005784B" w:rsidRPr="00C23AA6" w:rsidRDefault="0005784B" w:rsidP="00C23AA6">
      <w:pPr>
        <w:spacing w:after="0"/>
        <w:jc w:val="right"/>
        <w:rPr>
          <w:rFonts w:ascii="Times New Roman" w:hAnsi="Times New Roman" w:cs="Times New Roman"/>
          <w:color w:val="000000" w:themeColor="text1"/>
        </w:rPr>
      </w:pPr>
      <w:r w:rsidRPr="00C23AA6">
        <w:rPr>
          <w:rFonts w:ascii="Times New Roman" w:hAnsi="Times New Roman" w:cs="Times New Roman"/>
          <w:color w:val="000000" w:themeColor="text1"/>
        </w:rPr>
        <w:t xml:space="preserve">Co-Project </w:t>
      </w:r>
      <w:r w:rsidR="0063312B">
        <w:rPr>
          <w:rFonts w:ascii="Times New Roman" w:hAnsi="Times New Roman" w:cs="Times New Roman"/>
          <w:color w:val="000000" w:themeColor="text1"/>
        </w:rPr>
        <w:t>Director</w:t>
      </w:r>
      <w:r w:rsidR="0063312B" w:rsidRPr="00C23AA6">
        <w:rPr>
          <w:rFonts w:ascii="Times New Roman" w:hAnsi="Times New Roman" w:cs="Times New Roman"/>
          <w:color w:val="000000" w:themeColor="text1"/>
        </w:rPr>
        <w:t xml:space="preserve"> </w:t>
      </w:r>
      <w:r w:rsidRPr="00C23AA6">
        <w:rPr>
          <w:rFonts w:ascii="Times New Roman" w:hAnsi="Times New Roman" w:cs="Times New Roman"/>
          <w:color w:val="000000" w:themeColor="text1"/>
        </w:rPr>
        <w:t>(C</w:t>
      </w:r>
      <w:r w:rsidR="00492685">
        <w:rPr>
          <w:rFonts w:ascii="Times New Roman" w:hAnsi="Times New Roman" w:cs="Times New Roman"/>
          <w:color w:val="000000" w:themeColor="text1"/>
        </w:rPr>
        <w:t>o</w:t>
      </w:r>
      <w:r w:rsidR="0063312B">
        <w:rPr>
          <w:rFonts w:ascii="Times New Roman" w:hAnsi="Times New Roman" w:cs="Times New Roman"/>
          <w:color w:val="000000" w:themeColor="text1"/>
        </w:rPr>
        <w:t>-PD</w:t>
      </w:r>
      <w:r w:rsidRPr="00C23AA6">
        <w:rPr>
          <w:rFonts w:ascii="Times New Roman" w:hAnsi="Times New Roman" w:cs="Times New Roman"/>
          <w:color w:val="000000" w:themeColor="text1"/>
        </w:rPr>
        <w:t>)</w:t>
      </w:r>
    </w:p>
    <w:p w14:paraId="6E8E566F" w14:textId="77777777" w:rsidR="002F2245" w:rsidRPr="00C23AA6" w:rsidRDefault="002F2245" w:rsidP="00C23AA6">
      <w:pPr>
        <w:spacing w:after="0"/>
        <w:jc w:val="right"/>
        <w:rPr>
          <w:rFonts w:ascii="Times New Roman" w:hAnsi="Times New Roman" w:cs="Times New Roman"/>
          <w:color w:val="000000" w:themeColor="text1"/>
        </w:rPr>
      </w:pPr>
    </w:p>
    <w:p w14:paraId="6596E505" w14:textId="77777777" w:rsidR="002F2245" w:rsidRPr="00C23AA6" w:rsidRDefault="002F2245" w:rsidP="00C23AA6">
      <w:pPr>
        <w:spacing w:after="0"/>
        <w:jc w:val="center"/>
        <w:rPr>
          <w:rFonts w:ascii="Times New Roman" w:hAnsi="Times New Roman" w:cs="Times New Roman"/>
          <w:color w:val="000000" w:themeColor="text1"/>
        </w:rPr>
      </w:pPr>
    </w:p>
    <w:p w14:paraId="68DCE507" w14:textId="77777777" w:rsidR="002F2245" w:rsidRPr="00C23AA6" w:rsidRDefault="002F2245" w:rsidP="00C23AA6">
      <w:pPr>
        <w:spacing w:after="0"/>
        <w:jc w:val="center"/>
        <w:rPr>
          <w:rFonts w:ascii="Times New Roman" w:hAnsi="Times New Roman" w:cs="Times New Roman"/>
          <w:color w:val="000000" w:themeColor="text1"/>
        </w:rPr>
      </w:pPr>
    </w:p>
    <w:p w14:paraId="7D4B332D" w14:textId="77777777" w:rsidR="002F2245" w:rsidRPr="00C23AA6" w:rsidRDefault="002F2245" w:rsidP="00C23AA6">
      <w:pPr>
        <w:spacing w:after="0"/>
        <w:jc w:val="center"/>
        <w:rPr>
          <w:rFonts w:ascii="Times New Roman" w:hAnsi="Times New Roman" w:cs="Times New Roman"/>
          <w:color w:val="000000" w:themeColor="text1"/>
        </w:rPr>
      </w:pPr>
    </w:p>
    <w:p w14:paraId="48F74C4B" w14:textId="77777777" w:rsidR="00C23AA6" w:rsidRPr="00C23AA6" w:rsidRDefault="00C23AA6">
      <w:pPr>
        <w:spacing w:after="0"/>
        <w:jc w:val="center"/>
        <w:rPr>
          <w:rFonts w:ascii="Times New Roman" w:hAnsi="Times New Roman" w:cs="Times New Roman"/>
          <w:color w:val="000000" w:themeColor="text1"/>
        </w:rPr>
      </w:pPr>
    </w:p>
    <w:sectPr w:rsidR="00C23AA6" w:rsidRPr="00C23AA6" w:rsidSect="000C2EB7">
      <w:pgSz w:w="12240" w:h="15840"/>
      <w:pgMar w:top="56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A6CB" w14:textId="77777777" w:rsidR="00E90ED2" w:rsidRDefault="00E90ED2" w:rsidP="00EC4793">
      <w:pPr>
        <w:spacing w:after="0" w:line="240" w:lineRule="auto"/>
      </w:pPr>
      <w:r>
        <w:separator/>
      </w:r>
    </w:p>
  </w:endnote>
  <w:endnote w:type="continuationSeparator" w:id="0">
    <w:p w14:paraId="30F49222" w14:textId="77777777" w:rsidR="00E90ED2" w:rsidRDefault="00E90ED2" w:rsidP="00EC4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D006" w14:textId="77777777" w:rsidR="00E90ED2" w:rsidRDefault="00E90ED2" w:rsidP="00EC4793">
      <w:pPr>
        <w:spacing w:after="0" w:line="240" w:lineRule="auto"/>
      </w:pPr>
      <w:r>
        <w:separator/>
      </w:r>
    </w:p>
  </w:footnote>
  <w:footnote w:type="continuationSeparator" w:id="0">
    <w:p w14:paraId="676A00E5" w14:textId="77777777" w:rsidR="00E90ED2" w:rsidRDefault="00E90ED2" w:rsidP="00EC4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29"/>
        </w:tabs>
        <w:ind w:left="142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50EE5"/>
    <w:multiLevelType w:val="hybridMultilevel"/>
    <w:tmpl w:val="2CF07DAE"/>
    <w:lvl w:ilvl="0" w:tplc="0809000F">
      <w:start w:val="1"/>
      <w:numFmt w:val="decimal"/>
      <w:lvlText w:val="%1."/>
      <w:lvlJc w:val="lef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C212B2"/>
    <w:multiLevelType w:val="hybridMultilevel"/>
    <w:tmpl w:val="1E48FA76"/>
    <w:lvl w:ilvl="0" w:tplc="40090015">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BA65D6E"/>
    <w:multiLevelType w:val="singleLevel"/>
    <w:tmpl w:val="2BA65D6E"/>
    <w:lvl w:ilvl="0">
      <w:start w:val="1"/>
      <w:numFmt w:val="lowerLetter"/>
      <w:lvlText w:val="%1)"/>
      <w:lvlJc w:val="left"/>
      <w:pPr>
        <w:tabs>
          <w:tab w:val="left" w:pos="425"/>
        </w:tabs>
        <w:ind w:left="425" w:hanging="425"/>
      </w:pPr>
      <w:rPr>
        <w:rFonts w:hint="default"/>
      </w:rPr>
    </w:lvl>
  </w:abstractNum>
  <w:abstractNum w:abstractNumId="12" w15:restartNumberingAfterBreak="0">
    <w:nsid w:val="38B24EA8"/>
    <w:multiLevelType w:val="hybridMultilevel"/>
    <w:tmpl w:val="3906107E"/>
    <w:lvl w:ilvl="0" w:tplc="B01255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FB60363"/>
    <w:multiLevelType w:val="hybridMultilevel"/>
    <w:tmpl w:val="290E8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5382450">
    <w:abstractNumId w:val="8"/>
  </w:num>
  <w:num w:numId="2" w16cid:durableId="1416198291">
    <w:abstractNumId w:val="6"/>
  </w:num>
  <w:num w:numId="3" w16cid:durableId="628979422">
    <w:abstractNumId w:val="5"/>
  </w:num>
  <w:num w:numId="4" w16cid:durableId="1790852938">
    <w:abstractNumId w:val="4"/>
  </w:num>
  <w:num w:numId="5" w16cid:durableId="1027026481">
    <w:abstractNumId w:val="7"/>
  </w:num>
  <w:num w:numId="6" w16cid:durableId="429815793">
    <w:abstractNumId w:val="3"/>
  </w:num>
  <w:num w:numId="7" w16cid:durableId="513227362">
    <w:abstractNumId w:val="2"/>
  </w:num>
  <w:num w:numId="8" w16cid:durableId="2034722879">
    <w:abstractNumId w:val="1"/>
  </w:num>
  <w:num w:numId="9" w16cid:durableId="1127509910">
    <w:abstractNumId w:val="0"/>
  </w:num>
  <w:num w:numId="10" w16cid:durableId="2054109961">
    <w:abstractNumId w:val="10"/>
  </w:num>
  <w:num w:numId="11" w16cid:durableId="760300038">
    <w:abstractNumId w:val="12"/>
  </w:num>
  <w:num w:numId="12" w16cid:durableId="1080448087">
    <w:abstractNumId w:val="11"/>
  </w:num>
  <w:num w:numId="13" w16cid:durableId="1272318981">
    <w:abstractNumId w:val="13"/>
  </w:num>
  <w:num w:numId="14" w16cid:durableId="468597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84B"/>
    <w:rsid w:val="0006063C"/>
    <w:rsid w:val="000B787E"/>
    <w:rsid w:val="000C2EB7"/>
    <w:rsid w:val="00101AF9"/>
    <w:rsid w:val="0015074B"/>
    <w:rsid w:val="001E4CA3"/>
    <w:rsid w:val="00277E4A"/>
    <w:rsid w:val="0028254A"/>
    <w:rsid w:val="00290326"/>
    <w:rsid w:val="0029639D"/>
    <w:rsid w:val="002F2245"/>
    <w:rsid w:val="00326F90"/>
    <w:rsid w:val="00363815"/>
    <w:rsid w:val="003B2456"/>
    <w:rsid w:val="00421ED4"/>
    <w:rsid w:val="0046533B"/>
    <w:rsid w:val="00492685"/>
    <w:rsid w:val="004C1F25"/>
    <w:rsid w:val="00500B0D"/>
    <w:rsid w:val="00561C2C"/>
    <w:rsid w:val="00621621"/>
    <w:rsid w:val="0063312B"/>
    <w:rsid w:val="00634964"/>
    <w:rsid w:val="00641D5A"/>
    <w:rsid w:val="006833C8"/>
    <w:rsid w:val="00746892"/>
    <w:rsid w:val="007700C5"/>
    <w:rsid w:val="00783018"/>
    <w:rsid w:val="007A0DA2"/>
    <w:rsid w:val="007E7527"/>
    <w:rsid w:val="008A5675"/>
    <w:rsid w:val="008D7CC4"/>
    <w:rsid w:val="0096023A"/>
    <w:rsid w:val="009B3FBD"/>
    <w:rsid w:val="009C03F2"/>
    <w:rsid w:val="00A77E95"/>
    <w:rsid w:val="00AA1D8D"/>
    <w:rsid w:val="00B173D9"/>
    <w:rsid w:val="00B20E5D"/>
    <w:rsid w:val="00B22A0D"/>
    <w:rsid w:val="00B313DB"/>
    <w:rsid w:val="00B47730"/>
    <w:rsid w:val="00BC499D"/>
    <w:rsid w:val="00BE2A4E"/>
    <w:rsid w:val="00C23AA6"/>
    <w:rsid w:val="00CB0664"/>
    <w:rsid w:val="00D043C1"/>
    <w:rsid w:val="00D76B5B"/>
    <w:rsid w:val="00DE4855"/>
    <w:rsid w:val="00E03F61"/>
    <w:rsid w:val="00E8385C"/>
    <w:rsid w:val="00E90ED2"/>
    <w:rsid w:val="00EC4793"/>
    <w:rsid w:val="00F43541"/>
    <w:rsid w:val="00F543AA"/>
    <w:rsid w:val="00F96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FBF5E"/>
  <w14:defaultImageDpi w14:val="300"/>
  <w15:docId w15:val="{31A57210-D4B3-40DD-AE9E-F0866C1E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331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8254A"/>
    <w:rPr>
      <w:color w:val="0000FF" w:themeColor="hyperlink"/>
      <w:u w:val="single"/>
    </w:rPr>
  </w:style>
  <w:style w:type="character" w:styleId="UnresolvedMention">
    <w:name w:val="Unresolved Mention"/>
    <w:basedOn w:val="DefaultParagraphFont"/>
    <w:uiPriority w:val="99"/>
    <w:semiHidden/>
    <w:unhideWhenUsed/>
    <w:rsid w:val="0028254A"/>
    <w:rPr>
      <w:color w:val="605E5C"/>
      <w:shd w:val="clear" w:color="auto" w:fill="E1DFDD"/>
    </w:rPr>
  </w:style>
  <w:style w:type="table" w:customStyle="1" w:styleId="Style23">
    <w:name w:val="_Style 23"/>
    <w:basedOn w:val="TableNormal"/>
    <w:rsid w:val="00101AF9"/>
    <w:pPr>
      <w:spacing w:after="0" w:line="240" w:lineRule="auto"/>
    </w:pPr>
    <w:rPr>
      <w:rFonts w:ascii="Calibri" w:eastAsia="Calibri" w:hAnsi="Calibri" w:cs="Calibri"/>
      <w:sz w:val="20"/>
      <w:szCs w:val="20"/>
      <w:lang w:val="en-GB" w:eastAsia="en-GB"/>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C39AFC-40B0-43FB-8DBB-CE9C0DE5F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Sunita Dhenwal</cp:lastModifiedBy>
  <cp:revision>14</cp:revision>
  <dcterms:created xsi:type="dcterms:W3CDTF">2025-09-15T08:05:00Z</dcterms:created>
  <dcterms:modified xsi:type="dcterms:W3CDTF">2025-10-04T06:03:00Z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7c0ae35b-baa8-4dc7-b58c-ba7ac3e34e8e</vt:lpwstr>
  </property>
</Properties>
</file>